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2E85" w14:textId="77777777" w:rsidR="00220D25" w:rsidRDefault="00000000">
      <w:pPr>
        <w:pStyle w:val="Title"/>
        <w:jc w:val="center"/>
      </w:pPr>
      <w:r>
        <w:rPr>
          <w:rFonts w:ascii="Tahoma" w:eastAsia="Tahoma" w:hAnsi="Tahoma"/>
          <w:b/>
          <w:sz w:val="44"/>
        </w:rPr>
        <w:t>สารบัญความสามารถ Project Artron</w:t>
      </w:r>
    </w:p>
    <w:p w14:paraId="37DE740A" w14:textId="77777777" w:rsidR="00220D25" w:rsidRDefault="00000000">
      <w:pPr>
        <w:jc w:val="center"/>
      </w:pPr>
      <w:r>
        <w:rPr>
          <w:sz w:val="26"/>
        </w:rPr>
        <w:t>Ability Catalog ฉบับภาษาไทย</w:t>
      </w:r>
    </w:p>
    <w:p w14:paraId="6C1687A9" w14:textId="77777777" w:rsidR="00220D25" w:rsidRDefault="00000000">
      <w:pPr>
        <w:spacing w:after="120"/>
      </w:pPr>
      <w:r>
        <w:t>เอกสารนี้รวบรวม AbilityData ที่มี Resource ใช้งาน 103 รายการใน data/ability ณ 26 กันยายน 2026 โดยแยกตามกลุ่ม Trait ต้นทุน เป้าหมาย และคำอธิบายในข้อมูลเกม ส่วนแนวคิดที่ยังไม่มี Resource แยกไว้ท้ายเอกสารและยังใช้เล่นไม่ได้</w:t>
      </w:r>
    </w:p>
    <w:p w14:paraId="375F4B0B" w14:textId="77777777" w:rsidR="00220D25" w:rsidRDefault="00000000">
      <w:pPr>
        <w:pStyle w:val="Heading1"/>
        <w:spacing w:before="240" w:after="120"/>
      </w:pPr>
      <w:r>
        <w:rPr>
          <w:rFonts w:ascii="Tahoma" w:eastAsia="Tahoma" w:hAnsi="Tahoma"/>
          <w:sz w:val="32"/>
        </w:rPr>
        <w:t>วิธีอ่านข้อมูล</w:t>
      </w:r>
    </w:p>
    <w:tbl>
      <w:tblPr>
        <w:tblStyle w:val="TableGrid"/>
        <w:tblW w:w="0" w:type="auto"/>
        <w:tblLook w:val="04A0" w:firstRow="1" w:lastRow="0" w:firstColumn="1" w:lastColumn="0" w:noHBand="0" w:noVBand="1"/>
      </w:tblPr>
      <w:tblGrid>
        <w:gridCol w:w="1701"/>
        <w:gridCol w:w="8897"/>
      </w:tblGrid>
      <w:tr w:rsidR="00220D25" w14:paraId="10CBAB73" w14:textId="77777777" w:rsidTr="002A458A">
        <w:tc>
          <w:tcPr>
            <w:tcW w:w="1701" w:type="dxa"/>
            <w:shd w:val="clear" w:color="auto" w:fill="1F4E78"/>
            <w:vAlign w:val="center"/>
          </w:tcPr>
          <w:p w14:paraId="5DCEA728" w14:textId="77777777" w:rsidR="00220D25" w:rsidRDefault="00000000">
            <w:pPr>
              <w:jc w:val="center"/>
            </w:pPr>
            <w:r>
              <w:rPr>
                <w:b/>
                <w:color w:val="FFFFFF"/>
                <w:sz w:val="17"/>
              </w:rPr>
              <w:t>ช่อง</w:t>
            </w:r>
          </w:p>
        </w:tc>
        <w:tc>
          <w:tcPr>
            <w:tcW w:w="8897" w:type="dxa"/>
            <w:shd w:val="clear" w:color="auto" w:fill="1F4E78"/>
            <w:vAlign w:val="center"/>
          </w:tcPr>
          <w:p w14:paraId="5BEF9248" w14:textId="77777777" w:rsidR="00220D25" w:rsidRDefault="00000000">
            <w:pPr>
              <w:jc w:val="center"/>
            </w:pPr>
            <w:r>
              <w:rPr>
                <w:b/>
                <w:color w:val="FFFFFF"/>
                <w:sz w:val="17"/>
              </w:rPr>
              <w:t>ความหมาย</w:t>
            </w:r>
          </w:p>
        </w:tc>
      </w:tr>
      <w:tr w:rsidR="00220D25" w14:paraId="372132C3" w14:textId="77777777" w:rsidTr="002A458A">
        <w:tc>
          <w:tcPr>
            <w:tcW w:w="1701" w:type="dxa"/>
            <w:vAlign w:val="center"/>
          </w:tcPr>
          <w:p w14:paraId="707D25B4" w14:textId="77777777" w:rsidR="00220D25" w:rsidRDefault="00000000">
            <w:pPr>
              <w:spacing w:after="20"/>
            </w:pPr>
            <w:r>
              <w:rPr>
                <w:sz w:val="15"/>
              </w:rPr>
              <w:t>ระดับ</w:t>
            </w:r>
          </w:p>
        </w:tc>
        <w:tc>
          <w:tcPr>
            <w:tcW w:w="8897" w:type="dxa"/>
            <w:vAlign w:val="center"/>
          </w:tcPr>
          <w:p w14:paraId="0C1C5CCF" w14:textId="77777777" w:rsidR="00220D25" w:rsidRDefault="00000000">
            <w:pPr>
              <w:spacing w:after="20"/>
            </w:pPr>
            <w:r>
              <w:rPr>
                <w:sz w:val="15"/>
              </w:rPr>
              <w:t>required level ของ AbilityData</w:t>
            </w:r>
          </w:p>
        </w:tc>
      </w:tr>
      <w:tr w:rsidR="00220D25" w14:paraId="111C011A" w14:textId="77777777" w:rsidTr="002A458A">
        <w:tc>
          <w:tcPr>
            <w:tcW w:w="1701" w:type="dxa"/>
            <w:shd w:val="clear" w:color="auto" w:fill="F3F7FA"/>
            <w:vAlign w:val="center"/>
          </w:tcPr>
          <w:p w14:paraId="0FA53A36" w14:textId="77777777" w:rsidR="00220D25" w:rsidRDefault="00000000">
            <w:pPr>
              <w:spacing w:after="20"/>
            </w:pPr>
            <w:r>
              <w:rPr>
                <w:sz w:val="15"/>
              </w:rPr>
              <w:t>ต้นทุน</w:t>
            </w:r>
          </w:p>
        </w:tc>
        <w:tc>
          <w:tcPr>
            <w:tcW w:w="8897" w:type="dxa"/>
            <w:shd w:val="clear" w:color="auto" w:fill="F3F7FA"/>
            <w:vAlign w:val="center"/>
          </w:tcPr>
          <w:p w14:paraId="50B6D526" w14:textId="77777777" w:rsidR="00220D25" w:rsidRDefault="00000000">
            <w:pPr>
              <w:spacing w:after="20"/>
            </w:pPr>
            <w:r>
              <w:rPr>
                <w:sz w:val="15"/>
              </w:rPr>
              <w:t>AP และ Faith หรือ Finishing Gauge หากมี</w:t>
            </w:r>
          </w:p>
        </w:tc>
      </w:tr>
      <w:tr w:rsidR="00220D25" w14:paraId="48FA4A54" w14:textId="77777777" w:rsidTr="002A458A">
        <w:tc>
          <w:tcPr>
            <w:tcW w:w="1701" w:type="dxa"/>
            <w:vAlign w:val="center"/>
          </w:tcPr>
          <w:p w14:paraId="7A63044E" w14:textId="77777777" w:rsidR="00220D25" w:rsidRDefault="00000000">
            <w:pPr>
              <w:spacing w:after="20"/>
            </w:pPr>
            <w:r>
              <w:rPr>
                <w:sz w:val="15"/>
              </w:rPr>
              <w:t>เป้าหมาย</w:t>
            </w:r>
          </w:p>
        </w:tc>
        <w:tc>
          <w:tcPr>
            <w:tcW w:w="8897" w:type="dxa"/>
            <w:vAlign w:val="center"/>
          </w:tcPr>
          <w:p w14:paraId="43A91793" w14:textId="77777777" w:rsidR="00220D25" w:rsidRDefault="00000000">
            <w:pPr>
              <w:spacing w:after="20"/>
            </w:pPr>
            <w:r>
              <w:rPr>
                <w:sz w:val="15"/>
              </w:rPr>
              <w:t>single combatant, self หรือ ground area พร้อมรูปทรงเมื่อระบุ</w:t>
            </w:r>
          </w:p>
        </w:tc>
      </w:tr>
      <w:tr w:rsidR="00220D25" w14:paraId="3D45BEEF" w14:textId="77777777" w:rsidTr="002A458A">
        <w:tc>
          <w:tcPr>
            <w:tcW w:w="1701" w:type="dxa"/>
            <w:shd w:val="clear" w:color="auto" w:fill="F3F7FA"/>
            <w:vAlign w:val="center"/>
          </w:tcPr>
          <w:p w14:paraId="45024FE2" w14:textId="77777777" w:rsidR="00220D25" w:rsidRDefault="00000000">
            <w:pPr>
              <w:spacing w:after="20"/>
            </w:pPr>
            <w:r>
              <w:rPr>
                <w:sz w:val="15"/>
              </w:rPr>
              <w:t>จังหวะ</w:t>
            </w:r>
          </w:p>
        </w:tc>
        <w:tc>
          <w:tcPr>
            <w:tcW w:w="8897" w:type="dxa"/>
            <w:shd w:val="clear" w:color="auto" w:fill="F3F7FA"/>
            <w:vAlign w:val="center"/>
          </w:tcPr>
          <w:p w14:paraId="04BF6301" w14:textId="77777777" w:rsidR="00220D25" w:rsidRDefault="00000000">
            <w:pPr>
              <w:spacing w:after="20"/>
            </w:pPr>
            <w:r>
              <w:rPr>
                <w:sz w:val="15"/>
              </w:rPr>
              <w:t>cooldown และจำนวนครั้งต่อเทิร์น</w:t>
            </w:r>
          </w:p>
        </w:tc>
      </w:tr>
      <w:tr w:rsidR="00220D25" w14:paraId="34A86757" w14:textId="77777777" w:rsidTr="002A458A">
        <w:tc>
          <w:tcPr>
            <w:tcW w:w="1701" w:type="dxa"/>
            <w:vAlign w:val="center"/>
          </w:tcPr>
          <w:p w14:paraId="37BA98B0" w14:textId="77777777" w:rsidR="00220D25" w:rsidRDefault="00000000">
            <w:pPr>
              <w:spacing w:after="20"/>
            </w:pPr>
            <w:r>
              <w:rPr>
                <w:sz w:val="15"/>
              </w:rPr>
              <w:t>กติกา</w:t>
            </w:r>
          </w:p>
        </w:tc>
        <w:tc>
          <w:tcPr>
            <w:tcW w:w="8897" w:type="dxa"/>
            <w:vAlign w:val="center"/>
          </w:tcPr>
          <w:p w14:paraId="0C8064D1" w14:textId="77777777" w:rsidR="00220D25" w:rsidRDefault="00000000">
            <w:pPr>
              <w:spacing w:after="20"/>
            </w:pPr>
            <w:r>
              <w:rPr>
                <w:sz w:val="15"/>
              </w:rPr>
              <w:t>ข้อความคำอธิบายที่อยู่ใน Resource ต้นทาง</w:t>
            </w:r>
          </w:p>
        </w:tc>
      </w:tr>
      <w:tr>
        <w:tc>
          <w:tcPr>
            <w:tcW w:type="dxa" w:w="1701"/>
          </w:tcPr>
          <w:p>
            <w:r>
              <w:t>Trait</w:t>
            </w:r>
          </w:p>
        </w:tc>
        <w:tc>
          <w:tcPr>
            <w:tcW w:type="dxa" w:w="8897"/>
          </w:tcPr>
          <w:p>
            <w:r>
              <w:t>Trait ที่อยู่ใน AbilityData.traits; required_trait_ids และ required_attack_trait_ids เป็นเงื่อนไขการใช้ ไม่ใช่ Trait ของ Ability</w:t>
            </w:r>
          </w:p>
        </w:tc>
      </w:tr>
    </w:tbl>
    <w:p w14:paraId="3B913E09" w14:textId="77777777" w:rsidR="00220D25" w:rsidRDefault="00220D25"/>
    <w:p w14:paraId="4E05B968" w14:textId="77777777" w:rsidR="00220D25" w:rsidRDefault="00000000">
      <w:pPr>
        <w:pStyle w:val="Heading1"/>
        <w:spacing w:before="240" w:after="120"/>
      </w:pPr>
      <w:r>
        <w:rPr>
          <w:rFonts w:ascii="Tahoma" w:eastAsia="Tahoma" w:hAnsi="Tahoma"/>
          <w:sz w:val="32"/>
        </w:rPr>
        <w:t>Arcanist</w:t>
      </w:r>
    </w:p>
    <w:p w14:paraId="4CA6B853" w14:textId="75742270" w:rsidR="00220D25" w:rsidRDefault="00000000">
      <w:pPr>
        <w:spacing w:after="120"/>
      </w:pPr>
      <w:r>
        <w:t>ความสามารถในกลุ่ม Arcanist จำนวน 10 รายการตาม Resource ที่มีอยู่</w:t>
      </w:r>
      <w:r w:rsidR="006D0427"/>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551F2F7F" w14:textId="77777777" w:rsidTr="006D4FF6">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0C7E1009" w14:textId="77777777" w:rsidR="00220D25" w:rsidRDefault="00000000">
            <w:pPr>
              <w:jc w:val="center"/>
            </w:pPr>
            <w:r>
              <w:rPr>
                <w:b/>
                <w:color w:val="FFFFFF"/>
                <w:sz w:val="16"/>
              </w:rPr>
              <w:t>ชนิด</w:t>
            </w:r>
          </w:p>
        </w:tc>
        <w:tc>
          <w:tcPr>
            <w:tcW w:w="576" w:type="dxa"/>
            <w:shd w:val="clear" w:color="auto" w:fill="1F4E78"/>
            <w:vAlign w:val="center"/>
          </w:tcPr>
          <w:p w14:paraId="5B39EF8D" w14:textId="77777777" w:rsidR="00220D25" w:rsidRDefault="00000000">
            <w:pPr>
              <w:jc w:val="center"/>
            </w:pPr>
            <w:r>
              <w:rPr>
                <w:b/>
                <w:color w:val="FFFFFF"/>
                <w:sz w:val="16"/>
              </w:rPr>
              <w:t>ระดับ</w:t>
            </w:r>
          </w:p>
        </w:tc>
        <w:tc>
          <w:tcPr>
            <w:tcW w:w="1037" w:type="dxa"/>
            <w:shd w:val="clear" w:color="auto" w:fill="1F4E78"/>
            <w:vAlign w:val="center"/>
          </w:tcPr>
          <w:p w14:paraId="58A7DC99" w14:textId="77777777" w:rsidR="00220D25" w:rsidRDefault="00000000">
            <w:pPr>
              <w:jc w:val="center"/>
            </w:pPr>
            <w:r>
              <w:rPr>
                <w:b/>
                <w:color w:val="FFFFFF"/>
                <w:sz w:val="16"/>
              </w:rPr>
              <w:t>ต้นทุน</w:t>
            </w:r>
          </w:p>
        </w:tc>
        <w:tc>
          <w:tcPr>
            <w:tcW w:w="893" w:type="dxa"/>
            <w:shd w:val="clear" w:color="auto" w:fill="1F4E78"/>
            <w:vAlign w:val="center"/>
          </w:tcPr>
          <w:p w14:paraId="3AC6B465" w14:textId="77777777" w:rsidR="00220D25" w:rsidRDefault="00000000">
            <w:pPr>
              <w:jc w:val="center"/>
            </w:pPr>
            <w:r>
              <w:rPr>
                <w:b/>
                <w:color w:val="FFFFFF"/>
                <w:sz w:val="16"/>
              </w:rPr>
              <w:t>เป้าหมาย</w:t>
            </w:r>
          </w:p>
        </w:tc>
        <w:tc>
          <w:tcPr>
            <w:tcW w:w="1008" w:type="dxa"/>
            <w:shd w:val="clear" w:color="auto" w:fill="1F4E78"/>
            <w:vAlign w:val="center"/>
          </w:tcPr>
          <w:p w14:paraId="74036639" w14:textId="77777777" w:rsidR="00220D25" w:rsidRDefault="00000000">
            <w:pPr>
              <w:jc w:val="center"/>
            </w:pPr>
            <w:r>
              <w:rPr>
                <w:b/>
                <w:color w:val="FFFFFF"/>
                <w:sz w:val="16"/>
              </w:rPr>
              <w:t>จังหวะ</w:t>
            </w:r>
          </w:p>
        </w:tc>
        <w:tc>
          <w:tcPr>
            <w:tcW w:w="2894" w:type="dxa"/>
            <w:shd w:val="clear" w:color="auto" w:fill="1F4E78"/>
            <w:vAlign w:val="center"/>
          </w:tcPr>
          <w:p w14:paraId="41758940" w14:textId="77777777" w:rsidR="00220D25" w:rsidRDefault="00000000">
            <w:pPr>
              <w:jc w:val="center"/>
            </w:pPr>
            <w:r>
              <w:rPr>
                <w:b/>
                <w:color w:val="FFFFFF"/>
                <w:sz w:val="16"/>
              </w:rPr>
              <w:t>รายละเอียดกติกา</w:t>
            </w:r>
          </w:p>
        </w:tc>
      </w:tr>
      <w:tr w:rsidR="00220D25" w14:paraId="76281C11" w14:textId="77777777" w:rsidTr="006D4FF6">
        <w:trPr>
          <w:jc w:val="center"/>
        </w:trPr>
        <w:tc>
          <w:tcPr>
            <w:tcW w:w="1469" w:type="dxa"/>
            <w:vAlign w:val="center"/>
          </w:tcPr>
          <w:p>
            <w:r>
              <w:rPr>
                <w:rFonts w:ascii="Tahoma" w:hAnsi="Tahoma"/>
                <w:sz w:val="14"/>
              </w:rPr>
              <w:t>Arcane Mind</w:t>
            </w:r>
          </w:p>
        </w:tc>
        <w:tc>
          <w:tcPr>
            <w:tcW w:w="1469" w:type="dxa"/>
            <w:vAlign w:val="center"/>
          </w:tcPr>
          <w:p>
            <w:r>
              <w:rPr>
                <w:rFonts w:ascii="Tahoma" w:hAnsi="Tahoma"/>
                <w:sz w:val="14"/>
              </w:rPr>
              <w:t>passive, arcanist</w:t>
            </w:r>
          </w:p>
        </w:tc>
        <w:tc>
          <w:tcPr>
            <w:tcW w:w="1224" w:type="dxa"/>
            <w:vAlign w:val="center"/>
          </w:tcPr>
          <w:p w14:paraId="68C4B034" w14:textId="77777777" w:rsidR="00220D25" w:rsidRDefault="00000000">
            <w:pPr>
              <w:spacing w:after="20"/>
            </w:pPr>
            <w:r>
              <w:rPr>
                <w:sz w:val="14"/>
              </w:rPr>
              <w:t>Passive และ Feature</w:t>
            </w:r>
          </w:p>
        </w:tc>
        <w:tc>
          <w:tcPr>
            <w:tcW w:w="576" w:type="dxa"/>
            <w:vAlign w:val="center"/>
          </w:tcPr>
          <w:p w14:paraId="5CA8B001" w14:textId="77777777" w:rsidR="00220D25" w:rsidRDefault="00000000">
            <w:pPr>
              <w:spacing w:after="20"/>
            </w:pPr>
            <w:r>
              <w:rPr>
                <w:sz w:val="14"/>
              </w:rPr>
              <w:t>1</w:t>
            </w:r>
          </w:p>
        </w:tc>
        <w:tc>
          <w:tcPr>
            <w:tcW w:w="1037" w:type="dxa"/>
            <w:vAlign w:val="center"/>
          </w:tcPr>
          <w:p w14:paraId="4E74EC88" w14:textId="77777777" w:rsidR="00220D25" w:rsidRDefault="00000000">
            <w:pPr>
              <w:spacing w:after="20"/>
            </w:pPr>
            <w:r>
              <w:rPr>
                <w:sz w:val="14"/>
              </w:rPr>
              <w:t>AP 0</w:t>
            </w:r>
          </w:p>
        </w:tc>
        <w:tc>
          <w:tcPr>
            <w:tcW w:w="893" w:type="dxa"/>
            <w:vAlign w:val="center"/>
          </w:tcPr>
          <w:p w14:paraId="76A2F2E5" w14:textId="77777777" w:rsidR="00220D25" w:rsidRDefault="00000000">
            <w:pPr>
              <w:spacing w:after="20"/>
            </w:pPr>
            <w:r>
              <w:rPr>
                <w:sz w:val="14"/>
              </w:rPr>
              <w:t>ยูนิตเดี่ยว</w:t>
            </w:r>
          </w:p>
        </w:tc>
        <w:tc>
          <w:tcPr>
            <w:tcW w:w="1008" w:type="dxa"/>
            <w:vAlign w:val="center"/>
          </w:tcPr>
          <w:p w14:paraId="644D450F" w14:textId="77777777" w:rsidR="00220D25" w:rsidRDefault="00000000">
            <w:pPr>
              <w:spacing w:after="20"/>
            </w:pPr>
            <w:r>
              <w:rPr>
                <w:sz w:val="14"/>
              </w:rPr>
              <w:t>-</w:t>
            </w:r>
          </w:p>
        </w:tc>
        <w:tc>
          <w:tcPr>
            <w:tcW w:w="2894" w:type="dxa"/>
            <w:vAlign w:val="center"/>
          </w:tcPr>
          <w:p w14:paraId="035F32AF" w14:textId="77777777" w:rsidR="00220D25" w:rsidRDefault="00000000">
            <w:pPr>
              <w:spacing w:after="20"/>
            </w:pPr>
            <w:r>
              <w:rPr>
                <w:sz w:val="14"/>
              </w:rPr>
              <w:t>Passive. Your class grants Intelligence +1 and a choice of Wisdom or Dexterity +1. Choose two Arcane Skills for your spellbook without spending Ability Points.</w:t>
            </w:r>
          </w:p>
        </w:tc>
      </w:tr>
      <w:tr w:rsidR="004C273F" w14:paraId="52F24B78" w14:textId="77777777" w:rsidTr="004C273F">
        <w:trPr>
          <w:trHeight w:val="393"/>
          <w:jc w:val="center"/>
        </w:trPr>
        <w:tc>
          <w:tcPr>
            <w:tcW w:w="1469" w:type="dxa"/>
            <w:vAlign w:val="center"/>
          </w:tcPr>
          <w:p>
            <w:r>
              <w:rPr>
                <w:rFonts w:ascii="Tahoma" w:hAnsi="Tahoma"/>
                <w:sz w:val="14"/>
              </w:rPr>
              <w:t>Arcane Focus</w:t>
            </w:r>
          </w:p>
        </w:tc>
        <w:tc>
          <w:tcPr>
            <w:tcW w:w="1469" w:type="dxa"/>
            <w:vAlign w:val="center"/>
          </w:tcPr>
          <w:p>
            <w:r>
              <w:rPr>
                <w:rFonts w:ascii="Tahoma" w:hAnsi="Tahoma"/>
                <w:sz w:val="14"/>
              </w:rPr>
              <w:t>passive, arcanist</w:t>
            </w:r>
          </w:p>
        </w:tc>
        <w:tc>
          <w:tcPr>
            <w:tcW w:w="1224" w:type="dxa"/>
            <w:vAlign w:val="center"/>
          </w:tcPr>
          <w:p w14:paraId="1B9355B2" w14:textId="35F932E3" w:rsidR="004C273F" w:rsidRDefault="004C273F">
            <w:pPr>
              <w:spacing w:after="20"/>
              <w:rPr>
                <w:sz w:val="14"/>
              </w:rPr>
            </w:pPr>
            <w:r w:rsidRPr="004C273F">
              <w:rPr>
                <w:sz w:val="14"/>
              </w:rPr>
              <w:t>Passive</w:t>
            </w:r>
          </w:p>
        </w:tc>
        <w:tc>
          <w:tcPr>
            <w:tcW w:w="576" w:type="dxa"/>
            <w:vAlign w:val="center"/>
          </w:tcPr>
          <w:p w14:paraId="7E4B5032" w14:textId="54E62C88" w:rsidR="004C273F" w:rsidRDefault="004C273F">
            <w:pPr>
              <w:spacing w:after="20"/>
              <w:rPr>
                <w:sz w:val="14"/>
              </w:rPr>
            </w:pPr>
            <w:r w:rsidRPr="004C273F">
              <w:rPr>
                <w:sz w:val="14"/>
              </w:rPr>
              <w:t>1</w:t>
            </w:r>
          </w:p>
        </w:tc>
        <w:tc>
          <w:tcPr>
            <w:tcW w:w="1037" w:type="dxa"/>
            <w:vAlign w:val="center"/>
          </w:tcPr>
          <w:p w14:paraId="2A5099C2" w14:textId="4E5F1B55" w:rsidR="004C273F" w:rsidRDefault="004C273F">
            <w:pPr>
              <w:spacing w:after="20"/>
              <w:rPr>
                <w:sz w:val="14"/>
              </w:rPr>
            </w:pPr>
            <w:r>
              <w:rPr>
                <w:sz w:val="14"/>
              </w:rPr>
              <w:t>AP 0</w:t>
            </w:r>
          </w:p>
        </w:tc>
        <w:tc>
          <w:tcPr>
            <w:tcW w:w="893" w:type="dxa"/>
            <w:vAlign w:val="center"/>
          </w:tcPr>
          <w:p w14:paraId="71276A3C" w14:textId="6AE1B90A" w:rsidR="004C273F" w:rsidRPr="004C273F" w:rsidRDefault="004C273F">
            <w:pPr>
              <w:spacing w:after="20"/>
              <w:rPr>
                <w:rFonts w:cs="Tahoma"/>
                <w:sz w:val="14"/>
                <w:szCs w:val="14"/>
              </w:rPr>
            </w:pPr>
            <w:r w:rsidRPr="004C273F">
              <w:rPr>
                <w:rFonts w:cs="Tahoma"/>
                <w:sz w:val="14"/>
                <w:szCs w:val="14"/>
                <w:cs/>
                <w:lang w:bidi="th-TH"/>
              </w:rPr>
              <w:t>ตนเอง</w:t>
            </w:r>
          </w:p>
        </w:tc>
        <w:tc>
          <w:tcPr>
            <w:tcW w:w="1008" w:type="dxa"/>
            <w:vAlign w:val="center"/>
          </w:tcPr>
          <w:p w14:paraId="102379EF" w14:textId="2CC15702" w:rsidR="004C273F" w:rsidRDefault="004C273F">
            <w:pPr>
              <w:spacing w:after="20"/>
              <w:rPr>
                <w:sz w:val="14"/>
                <w:lang w:bidi="th-TH"/>
              </w:rPr>
            </w:pPr>
            <w:r>
              <w:rPr>
                <w:rFonts w:hint="cs"/>
                <w:sz w:val="14"/>
                <w:cs/>
                <w:lang w:bidi="th-TH"/>
              </w:rPr>
              <w:t>-</w:t>
            </w:r>
          </w:p>
        </w:tc>
        <w:tc>
          <w:tcPr>
            <w:tcW w:w="2894" w:type="dxa"/>
            <w:vAlign w:val="center"/>
          </w:tcPr>
          <w:p w14:paraId="3C097C4C" w14:textId="4D13C459" w:rsidR="004C273F" w:rsidRPr="00C37465" w:rsidRDefault="004C273F">
            <w:pPr>
              <w:spacing w:after="20"/>
              <w:rPr>
                <w:rFonts w:cs="Tahoma"/>
                <w:sz w:val="14"/>
                <w:szCs w:val="14"/>
              </w:rPr>
            </w:pPr>
            <w:r w:rsidRPr="00C37465">
              <w:rPr>
                <w:rFonts w:cs="Tahoma"/>
                <w:sz w:val="14"/>
                <w:szCs w:val="14"/>
              </w:rPr>
              <w:t>Passive. Your Skills cost 1 less Mana, to a minimum cost of 1 Mana.</w:t>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p>
        </w:tc>
      </w:tr>
      <w:tr w:rsidR="004C273F" w14:paraId="74074DC0" w14:textId="77777777" w:rsidTr="006D4FF6">
        <w:trPr>
          <w:jc w:val="center"/>
        </w:trPr>
        <w:tc>
          <w:tcPr>
            <w:tcW w:w="1469" w:type="dxa"/>
            <w:vAlign w:val="center"/>
          </w:tcPr>
          <w:p>
            <w:r>
              <w:rPr>
                <w:rFonts w:ascii="Tahoma" w:hAnsi="Tahoma"/>
                <w:sz w:val="14"/>
              </w:rPr>
              <w:t>Arcane Ward</w:t>
            </w:r>
          </w:p>
        </w:tc>
        <w:tc>
          <w:tcPr>
            <w:tcW w:w="1469" w:type="dxa"/>
            <w:vAlign w:val="center"/>
          </w:tcPr>
          <w:p>
            <w:r>
              <w:rPr>
                <w:rFonts w:ascii="Tahoma" w:hAnsi="Tahoma"/>
                <w:sz w:val="14"/>
              </w:rPr>
              <w:t>arcanist</w:t>
            </w:r>
          </w:p>
        </w:tc>
        <w:tc>
          <w:tcPr>
            <w:tcW w:w="1224" w:type="dxa"/>
            <w:vAlign w:val="center"/>
          </w:tcPr>
          <w:p w14:paraId="183556F3" w14:textId="4C9973AF" w:rsidR="004C273F" w:rsidRPr="004C273F" w:rsidRDefault="004C273F">
            <w:pPr>
              <w:spacing w:after="20"/>
              <w:rPr>
                <w:sz w:val="14"/>
              </w:rPr>
            </w:pPr>
            <w:r w:rsidRPr="004C273F">
              <w:rPr>
                <w:sz w:val="14"/>
              </w:rPr>
              <w:t>Active</w:t>
            </w:r>
          </w:p>
        </w:tc>
        <w:tc>
          <w:tcPr>
            <w:tcW w:w="576" w:type="dxa"/>
            <w:vAlign w:val="center"/>
          </w:tcPr>
          <w:p w14:paraId="51556BB6" w14:textId="7662215F" w:rsidR="004C273F" w:rsidRPr="004C273F" w:rsidRDefault="004C273F">
            <w:pPr>
              <w:spacing w:after="20"/>
              <w:rPr>
                <w:sz w:val="14"/>
              </w:rPr>
            </w:pPr>
            <w:r>
              <w:rPr>
                <w:sz w:val="14"/>
              </w:rPr>
              <w:t>1</w:t>
            </w:r>
          </w:p>
        </w:tc>
        <w:tc>
          <w:tcPr>
            <w:tcW w:w="1037" w:type="dxa"/>
            <w:vAlign w:val="center"/>
          </w:tcPr>
          <w:p w14:paraId="5512113D" w14:textId="58530D1F" w:rsidR="004C273F" w:rsidRDefault="004C273F">
            <w:pPr>
              <w:spacing w:after="20"/>
              <w:rPr>
                <w:sz w:val="14"/>
              </w:rPr>
            </w:pPr>
            <w:r>
              <w:rPr>
                <w:sz w:val="14"/>
              </w:rPr>
              <w:t>AP 1</w:t>
            </w:r>
          </w:p>
        </w:tc>
        <w:tc>
          <w:tcPr>
            <w:tcW w:w="893" w:type="dxa"/>
            <w:vAlign w:val="center"/>
          </w:tcPr>
          <w:p w14:paraId="312C2F1F" w14:textId="3FFFDC1B" w:rsidR="004C273F" w:rsidRPr="004C273F" w:rsidRDefault="004C273F">
            <w:pPr>
              <w:spacing w:after="20"/>
              <w:rPr>
                <w:rFonts w:cs="Tahoma"/>
                <w:sz w:val="14"/>
                <w:szCs w:val="14"/>
                <w:cs/>
                <w:lang w:bidi="th-TH"/>
              </w:rPr>
            </w:pPr>
            <w:r w:rsidRPr="004C273F">
              <w:rPr>
                <w:rFonts w:cs="Tahoma"/>
                <w:sz w:val="14"/>
                <w:szCs w:val="14"/>
                <w:cs/>
                <w:lang w:bidi="th-TH"/>
              </w:rPr>
              <w:t>ตนเอง</w:t>
            </w:r>
          </w:p>
        </w:tc>
        <w:tc>
          <w:tcPr>
            <w:tcW w:w="1008" w:type="dxa"/>
            <w:vAlign w:val="center"/>
          </w:tcPr>
          <w:p w14:paraId="07188990" w14:textId="346E1691" w:rsidR="004C273F" w:rsidRDefault="004C273F">
            <w:pPr>
              <w:spacing w:after="20"/>
              <w:rPr>
                <w:sz w:val="14"/>
                <w:cs/>
                <w:lang w:bidi="th-TH"/>
              </w:rPr>
            </w:pPr>
            <w:r>
              <w:rPr>
                <w:sz w:val="14"/>
                <w:lang w:bidi="th-TH"/>
              </w:rPr>
              <w:t>CD 2</w:t>
            </w:r>
          </w:p>
        </w:tc>
        <w:tc>
          <w:tcPr>
            <w:tcW w:w="2894" w:type="dxa"/>
            <w:vAlign w:val="center"/>
          </w:tcPr>
          <w:p>
            <w:r>
              <w:t>Weave an Arcane Ward around yourself. Gain +1 Reflex, Fortitude, and Will until the start of your next turn.</w:t>
            </w:r>
          </w:p>
        </w:tc>
      </w:tr>
      <w:tr w:rsidR="00220D25" w14:paraId="40CC3B76" w14:textId="77777777" w:rsidTr="006D4FF6">
        <w:trPr>
          <w:jc w:val="center"/>
        </w:trPr>
        <w:tc>
          <w:tcPr>
            <w:tcW w:w="1469" w:type="dxa"/>
            <w:shd w:val="clear" w:color="auto" w:fill="F3F7FA"/>
            <w:vAlign w:val="center"/>
          </w:tcPr>
          <w:p>
            <w:r>
              <w:rPr>
                <w:rFonts w:ascii="Tahoma" w:hAnsi="Tahoma"/>
                <w:sz w:val="14"/>
              </w:rPr>
              <w:t>Efficient Casting</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6FAAB462" w14:textId="77777777" w:rsidR="00220D25" w:rsidRDefault="00000000">
            <w:pPr>
              <w:spacing w:after="20"/>
            </w:pPr>
            <w:r>
              <w:rPr>
                <w:sz w:val="14"/>
              </w:rPr>
              <w:t>Passive และ Feature</w:t>
            </w:r>
          </w:p>
        </w:tc>
        <w:tc>
          <w:tcPr>
            <w:tcW w:w="576" w:type="dxa"/>
            <w:shd w:val="clear" w:color="auto" w:fill="F3F7FA"/>
            <w:vAlign w:val="center"/>
          </w:tcPr>
          <w:p w14:paraId="02D702CD" w14:textId="77777777" w:rsidR="00220D25" w:rsidRDefault="00000000">
            <w:pPr>
              <w:spacing w:after="20"/>
              <w:rPr>
                <w:cs/>
                <w:lang w:bidi="th-TH"/>
              </w:rPr>
            </w:pPr>
            <w:r>
              <w:rPr>
                <w:sz w:val="14"/>
              </w:rPr>
              <w:t>2</w:t>
            </w:r>
          </w:p>
        </w:tc>
        <w:tc>
          <w:tcPr>
            <w:tcW w:w="1037" w:type="dxa"/>
            <w:shd w:val="clear" w:color="auto" w:fill="F3F7FA"/>
            <w:vAlign w:val="center"/>
          </w:tcPr>
          <w:p w14:paraId="0D9314DE" w14:textId="77777777" w:rsidR="00220D25" w:rsidRDefault="00000000">
            <w:pPr>
              <w:spacing w:after="20"/>
              <w:rPr>
                <w:lang w:bidi="th-TH"/>
              </w:rPr>
            </w:pPr>
            <w:r>
              <w:rPr>
                <w:sz w:val="14"/>
              </w:rPr>
              <w:t>AP 0</w:t>
            </w:r>
          </w:p>
        </w:tc>
        <w:tc>
          <w:tcPr>
            <w:tcW w:w="893" w:type="dxa"/>
            <w:shd w:val="clear" w:color="auto" w:fill="F3F7FA"/>
            <w:vAlign w:val="center"/>
          </w:tcPr>
          <w:p w14:paraId="5E944A70" w14:textId="77777777" w:rsidR="00220D25" w:rsidRDefault="00000000">
            <w:pPr>
              <w:spacing w:after="20"/>
            </w:pPr>
            <w:r>
              <w:rPr>
                <w:sz w:val="14"/>
              </w:rPr>
              <w:t>ยูนิตเดี่ยว</w:t>
            </w:r>
          </w:p>
        </w:tc>
        <w:tc>
          <w:tcPr>
            <w:tcW w:w="1008" w:type="dxa"/>
            <w:shd w:val="clear" w:color="auto" w:fill="F3F7FA"/>
            <w:vAlign w:val="center"/>
          </w:tcPr>
          <w:p w14:paraId="79F88798" w14:textId="77777777" w:rsidR="00220D25" w:rsidRDefault="00000000">
            <w:pPr>
              <w:spacing w:after="20"/>
            </w:pPr>
            <w:r>
              <w:rPr>
                <w:sz w:val="14"/>
              </w:rPr>
              <w:t>-</w:t>
            </w:r>
          </w:p>
        </w:tc>
        <w:tc>
          <w:tcPr>
            <w:tcW w:w="2894" w:type="dxa"/>
            <w:shd w:val="clear" w:color="auto" w:fill="F3F7FA"/>
            <w:vAlign w:val="center"/>
          </w:tcPr>
          <w:p w14:paraId="4E76DB69" w14:textId="77777777" w:rsidR="00220D25" w:rsidRDefault="00000000">
            <w:pPr>
              <w:spacing w:after="20"/>
            </w:pPr>
            <w:r>
              <w:rPr>
                <w:sz w:val="14"/>
              </w:rPr>
              <w:t>The first Skill each Turn with a base cost of at least 2 Mana costs 1 less Mana, to a minimum cost of 1.</w:t>
            </w:r>
          </w:p>
        </w:tc>
      </w:tr>
      <w:tr w:rsidR="00220D25" w14:paraId="400D507E" w14:textId="77777777" w:rsidTr="006D4FF6">
        <w:trPr>
          <w:jc w:val="center"/>
        </w:trPr>
        <w:tc>
          <w:tcPr>
            <w:tcW w:w="1469" w:type="dxa"/>
            <w:shd w:val="clear" w:color="auto" w:fill="F3F7FA"/>
            <w:vAlign w:val="center"/>
          </w:tcPr>
          <w:p>
            <w:r>
              <w:rPr>
                <w:rFonts w:ascii="Tahoma" w:hAnsi="Tahoma"/>
                <w:sz w:val="14"/>
              </w:rPr>
              <w:t>Potent Casting</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42AEA682" w14:textId="77777777" w:rsidR="00220D25" w:rsidRDefault="00000000">
            <w:pPr>
              <w:spacing w:after="20"/>
            </w:pPr>
            <w:r>
              <w:rPr>
                <w:sz w:val="14"/>
              </w:rPr>
              <w:t>Passive และ Feature</w:t>
            </w:r>
          </w:p>
        </w:tc>
        <w:tc>
          <w:tcPr>
            <w:tcW w:w="576" w:type="dxa"/>
            <w:shd w:val="clear" w:color="auto" w:fill="F3F7FA"/>
            <w:vAlign w:val="center"/>
          </w:tcPr>
          <w:p w14:paraId="4136A277" w14:textId="77777777" w:rsidR="00220D25" w:rsidRDefault="00000000">
            <w:pPr>
              <w:spacing w:after="20"/>
            </w:pPr>
            <w:r>
              <w:rPr>
                <w:sz w:val="14"/>
              </w:rPr>
              <w:t>2</w:t>
            </w:r>
          </w:p>
        </w:tc>
        <w:tc>
          <w:tcPr>
            <w:tcW w:w="1037" w:type="dxa"/>
            <w:shd w:val="clear" w:color="auto" w:fill="F3F7FA"/>
            <w:vAlign w:val="center"/>
          </w:tcPr>
          <w:p w14:paraId="680395E1" w14:textId="77777777" w:rsidR="00220D25" w:rsidRDefault="00000000">
            <w:pPr>
              <w:spacing w:after="20"/>
            </w:pPr>
            <w:r>
              <w:rPr>
                <w:sz w:val="14"/>
              </w:rPr>
              <w:t>AP 0</w:t>
            </w:r>
          </w:p>
        </w:tc>
        <w:tc>
          <w:tcPr>
            <w:tcW w:w="893" w:type="dxa"/>
            <w:shd w:val="clear" w:color="auto" w:fill="F3F7FA"/>
            <w:vAlign w:val="center"/>
          </w:tcPr>
          <w:p w14:paraId="6C99D318" w14:textId="77777777" w:rsidR="00220D25" w:rsidRDefault="00000000">
            <w:pPr>
              <w:spacing w:after="20"/>
            </w:pPr>
            <w:r>
              <w:rPr>
                <w:sz w:val="14"/>
              </w:rPr>
              <w:t>ยูนิตเดี่ยว</w:t>
            </w:r>
          </w:p>
        </w:tc>
        <w:tc>
          <w:tcPr>
            <w:tcW w:w="1008" w:type="dxa"/>
            <w:shd w:val="clear" w:color="auto" w:fill="F3F7FA"/>
            <w:vAlign w:val="center"/>
          </w:tcPr>
          <w:p w14:paraId="6444314F" w14:textId="77777777" w:rsidR="00220D25" w:rsidRDefault="00000000">
            <w:pPr>
              <w:spacing w:after="20"/>
            </w:pPr>
            <w:r>
              <w:rPr>
                <w:sz w:val="14"/>
              </w:rPr>
              <w:t>-</w:t>
            </w:r>
          </w:p>
        </w:tc>
        <w:tc>
          <w:tcPr>
            <w:tcW w:w="2894" w:type="dxa"/>
            <w:shd w:val="clear" w:color="auto" w:fill="F3F7FA"/>
            <w:vAlign w:val="center"/>
          </w:tcPr>
          <w:p w14:paraId="27248BA0" w14:textId="77777777" w:rsidR="00220D25" w:rsidRDefault="00000000">
            <w:pPr>
              <w:spacing w:after="20"/>
            </w:pPr>
            <w:r>
              <w:rPr>
                <w:sz w:val="14"/>
              </w:rPr>
              <w:t>Your damaging Skills deal +1 Damage. Area Skills apply this bonus once to each target.</w:t>
            </w:r>
          </w:p>
        </w:tc>
      </w:tr>
      <w:tr w:rsidR="00220D25" w14:paraId="566906E7" w14:textId="77777777" w:rsidTr="006D4FF6">
        <w:trPr>
          <w:jc w:val="center"/>
        </w:trPr>
        <w:tc>
          <w:tcPr>
            <w:tcW w:w="1469" w:type="dxa"/>
            <w:vAlign w:val="center"/>
          </w:tcPr>
          <w:p>
            <w:r>
              <w:rPr>
                <w:rFonts w:ascii="Tahoma" w:hAnsi="Tahoma"/>
                <w:sz w:val="14"/>
              </w:rPr>
              <w:t>Rapid Formula</w:t>
            </w:r>
          </w:p>
        </w:tc>
        <w:tc>
          <w:tcPr>
            <w:tcW w:w="1469" w:type="dxa"/>
            <w:vAlign w:val="center"/>
          </w:tcPr>
          <w:p>
            <w:r>
              <w:rPr>
                <w:rFonts w:ascii="Tahoma" w:hAnsi="Tahoma"/>
                <w:sz w:val="14"/>
              </w:rPr>
              <w:t>passive, arcanist</w:t>
            </w:r>
          </w:p>
        </w:tc>
        <w:tc>
          <w:tcPr>
            <w:tcW w:w="1224" w:type="dxa"/>
            <w:vAlign w:val="center"/>
          </w:tcPr>
          <w:p w14:paraId="07FF7BBD" w14:textId="77777777" w:rsidR="00220D25" w:rsidRDefault="00000000">
            <w:pPr>
              <w:spacing w:after="20"/>
            </w:pPr>
            <w:r>
              <w:rPr>
                <w:sz w:val="14"/>
              </w:rPr>
              <w:t>Passive และ Feature</w:t>
            </w:r>
          </w:p>
        </w:tc>
        <w:tc>
          <w:tcPr>
            <w:tcW w:w="576" w:type="dxa"/>
            <w:vAlign w:val="center"/>
          </w:tcPr>
          <w:p w14:paraId="6F3AA83F" w14:textId="77777777" w:rsidR="00220D25" w:rsidRDefault="00000000">
            <w:pPr>
              <w:spacing w:after="20"/>
            </w:pPr>
            <w:r>
              <w:rPr>
                <w:sz w:val="14"/>
              </w:rPr>
              <w:t>3</w:t>
            </w:r>
          </w:p>
        </w:tc>
        <w:tc>
          <w:tcPr>
            <w:tcW w:w="1037" w:type="dxa"/>
            <w:vAlign w:val="center"/>
          </w:tcPr>
          <w:p w14:paraId="385567A2" w14:textId="77777777" w:rsidR="00220D25" w:rsidRDefault="00000000">
            <w:pPr>
              <w:spacing w:after="20"/>
            </w:pPr>
            <w:r>
              <w:rPr>
                <w:sz w:val="14"/>
              </w:rPr>
              <w:t>AP 0</w:t>
            </w:r>
          </w:p>
        </w:tc>
        <w:tc>
          <w:tcPr>
            <w:tcW w:w="893" w:type="dxa"/>
            <w:vAlign w:val="center"/>
          </w:tcPr>
          <w:p w14:paraId="3F75774F" w14:textId="77777777" w:rsidR="00220D25" w:rsidRDefault="00000000">
            <w:pPr>
              <w:spacing w:after="20"/>
            </w:pPr>
            <w:r>
              <w:rPr>
                <w:sz w:val="14"/>
              </w:rPr>
              <w:t>ยูนิตเดี่ยว</w:t>
            </w:r>
          </w:p>
        </w:tc>
        <w:tc>
          <w:tcPr>
            <w:tcW w:w="1008" w:type="dxa"/>
            <w:vAlign w:val="center"/>
          </w:tcPr>
          <w:p w14:paraId="186EFA27" w14:textId="77777777" w:rsidR="00220D25" w:rsidRDefault="00000000">
            <w:pPr>
              <w:spacing w:after="20"/>
            </w:pPr>
            <w:r>
              <w:rPr>
                <w:sz w:val="14"/>
              </w:rPr>
              <w:t>-</w:t>
            </w:r>
          </w:p>
        </w:tc>
        <w:tc>
          <w:tcPr>
            <w:tcW w:w="2894" w:type="dxa"/>
            <w:vAlign w:val="center"/>
          </w:tcPr>
          <w:p w14:paraId="747F6595" w14:textId="77777777" w:rsidR="00220D25" w:rsidRDefault="00000000">
            <w:pPr>
              <w:spacing w:after="20"/>
            </w:pPr>
            <w:r>
              <w:rPr>
                <w:sz w:val="14"/>
              </w:rPr>
              <w:t>Reduce the cooldown assigned by each Skill by 1 Turn, to a minimum of 0.</w:t>
            </w:r>
          </w:p>
        </w:tc>
      </w:tr>
      <w:tr w:rsidR="00220D25" w14:paraId="52FF2D2A" w14:textId="77777777" w:rsidTr="006D4FF6">
        <w:trPr>
          <w:jc w:val="center"/>
        </w:trPr>
        <w:tc>
          <w:tcPr>
            <w:tcW w:w="1469" w:type="dxa"/>
            <w:shd w:val="clear" w:color="auto" w:fill="F3F7FA"/>
            <w:vAlign w:val="center"/>
          </w:tcPr>
          <w:p>
            <w:r>
              <w:rPr>
                <w:rFonts w:ascii="Tahoma" w:hAnsi="Tahoma"/>
                <w:sz w:val="14"/>
              </w:rPr>
              <w:t>Spell Reach</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38B65285" w14:textId="77777777" w:rsidR="00220D25" w:rsidRDefault="00000000">
            <w:pPr>
              <w:spacing w:after="20"/>
            </w:pPr>
            <w:r>
              <w:rPr>
                <w:sz w:val="14"/>
              </w:rPr>
              <w:t>Passive และ Feature</w:t>
            </w:r>
          </w:p>
        </w:tc>
        <w:tc>
          <w:tcPr>
            <w:tcW w:w="576" w:type="dxa"/>
            <w:shd w:val="clear" w:color="auto" w:fill="F3F7FA"/>
            <w:vAlign w:val="center"/>
          </w:tcPr>
          <w:p w14:paraId="458886D7" w14:textId="77777777" w:rsidR="00220D25" w:rsidRDefault="00000000">
            <w:pPr>
              <w:spacing w:after="20"/>
            </w:pPr>
            <w:r>
              <w:rPr>
                <w:sz w:val="14"/>
              </w:rPr>
              <w:t>3</w:t>
            </w:r>
          </w:p>
        </w:tc>
        <w:tc>
          <w:tcPr>
            <w:tcW w:w="1037" w:type="dxa"/>
            <w:shd w:val="clear" w:color="auto" w:fill="F3F7FA"/>
            <w:vAlign w:val="center"/>
          </w:tcPr>
          <w:p w14:paraId="21A9CDBC" w14:textId="6924198C" w:rsidR="00220D25" w:rsidRDefault="00C37465">
            <w:pPr>
              <w:spacing w:after="20"/>
            </w:pPr>
            <w:r>
              <w:rPr>
                <w:sz w:val="14"/>
              </w:rPr>
              <w:t>AP 0</w:t>
            </w:r>
          </w:p>
        </w:tc>
        <w:tc>
          <w:tcPr>
            <w:tcW w:w="893" w:type="dxa"/>
            <w:shd w:val="clear" w:color="auto" w:fill="F3F7FA"/>
            <w:vAlign w:val="center"/>
          </w:tcPr>
          <w:p w14:paraId="0A4660CB" w14:textId="77777777" w:rsidR="00220D25" w:rsidRDefault="00000000">
            <w:pPr>
              <w:spacing w:after="20"/>
            </w:pPr>
            <w:r>
              <w:rPr>
                <w:sz w:val="14"/>
              </w:rPr>
              <w:t>ยูนิตเดี่ยว</w:t>
            </w:r>
          </w:p>
        </w:tc>
        <w:tc>
          <w:tcPr>
            <w:tcW w:w="1008" w:type="dxa"/>
            <w:shd w:val="clear" w:color="auto" w:fill="F3F7FA"/>
            <w:vAlign w:val="center"/>
          </w:tcPr>
          <w:p w14:paraId="48FC07C3" w14:textId="77777777" w:rsidR="00220D25" w:rsidRDefault="00000000">
            <w:pPr>
              <w:spacing w:after="20"/>
            </w:pPr>
            <w:r>
              <w:rPr>
                <w:sz w:val="14"/>
              </w:rPr>
              <w:t>-</w:t>
            </w:r>
          </w:p>
        </w:tc>
        <w:tc>
          <w:tcPr>
            <w:tcW w:w="2894" w:type="dxa"/>
            <w:shd w:val="clear" w:color="auto" w:fill="F3F7FA"/>
            <w:vAlign w:val="center"/>
          </w:tcPr>
          <w:p w14:paraId="07C2B0A4" w14:textId="77777777" w:rsidR="00220D25" w:rsidRDefault="00000000">
            <w:pPr>
              <w:spacing w:after="20"/>
            </w:pPr>
            <w:r>
              <w:rPr>
                <w:sz w:val="14"/>
              </w:rPr>
              <w:t>Increase the casting and attack range of your Skills by 5 ft. This does not enlarge a Circle's radius or a Cone's angle.</w:t>
            </w:r>
          </w:p>
        </w:tc>
      </w:tr>
      <w:tr w:rsidR="00C37465" w14:paraId="3A15A42C" w14:textId="77777777" w:rsidTr="006D4FF6">
        <w:trPr>
          <w:jc w:val="center"/>
        </w:trPr>
        <w:tc>
          <w:tcPr>
            <w:tcW w:w="1469" w:type="dxa"/>
            <w:shd w:val="clear" w:color="auto" w:fill="F3F7FA"/>
            <w:vAlign w:val="center"/>
          </w:tcPr>
          <w:p>
            <w:r>
              <w:rPr>
                <w:rFonts w:ascii="Tahoma" w:hAnsi="Tahoma"/>
                <w:sz w:val="14"/>
              </w:rPr>
              <w:t>Advanced Arcane Theory</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39D712A7" w14:textId="670822B6" w:rsidR="00C37465" w:rsidRDefault="00C37465">
            <w:pPr>
              <w:spacing w:after="20"/>
              <w:rPr>
                <w:sz w:val="14"/>
              </w:rPr>
            </w:pPr>
            <w:r w:rsidRPr="00C37465">
              <w:rPr>
                <w:sz w:val="14"/>
              </w:rPr>
              <w:t>Passive</w:t>
            </w:r>
            <w:r>
              <w:rPr>
                <w:sz w:val="14"/>
              </w:rPr>
              <w:t xml:space="preserve"> </w:t>
            </w:r>
            <w:r w:rsidRPr="00C37465">
              <w:rPr>
                <w:rFonts w:cs="Tahoma"/>
                <w:sz w:val="14"/>
                <w:szCs w:val="14"/>
                <w:cs/>
                <w:lang w:bidi="th-TH"/>
              </w:rPr>
              <w:t>และ</w:t>
            </w:r>
            <w:r>
              <w:rPr>
                <w:rFonts w:cs="Tahoma"/>
                <w:sz w:val="14"/>
                <w:szCs w:val="14"/>
                <w:lang w:bidi="th-TH"/>
              </w:rPr>
              <w:t xml:space="preserve"> </w:t>
            </w:r>
            <w:r w:rsidRPr="00C37465">
              <w:rPr>
                <w:sz w:val="14"/>
              </w:rPr>
              <w:t>Feature</w:t>
            </w:r>
          </w:p>
        </w:tc>
        <w:tc>
          <w:tcPr>
            <w:tcW w:w="576" w:type="dxa"/>
            <w:shd w:val="clear" w:color="auto" w:fill="F3F7FA"/>
            <w:vAlign w:val="center"/>
          </w:tcPr>
          <w:p w14:paraId="0AF36AA9" w14:textId="68CD9F93" w:rsidR="00C37465" w:rsidRDefault="00C37465">
            <w:pPr>
              <w:spacing w:after="20"/>
              <w:rPr>
                <w:sz w:val="14"/>
              </w:rPr>
            </w:pPr>
            <w:r>
              <w:rPr>
                <w:sz w:val="14"/>
              </w:rPr>
              <w:t>3</w:t>
            </w:r>
          </w:p>
        </w:tc>
        <w:tc>
          <w:tcPr>
            <w:tcW w:w="1037" w:type="dxa"/>
            <w:shd w:val="clear" w:color="auto" w:fill="F3F7FA"/>
            <w:vAlign w:val="center"/>
          </w:tcPr>
          <w:p w14:paraId="374F8EA4" w14:textId="28F4FA7C" w:rsidR="00C37465" w:rsidRDefault="00C37465">
            <w:pPr>
              <w:spacing w:after="20"/>
              <w:rPr>
                <w:sz w:val="14"/>
              </w:rPr>
            </w:pPr>
            <w:r>
              <w:rPr>
                <w:sz w:val="14"/>
              </w:rPr>
              <w:t>AP 0</w:t>
            </w:r>
          </w:p>
        </w:tc>
        <w:tc>
          <w:tcPr>
            <w:tcW w:w="893" w:type="dxa"/>
            <w:shd w:val="clear" w:color="auto" w:fill="F3F7FA"/>
            <w:vAlign w:val="center"/>
          </w:tcPr>
          <w:p w14:paraId="021FFABB" w14:textId="5ED8D184" w:rsidR="00C37465" w:rsidRDefault="00C37465">
            <w:pPr>
              <w:spacing w:after="20"/>
              <w:rPr>
                <w:sz w:val="14"/>
              </w:rPr>
            </w:pPr>
            <w:r w:rsidRPr="004C273F">
              <w:rPr>
                <w:rFonts w:cs="Tahoma"/>
                <w:sz w:val="14"/>
                <w:szCs w:val="14"/>
                <w:cs/>
                <w:lang w:bidi="th-TH"/>
              </w:rPr>
              <w:t>ตนเอง</w:t>
            </w:r>
          </w:p>
        </w:tc>
        <w:tc>
          <w:tcPr>
            <w:tcW w:w="1008" w:type="dxa"/>
            <w:shd w:val="clear" w:color="auto" w:fill="F3F7FA"/>
            <w:vAlign w:val="center"/>
          </w:tcPr>
          <w:p w14:paraId="1FE2808C" w14:textId="3EEA917D" w:rsidR="00C37465" w:rsidRDefault="00C37465">
            <w:pPr>
              <w:spacing w:after="20"/>
              <w:rPr>
                <w:sz w:val="14"/>
              </w:rPr>
            </w:pPr>
            <w:r>
              <w:rPr>
                <w:sz w:val="14"/>
              </w:rPr>
              <w:t>-</w:t>
            </w:r>
          </w:p>
        </w:tc>
        <w:tc>
          <w:tcPr>
            <w:tcW w:w="2894" w:type="dxa"/>
            <w:shd w:val="clear" w:color="auto" w:fill="F3F7FA"/>
            <w:vAlign w:val="center"/>
          </w:tcPr>
          <w:p>
            <w:r>
              <w:t>Choose one Arcane Skill of Spell Level 2. This spell choice does not spend Ability Points.</w:t>
            </w:r>
          </w:p>
        </w:tc>
      </w:tr>
      <w:tr w:rsidR="00C37465" w14:paraId="3A15A42C" w14:textId="77777777" w:rsidTr="006D4FF6">
        <w:trPr>
          <w:jc w:val="center"/>
        </w:trPr>
        <w:tc>
          <w:tcPr>
            <w:tcW w:w="1469" w:type="dxa"/>
            <w:shd w:val="clear" w:color="auto" w:fill="F3F7FA"/>
            <w:vAlign w:val="center"/>
          </w:tcPr>
          <w:p>
            <w:r>
              <w:rPr>
                <w:rFonts w:ascii="Tahoma" w:hAnsi="Tahoma"/>
                <w:sz w:val="14"/>
              </w:rPr>
              <w:t>Arcane Aim</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39D712A7" w14:textId="670822B6" w:rsidR="00C37465" w:rsidRDefault="00C37465">
            <w:pPr>
              <w:spacing w:after="20"/>
              <w:rPr>
                <w:sz w:val="14"/>
              </w:rPr>
            </w:pPr>
            <w:r w:rsidRPr="00C37465">
              <w:rPr>
                <w:sz w:val="14"/>
              </w:rPr>
              <w:t>Passive และ Feature</w:t>
            </w:r>
            <w:r>
              <w:rPr>
                <w:sz w:val="14"/>
              </w:rPr>
            </w:r>
            <w:r w:rsidRPr="00C37465">
              <w:rPr>
                <w:rFonts w:cs="Tahoma"/>
                <w:sz w:val="14"/>
                <w:szCs w:val="14"/>
                <w:cs/>
                <w:lang w:bidi="th-TH"/>
              </w:rPr>
            </w:r>
            <w:r>
              <w:rPr>
                <w:rFonts w:cs="Tahoma"/>
                <w:sz w:val="14"/>
                <w:szCs w:val="14"/>
                <w:lang w:bidi="th-TH"/>
              </w:rPr>
            </w:r>
            <w:r w:rsidRPr="00C37465">
              <w:rPr>
                <w:sz w:val="14"/>
              </w:rPr>
            </w:r>
          </w:p>
        </w:tc>
        <w:tc>
          <w:tcPr>
            <w:tcW w:w="576" w:type="dxa"/>
            <w:shd w:val="clear" w:color="auto" w:fill="F3F7FA"/>
            <w:vAlign w:val="center"/>
          </w:tcPr>
          <w:p w14:paraId="0AF36AA9" w14:textId="68CD9F93" w:rsidR="00C37465" w:rsidRDefault="00C37465">
            <w:pPr>
              <w:spacing w:after="20"/>
              <w:rPr>
                <w:sz w:val="14"/>
              </w:rPr>
            </w:pPr>
            <w:r>
              <w:rPr>
                <w:sz w:val="14"/>
              </w:rPr>
              <w:t>2</w:t>
            </w:r>
          </w:p>
        </w:tc>
        <w:tc>
          <w:tcPr>
            <w:tcW w:w="1037" w:type="dxa"/>
            <w:shd w:val="clear" w:color="auto" w:fill="F3F7FA"/>
            <w:vAlign w:val="center"/>
          </w:tcPr>
          <w:p w14:paraId="374F8EA4" w14:textId="28F4FA7C" w:rsidR="00C37465" w:rsidRDefault="00C37465">
            <w:pPr>
              <w:spacing w:after="20"/>
              <w:rPr>
                <w:sz w:val="14"/>
              </w:rPr>
            </w:pPr>
            <w:r>
              <w:rPr>
                <w:sz w:val="14"/>
              </w:rPr>
              <w:t>AP 0</w:t>
            </w:r>
          </w:p>
        </w:tc>
        <w:tc>
          <w:tcPr>
            <w:tcW w:w="893" w:type="dxa"/>
            <w:shd w:val="clear" w:color="auto" w:fill="F3F7FA"/>
            <w:vAlign w:val="center"/>
          </w:tcPr>
          <w:p w14:paraId="021FFABB" w14:textId="5ED8D184" w:rsidR="00C37465" w:rsidRDefault="00C37465">
            <w:pPr>
              <w:spacing w:after="20"/>
              <w:rPr>
                <w:sz w:val="14"/>
              </w:rPr>
            </w:pPr>
            <w:r w:rsidRPr="004C273F">
              <w:rPr>
                <w:rFonts w:cs="Tahoma"/>
                <w:sz w:val="14"/>
                <w:szCs w:val="14"/>
                <w:cs/>
                <w:lang w:bidi="th-TH"/>
              </w:rPr>
              <w:t>ตนเอง</w:t>
            </w:r>
          </w:p>
        </w:tc>
        <w:tc>
          <w:tcPr>
            <w:tcW w:w="1008" w:type="dxa"/>
            <w:shd w:val="clear" w:color="auto" w:fill="F3F7FA"/>
            <w:vAlign w:val="center"/>
          </w:tcPr>
          <w:p w14:paraId="1FE2808C" w14:textId="3EEA917D" w:rsidR="00C37465" w:rsidRDefault="00C37465">
            <w:pPr>
              <w:spacing w:after="20"/>
              <w:rPr>
                <w:sz w:val="14"/>
              </w:rPr>
            </w:pPr>
            <w:r>
              <w:rPr>
                <w:sz w:val="14"/>
              </w:rPr>
              <w:t>-</w:t>
            </w:r>
          </w:p>
        </w:tc>
        <w:tc>
          <w:tcPr>
            <w:tcW w:w="2894" w:type="dxa"/>
            <w:shd w:val="clear" w:color="auto" w:fill="F3F7FA"/>
            <w:vAlign w:val="center"/>
          </w:tcPr>
          <w:p w14:paraId="4F6A3F92" w14:textId="1447BD35" w:rsidR="00C37465" w:rsidRPr="00C37465" w:rsidRDefault="00C37465">
            <w:pPr>
              <w:spacing w:after="20"/>
              <w:rPr>
                <w:rFonts w:cs="Tahoma"/>
                <w:sz w:val="14"/>
                <w:szCs w:val="14"/>
              </w:rPr>
            </w:pPr>
            <w:r w:rsidRPr="00C37465">
              <w:rPr>
                <w:rFonts w:cs="Tahoma"/>
                <w:sz w:val="14"/>
                <w:szCs w:val="14"/>
                <w:cs/>
                <w:lang w:bidi="th-TH"/>
              </w:rPr>
              <w:t>Passive. Your attacks from Arcane Skills gain +1 To Hit.</w:t>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p>
        </w:tc>
      </w:tr>
      <w:tr w:rsidR="00C37465" w14:paraId="3A15A42C" w14:textId="77777777" w:rsidTr="006D4FF6">
        <w:trPr>
          <w:jc w:val="center"/>
        </w:trPr>
        <w:tc>
          <w:tcPr>
            <w:tcW w:w="1469" w:type="dxa"/>
            <w:shd w:val="clear" w:color="auto" w:fill="F3F7FA"/>
            <w:vAlign w:val="center"/>
          </w:tcPr>
          <w:p>
            <w:r>
              <w:rPr>
                <w:rFonts w:ascii="Tahoma" w:hAnsi="Tahoma"/>
                <w:sz w:val="14"/>
              </w:rPr>
              <w:t>Arcane Step</w:t>
            </w:r>
          </w:p>
        </w:tc>
        <w:tc>
          <w:tcPr>
            <w:tcW w:w="1469" w:type="dxa"/>
            <w:shd w:val="clear" w:color="auto" w:fill="F3F7FA"/>
            <w:vAlign w:val="center"/>
          </w:tcPr>
          <w:p>
            <w:r>
              <w:rPr>
                <w:rFonts w:ascii="Tahoma" w:hAnsi="Tahoma"/>
                <w:sz w:val="14"/>
              </w:rPr>
              <w:t>arcanist</w:t>
            </w:r>
          </w:p>
        </w:tc>
        <w:tc>
          <w:tcPr>
            <w:tcW w:w="1224" w:type="dxa"/>
            <w:shd w:val="clear" w:color="auto" w:fill="F3F7FA"/>
            <w:vAlign w:val="center"/>
          </w:tcPr>
          <w:p w14:paraId="39D712A7" w14:textId="670822B6" w:rsidR="00C37465" w:rsidRDefault="00C37465">
            <w:pPr>
              <w:spacing w:after="20"/>
              <w:rPr>
                <w:sz w:val="14"/>
              </w:rPr>
            </w:pPr>
            <w:r w:rsidRPr="00C37465">
              <w:rPr>
                <w:sz w:val="14"/>
              </w:rPr>
              <w:t>Movement Ability</w:t>
            </w:r>
            <w:r>
              <w:rPr>
                <w:sz w:val="14"/>
              </w:rPr>
            </w:r>
            <w:r w:rsidRPr="00C37465">
              <w:rPr>
                <w:rFonts w:cs="Tahoma"/>
                <w:sz w:val="14"/>
                <w:szCs w:val="14"/>
                <w:cs/>
                <w:lang w:bidi="th-TH"/>
              </w:rPr>
            </w:r>
            <w:r>
              <w:rPr>
                <w:rFonts w:cs="Tahoma"/>
                <w:sz w:val="14"/>
                <w:szCs w:val="14"/>
                <w:lang w:bidi="th-TH"/>
              </w:rPr>
            </w:r>
            <w:r w:rsidRPr="00C37465">
              <w:rPr>
                <w:sz w:val="14"/>
              </w:rPr>
            </w:r>
          </w:p>
        </w:tc>
        <w:tc>
          <w:tcPr>
            <w:tcW w:w="576" w:type="dxa"/>
            <w:shd w:val="clear" w:color="auto" w:fill="F3F7FA"/>
            <w:vAlign w:val="center"/>
          </w:tcPr>
          <w:p w14:paraId="0AF36AA9" w14:textId="68CD9F93" w:rsidR="00C37465" w:rsidRDefault="00C37465">
            <w:pPr>
              <w:spacing w:after="20"/>
              <w:rPr>
                <w:sz w:val="14"/>
              </w:rPr>
            </w:pPr>
            <w:r>
              <w:rPr>
                <w:sz w:val="14"/>
              </w:rPr>
              <w:t>1</w:t>
            </w:r>
          </w:p>
        </w:tc>
        <w:tc>
          <w:tcPr>
            <w:tcW w:w="1037" w:type="dxa"/>
            <w:shd w:val="clear" w:color="auto" w:fill="F3F7FA"/>
            <w:vAlign w:val="center"/>
          </w:tcPr>
          <w:p w14:paraId="374F8EA4" w14:textId="28F4FA7C" w:rsidR="00C37465" w:rsidRDefault="00C37465">
            <w:pPr>
              <w:spacing w:after="20"/>
              <w:rPr>
                <w:sz w:val="14"/>
              </w:rPr>
            </w:pPr>
            <w:r>
              <w:rPr>
                <w:sz w:val="14"/>
              </w:rPr>
              <w:t>AP 1</w:t>
            </w:r>
          </w:p>
        </w:tc>
        <w:tc>
          <w:tcPr>
            <w:tcW w:w="893" w:type="dxa"/>
            <w:shd w:val="clear" w:color="auto" w:fill="F3F7FA"/>
            <w:vAlign w:val="center"/>
          </w:tcPr>
          <w:p w14:paraId="021FFABB" w14:textId="5ED8D184" w:rsidR="00C37465" w:rsidRDefault="00C37465">
            <w:pPr>
              <w:spacing w:after="20"/>
              <w:rPr>
                <w:sz w:val="14"/>
              </w:rPr>
            </w:pPr>
            <w:r w:rsidRPr="004C273F">
              <w:rPr>
                <w:rFonts w:cs="Tahoma"/>
                <w:sz w:val="14"/>
                <w:szCs w:val="14"/>
                <w:cs/>
                <w:lang w:bidi="th-TH"/>
              </w:rPr>
              <w:t>ตัวเอง</w:t>
            </w:r>
          </w:p>
        </w:tc>
        <w:tc>
          <w:tcPr>
            <w:tcW w:w="1008" w:type="dxa"/>
            <w:shd w:val="clear" w:color="auto" w:fill="F3F7FA"/>
            <w:vAlign w:val="center"/>
          </w:tcPr>
          <w:p w14:paraId="1FE2808C" w14:textId="3EEA917D" w:rsidR="00C37465" w:rsidRDefault="00C37465">
            <w:pPr>
              <w:spacing w:after="20"/>
              <w:rPr>
                <w:sz w:val="14"/>
              </w:rPr>
            </w:pPr>
            <w:r>
              <w:rPr>
                <w:sz w:val="14"/>
              </w:rPr>
              <w:t>CD 1</w:t>
            </w:r>
          </w:p>
        </w:tc>
        <w:tc>
          <w:tcPr>
            <w:tcW w:w="2894" w:type="dxa"/>
            <w:shd w:val="clear" w:color="auto" w:fill="F3F7FA"/>
            <w:vAlign w:val="center"/>
          </w:tcPr>
          <w:p w14:paraId="4F6A3F92" w14:textId="1447BD35" w:rsidR="00C37465" w:rsidRPr="00C37465" w:rsidRDefault="00C37465">
            <w:pPr>
              <w:spacing w:after="20"/>
              <w:rPr>
                <w:rFonts w:cs="Tahoma"/>
                <w:sz w:val="14"/>
                <w:szCs w:val="14"/>
              </w:rPr>
            </w:pPr>
            <w:r w:rsidRPr="00C37465">
              <w:rPr>
                <w:rFonts w:cs="Tahoma"/>
                <w:sz w:val="14"/>
                <w:szCs w:val="14"/>
                <w:cs/>
                <w:lang w:bidi="th-TH"/>
              </w:rPr>
              <w:t>Move up to 10 ft without triggering Reactions. The path cannot pass through creatures or obstacles.</w:t>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r w:rsidRPr="00C37465">
              <w:rPr>
                <w:rFonts w:cs="Tahoma"/>
                <w:sz w:val="14"/>
                <w:szCs w:val="14"/>
                <w:cs/>
                <w:lang w:bidi="th-TH"/>
              </w:rPr>
            </w:r>
            <w:r w:rsidRPr="00C37465">
              <w:rPr>
                <w:rFonts w:cs="Tahoma"/>
                <w:sz w:val="14"/>
                <w:szCs w:val="14"/>
              </w:rPr>
            </w:r>
          </w:p>
        </w:tc>
      </w:tr>
    </w:tbl>
    <w:p w14:paraId="227476D5" w14:textId="77777777" w:rsidR="00220D25" w:rsidRDefault="00220D25"/>
    <w:p w14:paraId="68FF834C" w14:textId="77777777" w:rsidR="00220D25" w:rsidRDefault="00000000">
      <w:pPr>
        <w:pStyle w:val="Heading1"/>
        <w:spacing w:before="240" w:after="120"/>
      </w:pPr>
      <w:r>
        <w:rPr>
          <w:rFonts w:ascii="Tahoma" w:eastAsia="Tahoma" w:hAnsi="Tahoma"/>
          <w:sz w:val="32"/>
        </w:rPr>
        <w:t>Assassin</w:t>
      </w:r>
    </w:p>
    <w:p w14:paraId="2D5CE41C" w14:textId="57716A02" w:rsidR="00220D25" w:rsidRDefault="00000000">
      <w:pPr>
        <w:spacing w:after="120"/>
      </w:pPr>
      <w:r>
        <w:t xml:space="preserve">ความสามารถในกลุ่ม Assassin จำนวน </w:t>
      </w:r>
      <w:r w:rsidR="006D0427" w:rsidRPr="006D0427">
        <w:rPr>
          <w:rFonts w:cs="Tahoma"/>
          <w:szCs w:val="18"/>
          <w:cs/>
          <w:lang w:bidi="th-TH"/>
        </w:rPr>
        <w:t>9</w:t>
      </w:r>
      <w:r w:rsidRPr="006D0427">
        <w:rPr>
          <w:sz w:val="22"/>
          <w:szCs w:val="28"/>
        </w:rPr>
        <w:t xml:space="preserve"> </w:t>
      </w:r>
      <w:r>
        <w:t>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FA661F" w14:paraId="6C36C85F" w14:textId="77777777" w:rsidTr="006B430F">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6379A9EC" w14:textId="77777777" w:rsidR="00FA661F" w:rsidRDefault="00FA661F">
            <w:pPr>
              <w:jc w:val="center"/>
            </w:pPr>
            <w:r>
              <w:rPr>
                <w:b/>
                <w:color w:val="FFFFFF"/>
                <w:sz w:val="16"/>
              </w:rPr>
              <w:t>ชนิด</w:t>
            </w:r>
          </w:p>
        </w:tc>
        <w:tc>
          <w:tcPr>
            <w:tcW w:w="576" w:type="dxa"/>
            <w:shd w:val="clear" w:color="auto" w:fill="1F4E78"/>
            <w:vAlign w:val="center"/>
          </w:tcPr>
          <w:p w14:paraId="4D78AAE2" w14:textId="77777777" w:rsidR="00FA661F" w:rsidRDefault="00FA661F">
            <w:pPr>
              <w:jc w:val="center"/>
            </w:pPr>
            <w:r>
              <w:rPr>
                <w:b/>
                <w:color w:val="FFFFFF"/>
                <w:sz w:val="16"/>
              </w:rPr>
              <w:t>ระดับ</w:t>
            </w:r>
          </w:p>
        </w:tc>
        <w:tc>
          <w:tcPr>
            <w:tcW w:w="1037" w:type="dxa"/>
            <w:shd w:val="clear" w:color="auto" w:fill="1F4E78"/>
            <w:vAlign w:val="center"/>
          </w:tcPr>
          <w:p w14:paraId="29408C60" w14:textId="77777777" w:rsidR="00FA661F" w:rsidRDefault="00FA661F">
            <w:pPr>
              <w:jc w:val="center"/>
            </w:pPr>
            <w:r>
              <w:rPr>
                <w:b/>
                <w:color w:val="FFFFFF"/>
                <w:sz w:val="16"/>
              </w:rPr>
              <w:t>ต้นทุน</w:t>
            </w:r>
          </w:p>
        </w:tc>
        <w:tc>
          <w:tcPr>
            <w:tcW w:w="893" w:type="dxa"/>
            <w:shd w:val="clear" w:color="auto" w:fill="1F4E78"/>
            <w:vAlign w:val="center"/>
          </w:tcPr>
          <w:p w14:paraId="2C560469" w14:textId="77777777" w:rsidR="00FA661F" w:rsidRDefault="00FA661F">
            <w:pPr>
              <w:jc w:val="center"/>
            </w:pPr>
            <w:r>
              <w:rPr>
                <w:b/>
                <w:color w:val="FFFFFF"/>
                <w:sz w:val="16"/>
              </w:rPr>
              <w:t>เป้าหมาย</w:t>
            </w:r>
          </w:p>
        </w:tc>
        <w:tc>
          <w:tcPr>
            <w:tcW w:w="1008" w:type="dxa"/>
            <w:shd w:val="clear" w:color="auto" w:fill="1F4E78"/>
            <w:vAlign w:val="center"/>
          </w:tcPr>
          <w:p w14:paraId="7AF3F932" w14:textId="77777777" w:rsidR="00FA661F" w:rsidRDefault="00FA661F">
            <w:pPr>
              <w:jc w:val="center"/>
            </w:pPr>
            <w:r>
              <w:rPr>
                <w:b/>
                <w:color w:val="FFFFFF"/>
                <w:sz w:val="16"/>
              </w:rPr>
              <w:t>จังหวะ</w:t>
            </w:r>
          </w:p>
        </w:tc>
        <w:tc>
          <w:tcPr>
            <w:tcW w:w="2894" w:type="dxa"/>
            <w:shd w:val="clear" w:color="auto" w:fill="1F4E78"/>
            <w:vAlign w:val="center"/>
          </w:tcPr>
          <w:p w14:paraId="7CABF72F" w14:textId="77777777" w:rsidR="00FA661F" w:rsidRDefault="00FA661F">
            <w:pPr>
              <w:jc w:val="center"/>
            </w:pPr>
            <w:r>
              <w:rPr>
                <w:b/>
                <w:color w:val="FFFFFF"/>
                <w:sz w:val="16"/>
              </w:rPr>
              <w:t>รายละเอียดกติกา</w:t>
            </w:r>
          </w:p>
        </w:tc>
      </w:tr>
      <w:tr w:rsidR="00FA661F" w14:paraId="635B3D60" w14:textId="77777777" w:rsidTr="006B430F">
        <w:trPr>
          <w:jc w:val="center"/>
        </w:trPr>
        <w:tc>
          <w:tcPr>
            <w:tcW w:w="1469" w:type="dxa"/>
            <w:vAlign w:val="center"/>
          </w:tcPr>
          <w:p>
            <w:r>
              <w:rPr>
                <w:rFonts w:ascii="Tahoma" w:hAnsi="Tahoma"/>
                <w:sz w:val="14"/>
              </w:rPr>
              <w:t>Deadeye</w:t>
            </w:r>
          </w:p>
        </w:tc>
        <w:tc>
          <w:tcPr>
            <w:tcW w:w="1469" w:type="dxa"/>
            <w:vAlign w:val="center"/>
          </w:tcPr>
          <w:p>
            <w:r>
              <w:rPr>
                <w:rFonts w:ascii="Tahoma" w:hAnsi="Tahoma"/>
                <w:sz w:val="14"/>
              </w:rPr>
              <w:t>passive, assassin</w:t>
            </w:r>
          </w:p>
        </w:tc>
        <w:tc>
          <w:tcPr>
            <w:tcW w:w="1224" w:type="dxa"/>
            <w:vAlign w:val="center"/>
          </w:tcPr>
          <w:p w14:paraId="494DA26D" w14:textId="77777777" w:rsidR="00FA661F" w:rsidRDefault="00FA661F">
            <w:pPr>
              <w:spacing w:after="20"/>
            </w:pPr>
            <w:r>
              <w:rPr>
                <w:sz w:val="14"/>
              </w:rPr>
              <w:t>Passive และ Feature</w:t>
            </w:r>
          </w:p>
        </w:tc>
        <w:tc>
          <w:tcPr>
            <w:tcW w:w="576" w:type="dxa"/>
            <w:vAlign w:val="center"/>
          </w:tcPr>
          <w:p w14:paraId="425D0817" w14:textId="77777777" w:rsidR="00FA661F" w:rsidRDefault="00FA661F">
            <w:pPr>
              <w:spacing w:after="20"/>
            </w:pPr>
            <w:r>
              <w:rPr>
                <w:sz w:val="14"/>
              </w:rPr>
              <w:t>1</w:t>
            </w:r>
          </w:p>
        </w:tc>
        <w:tc>
          <w:tcPr>
            <w:tcW w:w="1037" w:type="dxa"/>
            <w:vAlign w:val="center"/>
          </w:tcPr>
          <w:p w14:paraId="060C21B1" w14:textId="77777777" w:rsidR="00FA661F" w:rsidRDefault="00FA661F">
            <w:pPr>
              <w:spacing w:after="20"/>
            </w:pPr>
            <w:r>
              <w:rPr>
                <w:sz w:val="14"/>
              </w:rPr>
              <w:t>AP 0</w:t>
            </w:r>
          </w:p>
        </w:tc>
        <w:tc>
          <w:tcPr>
            <w:tcW w:w="893" w:type="dxa"/>
            <w:vAlign w:val="center"/>
          </w:tcPr>
          <w:p w14:paraId="1A7533C8" w14:textId="77777777" w:rsidR="00FA661F" w:rsidRDefault="00FA661F">
            <w:pPr>
              <w:spacing w:after="20"/>
            </w:pPr>
            <w:r>
              <w:rPr>
                <w:sz w:val="14"/>
              </w:rPr>
              <w:t>ยูนิตเดี่ยว</w:t>
            </w:r>
          </w:p>
        </w:tc>
        <w:tc>
          <w:tcPr>
            <w:tcW w:w="1008" w:type="dxa"/>
            <w:vAlign w:val="center"/>
          </w:tcPr>
          <w:p w14:paraId="1D504724" w14:textId="77777777" w:rsidR="00FA661F" w:rsidRDefault="00FA661F">
            <w:pPr>
              <w:spacing w:after="20"/>
            </w:pPr>
            <w:r>
              <w:rPr>
                <w:sz w:val="14"/>
              </w:rPr>
              <w:t>-</w:t>
            </w:r>
          </w:p>
        </w:tc>
        <w:tc>
          <w:tcPr>
            <w:tcW w:w="2894" w:type="dxa"/>
            <w:vAlign w:val="center"/>
          </w:tcPr>
          <w:p w14:paraId="2BC5EE7F" w14:textId="77777777" w:rsidR="00FA661F" w:rsidRDefault="00FA661F">
            <w:pPr>
              <w:spacing w:after="20"/>
            </w:pPr>
            <w:r>
              <w:rPr>
                <w:sz w:val="14"/>
              </w:rPr>
              <w:t>Passive. The first Ranged Attack each Turn against a target at least 20 ft away gains +1 To Hit. Limit 1/Turn.</w:t>
            </w:r>
          </w:p>
        </w:tc>
      </w:tr>
      <w:tr w:rsidR="00FA661F" w14:paraId="21662CFA" w14:textId="77777777" w:rsidTr="006B430F">
        <w:trPr>
          <w:jc w:val="center"/>
        </w:trPr>
        <w:tc>
          <w:tcPr>
            <w:tcW w:w="1469" w:type="dxa"/>
            <w:shd w:val="clear" w:color="auto" w:fill="F3F7FA"/>
            <w:vAlign w:val="center"/>
          </w:tcPr>
          <w:p>
            <w:r>
              <w:rPr>
                <w:rFonts w:ascii="Tahoma" w:hAnsi="Tahoma"/>
                <w:sz w:val="14"/>
              </w:rPr>
              <w:t>Killer Instinct</w:t>
            </w:r>
          </w:p>
        </w:tc>
        <w:tc>
          <w:tcPr>
            <w:tcW w:w="1469" w:type="dxa"/>
            <w:shd w:val="clear" w:color="auto" w:fill="F3F7FA"/>
            <w:vAlign w:val="center"/>
          </w:tcPr>
          <w:p>
            <w:r>
              <w:rPr>
                <w:rFonts w:ascii="Tahoma" w:hAnsi="Tahoma"/>
                <w:sz w:val="14"/>
              </w:rPr>
              <w:t>passive, assassin</w:t>
            </w:r>
          </w:p>
        </w:tc>
        <w:tc>
          <w:tcPr>
            <w:tcW w:w="1224" w:type="dxa"/>
            <w:shd w:val="clear" w:color="auto" w:fill="F3F7FA"/>
            <w:vAlign w:val="center"/>
          </w:tcPr>
          <w:p w14:paraId="4BEC0B80" w14:textId="77777777" w:rsidR="00FA661F" w:rsidRDefault="00FA661F">
            <w:pPr>
              <w:spacing w:after="20"/>
            </w:pPr>
            <w:r>
              <w:rPr>
                <w:sz w:val="14"/>
              </w:rPr>
              <w:t>Passive และ Feature</w:t>
            </w:r>
          </w:p>
        </w:tc>
        <w:tc>
          <w:tcPr>
            <w:tcW w:w="576" w:type="dxa"/>
            <w:shd w:val="clear" w:color="auto" w:fill="F3F7FA"/>
            <w:vAlign w:val="center"/>
          </w:tcPr>
          <w:p w14:paraId="39820FCE" w14:textId="77777777" w:rsidR="00FA661F" w:rsidRDefault="00FA661F">
            <w:pPr>
              <w:spacing w:after="20"/>
            </w:pPr>
            <w:r>
              <w:rPr>
                <w:sz w:val="14"/>
              </w:rPr>
              <w:t>1</w:t>
            </w:r>
          </w:p>
        </w:tc>
        <w:tc>
          <w:tcPr>
            <w:tcW w:w="1037" w:type="dxa"/>
            <w:shd w:val="clear" w:color="auto" w:fill="F3F7FA"/>
            <w:vAlign w:val="center"/>
          </w:tcPr>
          <w:p w14:paraId="4DA537AA" w14:textId="77777777" w:rsidR="00FA661F" w:rsidRDefault="00FA661F">
            <w:pPr>
              <w:spacing w:after="20"/>
            </w:pPr>
            <w:r>
              <w:rPr>
                <w:sz w:val="14"/>
              </w:rPr>
              <w:t>AP 0</w:t>
            </w:r>
          </w:p>
        </w:tc>
        <w:tc>
          <w:tcPr>
            <w:tcW w:w="893" w:type="dxa"/>
            <w:shd w:val="clear" w:color="auto" w:fill="F3F7FA"/>
            <w:vAlign w:val="center"/>
          </w:tcPr>
          <w:p w14:paraId="565548D4" w14:textId="77777777" w:rsidR="00FA661F" w:rsidRDefault="00FA661F">
            <w:pPr>
              <w:spacing w:after="20"/>
            </w:pPr>
            <w:r>
              <w:rPr>
                <w:sz w:val="14"/>
              </w:rPr>
              <w:t>ยูนิตเดี่ยว</w:t>
            </w:r>
          </w:p>
        </w:tc>
        <w:tc>
          <w:tcPr>
            <w:tcW w:w="1008" w:type="dxa"/>
            <w:shd w:val="clear" w:color="auto" w:fill="F3F7FA"/>
            <w:vAlign w:val="center"/>
          </w:tcPr>
          <w:p w14:paraId="20D7BF37" w14:textId="77777777" w:rsidR="00FA661F" w:rsidRDefault="00FA661F">
            <w:pPr>
              <w:spacing w:after="20"/>
            </w:pPr>
            <w:r>
              <w:rPr>
                <w:sz w:val="14"/>
              </w:rPr>
              <w:t>-</w:t>
            </w:r>
          </w:p>
        </w:tc>
        <w:tc>
          <w:tcPr>
            <w:tcW w:w="2894" w:type="dxa"/>
            <w:shd w:val="clear" w:color="auto" w:fill="F3F7FA"/>
            <w:vAlign w:val="center"/>
          </w:tcPr>
          <w:p w14:paraId="0FCF5E6D" w14:textId="77777777" w:rsidR="00FA661F" w:rsidRDefault="00FA661F">
            <w:pPr>
              <w:spacing w:after="20"/>
            </w:pPr>
            <w:r>
              <w:rPr>
                <w:sz w:val="14"/>
              </w:rPr>
              <w:t>Passive. Gain bonus damage equal to Level when attacking a target that has not been attacked this round or is below 50% HP. An attack counts when declared, even if it misses or is parried.</w:t>
            </w:r>
          </w:p>
        </w:tc>
      </w:tr>
      <w:tr w:rsidR="00FA661F" w14:paraId="5295DC1F" w14:textId="77777777" w:rsidTr="006B430F">
        <w:trPr>
          <w:jc w:val="center"/>
        </w:trPr>
        <w:tc>
          <w:tcPr>
            <w:tcW w:w="1469" w:type="dxa"/>
            <w:shd w:val="clear" w:color="auto" w:fill="F3F7FA"/>
            <w:vAlign w:val="center"/>
          </w:tcPr>
          <w:p>
            <w:r>
              <w:rPr>
                <w:rFonts w:ascii="Tahoma" w:hAnsi="Tahoma"/>
                <w:sz w:val="14"/>
              </w:rPr>
              <w:t>Open Wound</w:t>
            </w:r>
          </w:p>
        </w:tc>
        <w:tc>
          <w:tcPr>
            <w:tcW w:w="1469" w:type="dxa"/>
            <w:shd w:val="clear" w:color="auto" w:fill="F3F7FA"/>
            <w:vAlign w:val="center"/>
          </w:tcPr>
          <w:p>
            <w:r>
              <w:rPr>
                <w:rFonts w:ascii="Tahoma" w:hAnsi="Tahoma"/>
                <w:sz w:val="14"/>
              </w:rPr>
              <w:t>passive, assassin</w:t>
            </w:r>
          </w:p>
        </w:tc>
        <w:tc>
          <w:tcPr>
            <w:tcW w:w="1224" w:type="dxa"/>
            <w:shd w:val="clear" w:color="auto" w:fill="F3F7FA"/>
            <w:vAlign w:val="center"/>
          </w:tcPr>
          <w:p w14:paraId="2643394C" w14:textId="77777777" w:rsidR="00FA661F" w:rsidRDefault="00FA661F">
            <w:pPr>
              <w:spacing w:after="20"/>
            </w:pPr>
            <w:r>
              <w:rPr>
                <w:sz w:val="14"/>
              </w:rPr>
              <w:t>Passive และ Feature</w:t>
            </w:r>
          </w:p>
        </w:tc>
        <w:tc>
          <w:tcPr>
            <w:tcW w:w="576" w:type="dxa"/>
            <w:shd w:val="clear" w:color="auto" w:fill="F3F7FA"/>
            <w:vAlign w:val="center"/>
          </w:tcPr>
          <w:p w14:paraId="7BF9D3E0" w14:textId="77777777" w:rsidR="00FA661F" w:rsidRDefault="00FA661F">
            <w:pPr>
              <w:spacing w:after="20"/>
            </w:pPr>
            <w:r>
              <w:rPr>
                <w:sz w:val="14"/>
              </w:rPr>
              <w:t>1</w:t>
            </w:r>
          </w:p>
        </w:tc>
        <w:tc>
          <w:tcPr>
            <w:tcW w:w="1037" w:type="dxa"/>
            <w:shd w:val="clear" w:color="auto" w:fill="F3F7FA"/>
            <w:vAlign w:val="center"/>
          </w:tcPr>
          <w:p w14:paraId="3A422C37" w14:textId="77777777" w:rsidR="00FA661F" w:rsidRDefault="00FA661F">
            <w:pPr>
              <w:spacing w:after="20"/>
            </w:pPr>
            <w:r>
              <w:rPr>
                <w:sz w:val="14"/>
              </w:rPr>
              <w:t>AP 0</w:t>
            </w:r>
          </w:p>
        </w:tc>
        <w:tc>
          <w:tcPr>
            <w:tcW w:w="893" w:type="dxa"/>
            <w:shd w:val="clear" w:color="auto" w:fill="F3F7FA"/>
            <w:vAlign w:val="center"/>
          </w:tcPr>
          <w:p w14:paraId="17A70CEE" w14:textId="77777777" w:rsidR="00FA661F" w:rsidRDefault="00FA661F">
            <w:pPr>
              <w:spacing w:after="20"/>
            </w:pPr>
            <w:r>
              <w:rPr>
                <w:sz w:val="14"/>
              </w:rPr>
              <w:t>ยูนิตเดี่ยว</w:t>
            </w:r>
          </w:p>
        </w:tc>
        <w:tc>
          <w:tcPr>
            <w:tcW w:w="1008" w:type="dxa"/>
            <w:shd w:val="clear" w:color="auto" w:fill="F3F7FA"/>
            <w:vAlign w:val="center"/>
          </w:tcPr>
          <w:p w14:paraId="7EA7BCDB" w14:textId="77777777" w:rsidR="00FA661F" w:rsidRDefault="00FA661F">
            <w:pPr>
              <w:spacing w:after="20"/>
            </w:pPr>
            <w:r>
              <w:rPr>
                <w:sz w:val="14"/>
              </w:rPr>
              <w:t>-</w:t>
            </w:r>
          </w:p>
        </w:tc>
        <w:tc>
          <w:tcPr>
            <w:tcW w:w="2894" w:type="dxa"/>
            <w:shd w:val="clear" w:color="auto" w:fill="F3F7FA"/>
            <w:vAlign w:val="center"/>
          </w:tcPr>
          <w:p w14:paraId="040518D2" w14:textId="77777777" w:rsidR="00FA661F" w:rsidRDefault="00FA661F">
            <w:pPr>
              <w:spacing w:after="20"/>
            </w:pPr>
            <w:r>
              <w:rPr>
                <w:sz w:val="14"/>
              </w:rPr>
              <w:t>Passive. The first Melee Attack that Hits each Turn applies Bleeding 1. Limit 1/Turn.</w:t>
            </w:r>
          </w:p>
        </w:tc>
      </w:tr>
      <w:tr w:rsidR="00FA661F" w14:paraId="77638085" w14:textId="77777777" w:rsidTr="006B430F">
        <w:trPr>
          <w:jc w:val="center"/>
        </w:trPr>
        <w:tc>
          <w:tcPr>
            <w:tcW w:w="1469" w:type="dxa"/>
            <w:vAlign w:val="center"/>
          </w:tcPr>
          <w:p>
            <w:r>
              <w:rPr>
                <w:rFonts w:ascii="Tahoma" w:hAnsi="Tahoma"/>
                <w:sz w:val="14"/>
              </w:rPr>
              <w:t>Precise Strike</w:t>
            </w:r>
          </w:p>
        </w:tc>
        <w:tc>
          <w:tcPr>
            <w:tcW w:w="1469" w:type="dxa"/>
            <w:vAlign w:val="center"/>
          </w:tcPr>
          <w:p>
            <w:r>
              <w:rPr>
                <w:rFonts w:ascii="Tahoma" w:hAnsi="Tahoma"/>
                <w:sz w:val="14"/>
              </w:rPr>
              <w:t>passive, assassin</w:t>
            </w:r>
          </w:p>
        </w:tc>
        <w:tc>
          <w:tcPr>
            <w:tcW w:w="1224" w:type="dxa"/>
            <w:vAlign w:val="center"/>
          </w:tcPr>
          <w:p w14:paraId="272FD9BF" w14:textId="77777777" w:rsidR="00FA661F" w:rsidRDefault="00FA661F">
            <w:pPr>
              <w:spacing w:after="20"/>
            </w:pPr>
            <w:r>
              <w:rPr>
                <w:sz w:val="14"/>
              </w:rPr>
              <w:t>Passive และ Feature</w:t>
            </w:r>
          </w:p>
        </w:tc>
        <w:tc>
          <w:tcPr>
            <w:tcW w:w="576" w:type="dxa"/>
            <w:vAlign w:val="center"/>
          </w:tcPr>
          <w:p w14:paraId="71C14E13" w14:textId="77777777" w:rsidR="00FA661F" w:rsidRDefault="00FA661F">
            <w:pPr>
              <w:spacing w:after="20"/>
            </w:pPr>
            <w:r>
              <w:rPr>
                <w:sz w:val="14"/>
              </w:rPr>
              <w:t>1</w:t>
            </w:r>
          </w:p>
        </w:tc>
        <w:tc>
          <w:tcPr>
            <w:tcW w:w="1037" w:type="dxa"/>
            <w:vAlign w:val="center"/>
          </w:tcPr>
          <w:p w14:paraId="1FDD1901" w14:textId="77777777" w:rsidR="00FA661F" w:rsidRDefault="00FA661F">
            <w:pPr>
              <w:spacing w:after="20"/>
            </w:pPr>
            <w:r>
              <w:rPr>
                <w:sz w:val="14"/>
              </w:rPr>
              <w:t>AP 0</w:t>
            </w:r>
          </w:p>
        </w:tc>
        <w:tc>
          <w:tcPr>
            <w:tcW w:w="893" w:type="dxa"/>
            <w:vAlign w:val="center"/>
          </w:tcPr>
          <w:p w14:paraId="0014F6A3" w14:textId="77777777" w:rsidR="00FA661F" w:rsidRDefault="00FA661F">
            <w:pPr>
              <w:spacing w:after="20"/>
            </w:pPr>
            <w:r>
              <w:rPr>
                <w:sz w:val="14"/>
              </w:rPr>
              <w:t>ยูนิตเดี่ยว</w:t>
            </w:r>
          </w:p>
        </w:tc>
        <w:tc>
          <w:tcPr>
            <w:tcW w:w="1008" w:type="dxa"/>
            <w:vAlign w:val="center"/>
          </w:tcPr>
          <w:p w14:paraId="3F467254" w14:textId="77777777" w:rsidR="00FA661F" w:rsidRDefault="00FA661F">
            <w:pPr>
              <w:spacing w:after="20"/>
            </w:pPr>
            <w:r>
              <w:rPr>
                <w:sz w:val="14"/>
              </w:rPr>
              <w:t>-</w:t>
            </w:r>
          </w:p>
        </w:tc>
        <w:tc>
          <w:tcPr>
            <w:tcW w:w="2894" w:type="dxa"/>
            <w:vAlign w:val="center"/>
          </w:tcPr>
          <w:p w14:paraId="0C9CD351" w14:textId="77777777" w:rsidR="00FA661F" w:rsidRDefault="00FA661F">
            <w:pPr>
              <w:spacing w:after="20"/>
            </w:pPr>
            <w:r>
              <w:rPr>
                <w:sz w:val="14"/>
              </w:rPr>
              <w:t>Passive. Gain +5% Critical Chance. Critical hits deal +2 Damage. Precise Strike cannot stack with itself.</w:t>
            </w:r>
          </w:p>
        </w:tc>
      </w:tr>
      <w:tr w:rsidR="00FA661F" w14:paraId="0A5E8668" w14:textId="77777777" w:rsidTr="006B430F">
        <w:trPr>
          <w:jc w:val="center"/>
        </w:trPr>
        <w:tc>
          <w:tcPr>
            <w:tcW w:w="1469" w:type="dxa"/>
            <w:shd w:val="clear" w:color="auto" w:fill="F3F7FA"/>
            <w:vAlign w:val="center"/>
          </w:tcPr>
          <w:p>
            <w:r>
              <w:rPr>
                <w:rFonts w:ascii="Tahoma" w:hAnsi="Tahoma"/>
                <w:sz w:val="14"/>
              </w:rPr>
              <w:t>Brutal Strike</w:t>
            </w:r>
          </w:p>
        </w:tc>
        <w:tc>
          <w:tcPr>
            <w:tcW w:w="1469" w:type="dxa"/>
            <w:shd w:val="clear" w:color="auto" w:fill="F3F7FA"/>
            <w:vAlign w:val="center"/>
          </w:tcPr>
          <w:p>
            <w:r>
              <w:rPr>
                <w:rFonts w:ascii="Tahoma" w:hAnsi="Tahoma"/>
                <w:sz w:val="14"/>
              </w:rPr>
              <w:t>passive, assassin</w:t>
            </w:r>
          </w:p>
        </w:tc>
        <w:tc>
          <w:tcPr>
            <w:tcW w:w="1224" w:type="dxa"/>
            <w:shd w:val="clear" w:color="auto" w:fill="F3F7FA"/>
            <w:vAlign w:val="center"/>
          </w:tcPr>
          <w:p w14:paraId="72520014" w14:textId="77777777" w:rsidR="00FA661F" w:rsidRDefault="00FA661F" w:rsidP="00FA661F">
            <w:pPr>
              <w:spacing w:after="20"/>
              <w:rPr>
                <w:sz w:val="14"/>
              </w:rPr>
            </w:pPr>
            <w:r>
              <w:rPr>
                <w:sz w:val="14"/>
              </w:rPr>
              <w:t>Passive และ Feature</w:t>
            </w:r>
          </w:p>
        </w:tc>
        <w:tc>
          <w:tcPr>
            <w:tcW w:w="576" w:type="dxa"/>
            <w:shd w:val="clear" w:color="auto" w:fill="F3F7FA"/>
            <w:vAlign w:val="center"/>
          </w:tcPr>
          <w:p w14:paraId="4ED9E518" w14:textId="77777777" w:rsidR="00FA661F" w:rsidRDefault="00FA661F" w:rsidP="00FA661F">
            <w:pPr>
              <w:spacing w:after="20"/>
              <w:rPr>
                <w:sz w:val="14"/>
              </w:rPr>
            </w:pPr>
            <w:r>
              <w:rPr>
                <w:sz w:val="14"/>
              </w:rPr>
              <w:t>1</w:t>
            </w:r>
          </w:p>
        </w:tc>
        <w:tc>
          <w:tcPr>
            <w:tcW w:w="1037" w:type="dxa"/>
            <w:shd w:val="clear" w:color="auto" w:fill="F3F7FA"/>
            <w:vAlign w:val="center"/>
          </w:tcPr>
          <w:p w14:paraId="18369DDE" w14:textId="77777777" w:rsidR="00FA661F" w:rsidRDefault="00FA661F" w:rsidP="00FA661F">
            <w:pPr>
              <w:spacing w:after="20"/>
              <w:rPr>
                <w:sz w:val="14"/>
              </w:rPr>
            </w:pPr>
            <w:r>
              <w:rPr>
                <w:sz w:val="14"/>
              </w:rPr>
              <w:t>AP 0</w:t>
            </w:r>
          </w:p>
        </w:tc>
        <w:tc>
          <w:tcPr>
            <w:tcW w:w="893" w:type="dxa"/>
            <w:shd w:val="clear" w:color="auto" w:fill="F3F7FA"/>
            <w:vAlign w:val="center"/>
          </w:tcPr>
          <w:p w14:paraId="02530074" w14:textId="77777777" w:rsidR="00FA661F" w:rsidRDefault="00FA661F" w:rsidP="00FA661F">
            <w:pPr>
              <w:spacing w:after="20"/>
              <w:rPr>
                <w:sz w:val="14"/>
              </w:rPr>
            </w:pPr>
            <w:r>
              <w:rPr>
                <w:sz w:val="14"/>
              </w:rPr>
              <w:t>ยูนิตเดี่ยว</w:t>
            </w:r>
          </w:p>
        </w:tc>
        <w:tc>
          <w:tcPr>
            <w:tcW w:w="1008" w:type="dxa"/>
            <w:shd w:val="clear" w:color="auto" w:fill="F3F7FA"/>
            <w:vAlign w:val="center"/>
          </w:tcPr>
          <w:p w14:paraId="45451B76" w14:textId="77777777" w:rsidR="00FA661F" w:rsidRDefault="00FA661F" w:rsidP="00FA661F">
            <w:pPr>
              <w:spacing w:after="20"/>
              <w:rPr>
                <w:sz w:val="14"/>
              </w:rPr>
            </w:pPr>
            <w:r>
              <w:rPr>
                <w:sz w:val="14"/>
              </w:rPr>
              <w:t>-</w:t>
            </w:r>
          </w:p>
        </w:tc>
        <w:tc>
          <w:tcPr>
            <w:tcW w:w="2894" w:type="dxa"/>
            <w:shd w:val="clear" w:color="auto" w:fill="F3F7FA"/>
            <w:vAlign w:val="center"/>
          </w:tcPr>
          <w:p w14:paraId="073B55FD" w14:textId="77777777" w:rsidR="00FA661F" w:rsidRDefault="00FA661F" w:rsidP="00FA661F">
            <w:pPr>
              <w:spacing w:after="20"/>
              <w:rPr>
                <w:sz w:val="14"/>
              </w:rPr>
            </w:pPr>
            <w:r>
              <w:rPr>
                <w:sz w:val="14"/>
              </w:rPr>
              <w:t xml:space="preserve">Passive. The first Melee Attack Hit each Turn </w:t>
            </w:r>
            <w:r>
              <w:rPr>
                <w:sz w:val="14"/>
              </w:rPr>
              <w:lastRenderedPageBreak/>
              <w:t>gains +2 Damage, or +3 Damage instead if the target has 50% HP or less. Limit 1/Turn.</w:t>
            </w:r>
          </w:p>
        </w:tc>
      </w:tr>
      <w:tr w:rsidR="00FA661F" w14:paraId="19AF29C2" w14:textId="77777777" w:rsidTr="006B430F">
        <w:trPr>
          <w:jc w:val="center"/>
        </w:trPr>
        <w:tc>
          <w:tcPr>
            <w:tcW w:w="1469" w:type="dxa"/>
            <w:vAlign w:val="center"/>
          </w:tcPr>
          <w:p>
            <w:r>
              <w:rPr>
                <w:rFonts w:ascii="Tahoma" w:hAnsi="Tahoma"/>
                <w:sz w:val="14"/>
              </w:rPr>
              <w:t>Mobile Shooter</w:t>
            </w:r>
          </w:p>
        </w:tc>
        <w:tc>
          <w:tcPr>
            <w:tcW w:w="1469" w:type="dxa"/>
            <w:vAlign w:val="center"/>
          </w:tcPr>
          <w:p>
            <w:r>
              <w:rPr>
                <w:rFonts w:ascii="Tahoma" w:hAnsi="Tahoma"/>
                <w:sz w:val="14"/>
              </w:rPr>
              <w:t>reactive, assassin</w:t>
            </w:r>
          </w:p>
        </w:tc>
        <w:tc>
          <w:tcPr>
            <w:tcW w:w="1224" w:type="dxa"/>
            <w:vAlign w:val="center"/>
          </w:tcPr>
          <w:p w14:paraId="0D41913C" w14:textId="77777777" w:rsidR="00FA661F" w:rsidRDefault="00FA661F">
            <w:pPr>
              <w:spacing w:after="20"/>
            </w:pPr>
            <w:r>
              <w:rPr>
                <w:sz w:val="14"/>
              </w:rPr>
              <w:t>Reaction</w:t>
            </w:r>
          </w:p>
        </w:tc>
        <w:tc>
          <w:tcPr>
            <w:tcW w:w="576" w:type="dxa"/>
            <w:vAlign w:val="center"/>
          </w:tcPr>
          <w:p w14:paraId="276D5702" w14:textId="77777777" w:rsidR="00FA661F" w:rsidRDefault="00FA661F">
            <w:pPr>
              <w:spacing w:after="20"/>
            </w:pPr>
            <w:r>
              <w:rPr>
                <w:sz w:val="14"/>
              </w:rPr>
              <w:t>3</w:t>
            </w:r>
          </w:p>
        </w:tc>
        <w:tc>
          <w:tcPr>
            <w:tcW w:w="1037" w:type="dxa"/>
            <w:vAlign w:val="center"/>
          </w:tcPr>
          <w:p w14:paraId="28AFA1A6" w14:textId="77777777" w:rsidR="00FA661F" w:rsidRDefault="00FA661F">
            <w:pPr>
              <w:spacing w:after="20"/>
            </w:pPr>
            <w:r>
              <w:rPr>
                <w:sz w:val="14"/>
              </w:rPr>
              <w:t>AP 0</w:t>
            </w:r>
          </w:p>
        </w:tc>
        <w:tc>
          <w:tcPr>
            <w:tcW w:w="893" w:type="dxa"/>
            <w:vAlign w:val="center"/>
          </w:tcPr>
          <w:p w14:paraId="74D92070" w14:textId="77777777" w:rsidR="00FA661F" w:rsidRDefault="00FA661F">
            <w:pPr>
              <w:spacing w:after="20"/>
            </w:pPr>
            <w:r>
              <w:rPr>
                <w:sz w:val="14"/>
              </w:rPr>
              <w:t>ยูนิตเดี่ยว</w:t>
            </w:r>
          </w:p>
        </w:tc>
        <w:tc>
          <w:tcPr>
            <w:tcW w:w="1008" w:type="dxa"/>
            <w:vAlign w:val="center"/>
          </w:tcPr>
          <w:p w14:paraId="48BE5F4C" w14:textId="77777777" w:rsidR="00FA661F" w:rsidRDefault="00FA661F">
            <w:pPr>
              <w:spacing w:after="20"/>
            </w:pPr>
            <w:r>
              <w:rPr>
                <w:sz w:val="14"/>
              </w:rPr>
              <w:t>-</w:t>
            </w:r>
          </w:p>
        </w:tc>
        <w:tc>
          <w:tcPr>
            <w:tcW w:w="2894" w:type="dxa"/>
            <w:vAlign w:val="center"/>
          </w:tcPr>
          <w:p w14:paraId="4A5AD521" w14:textId="77777777" w:rsidR="00FA661F" w:rsidRDefault="00FA661F">
            <w:pPr>
              <w:spacing w:after="20"/>
            </w:pPr>
            <w:r>
              <w:rPr>
                <w:sz w:val="14"/>
              </w:rPr>
              <w:t>Reactive. After your first Ranged Attack Hit each Turn, Move up to 5 ft without triggering Reactions. Limit 1/Turn.</w:t>
            </w:r>
          </w:p>
        </w:tc>
      </w:tr>
      <w:tr w:rsidR="00FA661F" w14:paraId="3D2D58B3" w14:textId="77777777" w:rsidTr="006B430F">
        <w:trPr>
          <w:jc w:val="center"/>
        </w:trPr>
        <w:tc>
          <w:tcPr>
            <w:tcW w:w="1469" w:type="dxa"/>
            <w:shd w:val="clear" w:color="auto" w:fill="F3F7FA"/>
            <w:vAlign w:val="center"/>
          </w:tcPr>
          <w:p>
            <w:r>
              <w:rPr>
                <w:rFonts w:ascii="Tahoma" w:hAnsi="Tahoma"/>
                <w:sz w:val="14"/>
              </w:rPr>
              <w:t>Shadow Step</w:t>
            </w:r>
          </w:p>
        </w:tc>
        <w:tc>
          <w:tcPr>
            <w:tcW w:w="1469" w:type="dxa"/>
            <w:shd w:val="clear" w:color="auto" w:fill="F3F7FA"/>
            <w:vAlign w:val="center"/>
          </w:tcPr>
          <w:p>
            <w:r>
              <w:rPr>
                <w:rFonts w:ascii="Tahoma" w:hAnsi="Tahoma"/>
                <w:sz w:val="14"/>
              </w:rPr>
              <w:t>move, assassin</w:t>
            </w:r>
          </w:p>
        </w:tc>
        <w:tc>
          <w:tcPr>
            <w:tcW w:w="1224" w:type="dxa"/>
            <w:shd w:val="clear" w:color="auto" w:fill="F3F7FA"/>
            <w:vAlign w:val="center"/>
          </w:tcPr>
          <w:p w14:paraId="0D21E36E" w14:textId="77777777" w:rsidR="00FA661F" w:rsidRDefault="00FA661F">
            <w:pPr>
              <w:spacing w:after="20"/>
            </w:pPr>
            <w:r>
              <w:rPr>
                <w:sz w:val="14"/>
              </w:rPr>
              <w:t>Movement Ability</w:t>
            </w:r>
          </w:p>
        </w:tc>
        <w:tc>
          <w:tcPr>
            <w:tcW w:w="576" w:type="dxa"/>
            <w:shd w:val="clear" w:color="auto" w:fill="F3F7FA"/>
            <w:vAlign w:val="center"/>
          </w:tcPr>
          <w:p w14:paraId="681EB5A5" w14:textId="77777777" w:rsidR="00FA661F" w:rsidRDefault="00FA661F">
            <w:pPr>
              <w:spacing w:after="20"/>
            </w:pPr>
            <w:r>
              <w:rPr>
                <w:sz w:val="14"/>
              </w:rPr>
              <w:t>3</w:t>
            </w:r>
          </w:p>
        </w:tc>
        <w:tc>
          <w:tcPr>
            <w:tcW w:w="1037" w:type="dxa"/>
            <w:shd w:val="clear" w:color="auto" w:fill="F3F7FA"/>
            <w:vAlign w:val="center"/>
          </w:tcPr>
          <w:p w14:paraId="7D2B6E1A" w14:textId="77777777" w:rsidR="00FA661F" w:rsidRDefault="00FA661F">
            <w:pPr>
              <w:spacing w:after="20"/>
            </w:pPr>
            <w:r>
              <w:rPr>
                <w:sz w:val="14"/>
              </w:rPr>
              <w:t>AP 1</w:t>
            </w:r>
          </w:p>
        </w:tc>
        <w:tc>
          <w:tcPr>
            <w:tcW w:w="893" w:type="dxa"/>
            <w:shd w:val="clear" w:color="auto" w:fill="F3F7FA"/>
            <w:vAlign w:val="center"/>
          </w:tcPr>
          <w:p w14:paraId="062BE29F" w14:textId="77777777" w:rsidR="00FA661F" w:rsidRDefault="00FA661F">
            <w:pPr>
              <w:spacing w:after="20"/>
            </w:pPr>
            <w:r>
              <w:rPr>
                <w:sz w:val="14"/>
              </w:rPr>
              <w:t>ตัวเอง</w:t>
            </w:r>
          </w:p>
        </w:tc>
        <w:tc>
          <w:tcPr>
            <w:tcW w:w="1008" w:type="dxa"/>
            <w:shd w:val="clear" w:color="auto" w:fill="F3F7FA"/>
            <w:vAlign w:val="center"/>
          </w:tcPr>
          <w:p w14:paraId="5CA194F3" w14:textId="77777777" w:rsidR="00FA661F" w:rsidRDefault="00FA661F">
            <w:pPr>
              <w:spacing w:after="20"/>
            </w:pPr>
            <w:r>
              <w:rPr>
                <w:sz w:val="14"/>
              </w:rPr>
              <w:t>- | 1/turn</w:t>
            </w:r>
          </w:p>
        </w:tc>
        <w:tc>
          <w:tcPr>
            <w:tcW w:w="2894" w:type="dxa"/>
            <w:shd w:val="clear" w:color="auto" w:fill="F3F7FA"/>
            <w:vAlign w:val="center"/>
          </w:tcPr>
          <w:p w14:paraId="3DDC080B" w14:textId="77777777" w:rsidR="00FA661F" w:rsidRDefault="00FA661F">
            <w:pPr>
              <w:spacing w:after="20"/>
            </w:pPr>
            <w:r>
              <w:rPr>
                <w:sz w:val="14"/>
              </w:rPr>
              <w:t>Spend 1 AP to Move up to 15 feet without triggering Reactions. The path cannot pass through obstacles or creatures. Once per turn.</w:t>
            </w:r>
          </w:p>
        </w:tc>
      </w:tr>
      <w:tr w:rsidR="00FA661F" w14:paraId="3433C023" w14:textId="77777777" w:rsidTr="006B430F">
        <w:trPr>
          <w:jc w:val="center"/>
        </w:trPr>
        <w:tc>
          <w:tcPr>
            <w:tcW w:w="1469" w:type="dxa"/>
            <w:shd w:val="clear" w:color="auto" w:fill="F3F7FA"/>
            <w:vAlign w:val="center"/>
          </w:tcPr>
          <w:p>
            <w:r>
              <w:rPr>
                <w:rFonts w:ascii="Tahoma" w:hAnsi="Tahoma"/>
                <w:sz w:val="14"/>
              </w:rPr>
              <w:t>Quick Step</w:t>
            </w:r>
          </w:p>
        </w:tc>
        <w:tc>
          <w:tcPr>
            <w:tcW w:w="1469" w:type="dxa"/>
            <w:shd w:val="clear" w:color="auto" w:fill="F3F7FA"/>
            <w:vAlign w:val="center"/>
          </w:tcPr>
          <w:p>
            <w:r>
              <w:rPr>
                <w:rFonts w:ascii="Tahoma" w:hAnsi="Tahoma"/>
                <w:sz w:val="14"/>
              </w:rPr>
              <w:t>passive, assassin</w:t>
            </w:r>
          </w:p>
        </w:tc>
        <w:tc>
          <w:tcPr>
            <w:tcW w:w="1224" w:type="dxa"/>
            <w:shd w:val="clear" w:color="auto" w:fill="F3F7FA"/>
            <w:vAlign w:val="center"/>
          </w:tcPr>
          <w:p w14:paraId="045A29D3" w14:textId="77777777" w:rsidR="00FA661F" w:rsidRDefault="00FA661F" w:rsidP="002A458A">
            <w:pPr>
              <w:spacing w:after="20"/>
              <w:rPr>
                <w:sz w:val="14"/>
              </w:rPr>
            </w:pPr>
            <w:r>
              <w:rPr>
                <w:sz w:val="14"/>
              </w:rPr>
              <w:t>Passive และ Feature</w:t>
            </w:r>
          </w:p>
        </w:tc>
        <w:tc>
          <w:tcPr>
            <w:tcW w:w="576" w:type="dxa"/>
            <w:shd w:val="clear" w:color="auto" w:fill="F3F7FA"/>
            <w:vAlign w:val="center"/>
          </w:tcPr>
          <w:p w14:paraId="12033DE0" w14:textId="77777777" w:rsidR="00FA661F" w:rsidRDefault="00FA661F" w:rsidP="002A458A">
            <w:pPr>
              <w:spacing w:after="20"/>
              <w:rPr>
                <w:sz w:val="14"/>
              </w:rPr>
            </w:pPr>
            <w:r>
              <w:rPr>
                <w:sz w:val="14"/>
              </w:rPr>
              <w:t>3</w:t>
            </w:r>
          </w:p>
        </w:tc>
        <w:tc>
          <w:tcPr>
            <w:tcW w:w="1037" w:type="dxa"/>
            <w:shd w:val="clear" w:color="auto" w:fill="F3F7FA"/>
            <w:vAlign w:val="center"/>
          </w:tcPr>
          <w:p w14:paraId="21697306" w14:textId="77777777" w:rsidR="00FA661F" w:rsidRDefault="00FA661F" w:rsidP="002A458A">
            <w:pPr>
              <w:spacing w:after="20"/>
              <w:rPr>
                <w:sz w:val="14"/>
              </w:rPr>
            </w:pPr>
            <w:r>
              <w:rPr>
                <w:sz w:val="14"/>
              </w:rPr>
              <w:t>AP 0</w:t>
            </w:r>
          </w:p>
        </w:tc>
        <w:tc>
          <w:tcPr>
            <w:tcW w:w="893" w:type="dxa"/>
            <w:shd w:val="clear" w:color="auto" w:fill="F3F7FA"/>
            <w:vAlign w:val="center"/>
          </w:tcPr>
          <w:p w14:paraId="656E6CF1" w14:textId="77777777" w:rsidR="00FA661F" w:rsidRDefault="00FA661F" w:rsidP="002A458A">
            <w:pPr>
              <w:spacing w:after="20"/>
              <w:rPr>
                <w:sz w:val="14"/>
              </w:rPr>
            </w:pPr>
            <w:r>
              <w:rPr>
                <w:sz w:val="14"/>
              </w:rPr>
              <w:t>ยูนิตเดี่ยว</w:t>
            </w:r>
          </w:p>
        </w:tc>
        <w:tc>
          <w:tcPr>
            <w:tcW w:w="1008" w:type="dxa"/>
            <w:shd w:val="clear" w:color="auto" w:fill="F3F7FA"/>
            <w:vAlign w:val="center"/>
          </w:tcPr>
          <w:p w14:paraId="5856497E" w14:textId="77777777" w:rsidR="00FA661F" w:rsidRDefault="00FA661F" w:rsidP="002A458A">
            <w:pPr>
              <w:spacing w:after="20"/>
              <w:rPr>
                <w:sz w:val="14"/>
              </w:rPr>
            </w:pPr>
            <w:r>
              <w:rPr>
                <w:sz w:val="14"/>
              </w:rPr>
              <w:t>-</w:t>
            </w:r>
          </w:p>
        </w:tc>
        <w:tc>
          <w:tcPr>
            <w:tcW w:w="2894" w:type="dxa"/>
            <w:shd w:val="clear" w:color="auto" w:fill="F3F7FA"/>
            <w:vAlign w:val="center"/>
          </w:tcPr>
          <w:p w14:paraId="014E4EDA" w14:textId="77777777" w:rsidR="00FA661F" w:rsidRDefault="00FA661F" w:rsidP="002A458A">
            <w:pPr>
              <w:spacing w:after="20"/>
              <w:rPr>
                <w:sz w:val="14"/>
              </w:rPr>
            </w:pPr>
            <w:r>
              <w:rPr>
                <w:sz w:val="14"/>
              </w:rPr>
              <w:t>Passive. Your first Move each Turn gains +5 ft.</w:t>
            </w:r>
          </w:p>
        </w:tc>
      </w:tr>
      <w:tr w:rsidR="00FA661F" w14:paraId="5009FAC7" w14:textId="77777777" w:rsidTr="006B430F">
        <w:trPr>
          <w:jc w:val="center"/>
        </w:trPr>
        <w:tc>
          <w:tcPr>
            <w:tcW w:w="1469" w:type="dxa"/>
            <w:shd w:val="clear" w:color="auto" w:fill="F3F7FA"/>
            <w:vAlign w:val="center"/>
          </w:tcPr>
          <w:p>
            <w:r>
              <w:rPr>
                <w:rFonts w:ascii="Tahoma" w:hAnsi="Tahoma"/>
                <w:sz w:val="14"/>
              </w:rPr>
              <w:t>Pursuit</w:t>
            </w:r>
          </w:p>
        </w:tc>
        <w:tc>
          <w:tcPr>
            <w:tcW w:w="1469" w:type="dxa"/>
            <w:shd w:val="clear" w:color="auto" w:fill="F3F7FA"/>
            <w:vAlign w:val="center"/>
          </w:tcPr>
          <w:p>
            <w:r>
              <w:rPr>
                <w:rFonts w:ascii="Tahoma" w:hAnsi="Tahoma"/>
                <w:sz w:val="14"/>
              </w:rPr>
              <w:t>reactive, assassin</w:t>
            </w:r>
          </w:p>
        </w:tc>
        <w:tc>
          <w:tcPr>
            <w:tcW w:w="1224" w:type="dxa"/>
            <w:shd w:val="clear" w:color="auto" w:fill="F3F7FA"/>
            <w:vAlign w:val="center"/>
          </w:tcPr>
          <w:p w14:paraId="346F4E18" w14:textId="77777777" w:rsidR="00FA661F" w:rsidRDefault="00FA661F" w:rsidP="00FA661F">
            <w:pPr>
              <w:spacing w:after="20"/>
              <w:rPr>
                <w:sz w:val="14"/>
              </w:rPr>
            </w:pPr>
            <w:r>
              <w:rPr>
                <w:sz w:val="14"/>
              </w:rPr>
              <w:t xml:space="preserve">Reaction </w:t>
            </w:r>
          </w:p>
        </w:tc>
        <w:tc>
          <w:tcPr>
            <w:tcW w:w="576" w:type="dxa"/>
            <w:shd w:val="clear" w:color="auto" w:fill="F3F7FA"/>
            <w:vAlign w:val="center"/>
          </w:tcPr>
          <w:p w14:paraId="2D13C8DC" w14:textId="77777777" w:rsidR="00FA661F" w:rsidRDefault="00FA661F" w:rsidP="00FA661F">
            <w:pPr>
              <w:spacing w:after="20"/>
              <w:rPr>
                <w:sz w:val="14"/>
              </w:rPr>
            </w:pPr>
            <w:r>
              <w:rPr>
                <w:sz w:val="14"/>
              </w:rPr>
              <w:t>3</w:t>
            </w:r>
          </w:p>
        </w:tc>
        <w:tc>
          <w:tcPr>
            <w:tcW w:w="1037" w:type="dxa"/>
            <w:shd w:val="clear" w:color="auto" w:fill="F3F7FA"/>
            <w:vAlign w:val="center"/>
          </w:tcPr>
          <w:p w14:paraId="6B0D671A" w14:textId="77777777" w:rsidR="00FA661F" w:rsidRDefault="00FA661F" w:rsidP="00FA661F">
            <w:pPr>
              <w:spacing w:after="20"/>
              <w:rPr>
                <w:sz w:val="14"/>
              </w:rPr>
            </w:pPr>
            <w:r>
              <w:rPr>
                <w:sz w:val="14"/>
              </w:rPr>
              <w:t>AP 1</w:t>
            </w:r>
          </w:p>
        </w:tc>
        <w:tc>
          <w:tcPr>
            <w:tcW w:w="893" w:type="dxa"/>
            <w:shd w:val="clear" w:color="auto" w:fill="F3F7FA"/>
            <w:vAlign w:val="center"/>
          </w:tcPr>
          <w:p w14:paraId="7C393FB6" w14:textId="77777777" w:rsidR="00FA661F" w:rsidRDefault="00FA661F" w:rsidP="00FA661F">
            <w:pPr>
              <w:spacing w:after="20"/>
              <w:rPr>
                <w:sz w:val="14"/>
              </w:rPr>
            </w:pPr>
            <w:r>
              <w:rPr>
                <w:sz w:val="14"/>
              </w:rPr>
              <w:t>ยูนิตเดี่ยว</w:t>
            </w:r>
          </w:p>
        </w:tc>
        <w:tc>
          <w:tcPr>
            <w:tcW w:w="1008" w:type="dxa"/>
            <w:shd w:val="clear" w:color="auto" w:fill="F3F7FA"/>
            <w:vAlign w:val="center"/>
          </w:tcPr>
          <w:p w14:paraId="3B4E1F48" w14:textId="77777777" w:rsidR="00FA661F" w:rsidRDefault="00FA661F" w:rsidP="00FA661F">
            <w:pPr>
              <w:spacing w:after="20"/>
              <w:rPr>
                <w:sz w:val="14"/>
              </w:rPr>
            </w:pPr>
            <w:r>
              <w:rPr>
                <w:sz w:val="14"/>
              </w:rPr>
              <w:t>-</w:t>
            </w:r>
          </w:p>
        </w:tc>
        <w:tc>
          <w:tcPr>
            <w:tcW w:w="2894" w:type="dxa"/>
            <w:shd w:val="clear" w:color="auto" w:fill="F3F7FA"/>
            <w:vAlign w:val="center"/>
          </w:tcPr>
          <w:p w14:paraId="3F12D1DE" w14:textId="77777777" w:rsidR="00FA661F" w:rsidRDefault="00FA661F" w:rsidP="00FA661F">
            <w:pPr>
              <w:spacing w:after="20"/>
              <w:rPr>
                <w:sz w:val="14"/>
              </w:rPr>
            </w:pPr>
            <w:r>
              <w:rPr>
                <w:sz w:val="14"/>
              </w:rPr>
              <w:t>Reactive. When an enemy leaves your Reach, spend 1 AP to Move up to 5 ft.</w:t>
            </w:r>
          </w:p>
        </w:tc>
      </w:tr>
    </w:tbl>
    <w:p w14:paraId="1EBB4A60" w14:textId="77777777" w:rsidR="00220D25" w:rsidRDefault="00220D25"/>
    <w:p w14:paraId="12210B29" w14:textId="77777777" w:rsidR="00220D25" w:rsidRDefault="00000000">
      <w:pPr>
        <w:pStyle w:val="Heading1"/>
        <w:spacing w:before="240" w:after="120"/>
      </w:pPr>
      <w:r>
        <w:rPr>
          <w:rFonts w:ascii="Tahoma" w:eastAsia="Tahoma" w:hAnsi="Tahoma"/>
          <w:sz w:val="32"/>
        </w:rPr>
        <w:t>Devotee</w:t>
      </w:r>
    </w:p>
    <w:p w14:paraId="18B5E5E9" w14:textId="77777777" w:rsidR="00220D25" w:rsidRDefault="00000000">
      <w:pPr>
        <w:spacing w:after="120"/>
      </w:pPr>
      <w:r>
        <w:t>ความสามารถในกลุ่ม Devotee จำนวน 14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FA661F" w14:paraId="23D26B90"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632F2841" w14:textId="77777777" w:rsidR="00FA661F" w:rsidRDefault="00FA661F">
            <w:pPr>
              <w:jc w:val="center"/>
            </w:pPr>
            <w:r>
              <w:rPr>
                <w:b/>
                <w:color w:val="FFFFFF"/>
                <w:sz w:val="16"/>
              </w:rPr>
              <w:t>ชนิด</w:t>
            </w:r>
          </w:p>
        </w:tc>
        <w:tc>
          <w:tcPr>
            <w:tcW w:w="576" w:type="dxa"/>
            <w:shd w:val="clear" w:color="auto" w:fill="1F4E78"/>
            <w:vAlign w:val="center"/>
          </w:tcPr>
          <w:p w14:paraId="23283483" w14:textId="77777777" w:rsidR="00FA661F" w:rsidRDefault="00FA661F">
            <w:pPr>
              <w:jc w:val="center"/>
            </w:pPr>
            <w:r>
              <w:rPr>
                <w:b/>
                <w:color w:val="FFFFFF"/>
                <w:sz w:val="16"/>
              </w:rPr>
              <w:t>ระดับ</w:t>
            </w:r>
          </w:p>
        </w:tc>
        <w:tc>
          <w:tcPr>
            <w:tcW w:w="1037" w:type="dxa"/>
            <w:shd w:val="clear" w:color="auto" w:fill="1F4E78"/>
            <w:vAlign w:val="center"/>
          </w:tcPr>
          <w:p w14:paraId="58733DEF" w14:textId="77777777" w:rsidR="00FA661F" w:rsidRDefault="00FA661F">
            <w:pPr>
              <w:jc w:val="center"/>
            </w:pPr>
            <w:r>
              <w:rPr>
                <w:b/>
                <w:color w:val="FFFFFF"/>
                <w:sz w:val="16"/>
              </w:rPr>
              <w:t>ต้นทุน</w:t>
            </w:r>
          </w:p>
        </w:tc>
        <w:tc>
          <w:tcPr>
            <w:tcW w:w="893" w:type="dxa"/>
            <w:shd w:val="clear" w:color="auto" w:fill="1F4E78"/>
            <w:vAlign w:val="center"/>
          </w:tcPr>
          <w:p w14:paraId="581BEA71" w14:textId="77777777" w:rsidR="00FA661F" w:rsidRDefault="00FA661F">
            <w:pPr>
              <w:jc w:val="center"/>
            </w:pPr>
            <w:r>
              <w:rPr>
                <w:b/>
                <w:color w:val="FFFFFF"/>
                <w:sz w:val="16"/>
              </w:rPr>
              <w:t>เป้าหมาย</w:t>
            </w:r>
          </w:p>
        </w:tc>
        <w:tc>
          <w:tcPr>
            <w:tcW w:w="1008" w:type="dxa"/>
            <w:shd w:val="clear" w:color="auto" w:fill="1F4E78"/>
            <w:vAlign w:val="center"/>
          </w:tcPr>
          <w:p w14:paraId="41FDCB1D" w14:textId="77777777" w:rsidR="00FA661F" w:rsidRDefault="00FA661F">
            <w:pPr>
              <w:jc w:val="center"/>
            </w:pPr>
            <w:r>
              <w:rPr>
                <w:b/>
                <w:color w:val="FFFFFF"/>
                <w:sz w:val="16"/>
              </w:rPr>
              <w:t>จังหวะ</w:t>
            </w:r>
          </w:p>
        </w:tc>
        <w:tc>
          <w:tcPr>
            <w:tcW w:w="2894" w:type="dxa"/>
            <w:shd w:val="clear" w:color="auto" w:fill="1F4E78"/>
            <w:vAlign w:val="center"/>
          </w:tcPr>
          <w:p w14:paraId="4065FE1D" w14:textId="77777777" w:rsidR="00FA661F" w:rsidRDefault="00FA661F">
            <w:pPr>
              <w:jc w:val="center"/>
            </w:pPr>
            <w:r>
              <w:rPr>
                <w:b/>
                <w:color w:val="FFFFFF"/>
                <w:sz w:val="16"/>
              </w:rPr>
              <w:t>รายละเอียดกติกา</w:t>
            </w:r>
          </w:p>
        </w:tc>
      </w:tr>
      <w:tr w:rsidR="00FA661F" w14:paraId="6037686C" w14:textId="77777777">
        <w:trPr>
          <w:jc w:val="center"/>
        </w:trPr>
        <w:tc>
          <w:tcPr>
            <w:tcW w:w="1469" w:type="dxa"/>
            <w:vAlign w:val="center"/>
          </w:tcPr>
          <w:p>
            <w:r>
              <w:rPr>
                <w:rFonts w:ascii="Tahoma" w:hAnsi="Tahoma"/>
                <w:sz w:val="14"/>
              </w:rPr>
              <w:t>Armor of Faith</w:t>
            </w:r>
          </w:p>
        </w:tc>
        <w:tc>
          <w:tcPr>
            <w:tcW w:w="1469" w:type="dxa"/>
            <w:vAlign w:val="center"/>
          </w:tcPr>
          <w:p>
            <w:r>
              <w:rPr>
                <w:rFonts w:ascii="Tahoma" w:hAnsi="Tahoma"/>
                <w:sz w:val="14"/>
              </w:rPr>
              <w:t>devotee, passive</w:t>
            </w:r>
          </w:p>
        </w:tc>
        <w:tc>
          <w:tcPr>
            <w:tcW w:w="1224" w:type="dxa"/>
            <w:vAlign w:val="center"/>
          </w:tcPr>
          <w:p w14:paraId="7A7B02CD" w14:textId="77777777" w:rsidR="00FA661F" w:rsidRDefault="00FA661F">
            <w:pPr>
              <w:spacing w:after="20"/>
            </w:pPr>
            <w:r>
              <w:rPr>
                <w:sz w:val="14"/>
              </w:rPr>
              <w:t>Passive และ Feature</w:t>
            </w:r>
          </w:p>
        </w:tc>
        <w:tc>
          <w:tcPr>
            <w:tcW w:w="576" w:type="dxa"/>
            <w:vAlign w:val="center"/>
          </w:tcPr>
          <w:p w14:paraId="5C2758F9" w14:textId="77777777" w:rsidR="00FA661F" w:rsidRDefault="00FA661F">
            <w:pPr>
              <w:spacing w:after="20"/>
            </w:pPr>
            <w:r>
              <w:rPr>
                <w:sz w:val="14"/>
              </w:rPr>
              <w:t>1</w:t>
            </w:r>
          </w:p>
        </w:tc>
        <w:tc>
          <w:tcPr>
            <w:tcW w:w="1037" w:type="dxa"/>
            <w:vAlign w:val="center"/>
          </w:tcPr>
          <w:p w14:paraId="6C8D34E0" w14:textId="77777777" w:rsidR="00FA661F" w:rsidRDefault="00FA661F">
            <w:pPr>
              <w:spacing w:after="20"/>
            </w:pPr>
            <w:r>
              <w:rPr>
                <w:sz w:val="14"/>
              </w:rPr>
              <w:t>AP 0</w:t>
            </w:r>
          </w:p>
        </w:tc>
        <w:tc>
          <w:tcPr>
            <w:tcW w:w="893" w:type="dxa"/>
            <w:vAlign w:val="center"/>
          </w:tcPr>
          <w:p w14:paraId="00326F36" w14:textId="77777777" w:rsidR="00FA661F" w:rsidRDefault="00FA661F">
            <w:pPr>
              <w:spacing w:after="20"/>
            </w:pPr>
            <w:r>
              <w:rPr>
                <w:sz w:val="14"/>
              </w:rPr>
              <w:t>ยูนิตเดี่ยว</w:t>
            </w:r>
          </w:p>
        </w:tc>
        <w:tc>
          <w:tcPr>
            <w:tcW w:w="1008" w:type="dxa"/>
            <w:vAlign w:val="center"/>
          </w:tcPr>
          <w:p w14:paraId="29E12B95" w14:textId="77777777" w:rsidR="00FA661F" w:rsidRDefault="00FA661F">
            <w:pPr>
              <w:spacing w:after="20"/>
            </w:pPr>
            <w:r>
              <w:rPr>
                <w:sz w:val="14"/>
              </w:rPr>
              <w:t>-</w:t>
            </w:r>
          </w:p>
        </w:tc>
        <w:tc>
          <w:tcPr>
            <w:tcW w:w="2894" w:type="dxa"/>
            <w:vAlign w:val="center"/>
          </w:tcPr>
          <w:p w14:paraId="3E51B91D" w14:textId="77777777" w:rsidR="00FA661F" w:rsidRDefault="00FA661F">
            <w:pPr>
              <w:spacing w:after="20"/>
            </w:pPr>
            <w:r>
              <w:rPr>
                <w:sz w:val="14"/>
              </w:rPr>
              <w:t>Passive. Gain +1 Reflex, Fortitude, and Will for every 5 total Faith, rounded down.</w:t>
            </w:r>
          </w:p>
        </w:tc>
      </w:tr>
      <w:tr w:rsidR="00FA661F" w14:paraId="5DB1FD35" w14:textId="77777777">
        <w:trPr>
          <w:jc w:val="center"/>
        </w:trPr>
        <w:tc>
          <w:tcPr>
            <w:tcW w:w="1469" w:type="dxa"/>
            <w:shd w:val="clear" w:color="auto" w:fill="F3F7FA"/>
            <w:vAlign w:val="center"/>
          </w:tcPr>
          <w:p>
            <w:r>
              <w:rPr>
                <w:rFonts w:ascii="Tahoma" w:hAnsi="Tahoma"/>
                <w:sz w:val="14"/>
              </w:rPr>
              <w:t>Belief</w:t>
            </w:r>
          </w:p>
        </w:tc>
        <w:tc>
          <w:tcPr>
            <w:tcW w:w="1469" w:type="dxa"/>
            <w:shd w:val="clear" w:color="auto" w:fill="F3F7FA"/>
            <w:vAlign w:val="center"/>
          </w:tcPr>
          <w:p>
            <w:r>
              <w:rPr>
                <w:rFonts w:ascii="Tahoma" w:hAnsi="Tahoma"/>
                <w:sz w:val="14"/>
              </w:rPr>
              <w:t>passive, devotee</w:t>
            </w:r>
          </w:p>
        </w:tc>
        <w:tc>
          <w:tcPr>
            <w:tcW w:w="1224" w:type="dxa"/>
            <w:shd w:val="clear" w:color="auto" w:fill="F3F7FA"/>
            <w:vAlign w:val="center"/>
          </w:tcPr>
          <w:p w14:paraId="6251A350" w14:textId="77777777" w:rsidR="00FA661F" w:rsidRDefault="00FA661F">
            <w:pPr>
              <w:spacing w:after="20"/>
            </w:pPr>
            <w:r>
              <w:rPr>
                <w:sz w:val="14"/>
              </w:rPr>
              <w:t>Passive และ Feature</w:t>
            </w:r>
          </w:p>
        </w:tc>
        <w:tc>
          <w:tcPr>
            <w:tcW w:w="576" w:type="dxa"/>
            <w:shd w:val="clear" w:color="auto" w:fill="F3F7FA"/>
            <w:vAlign w:val="center"/>
          </w:tcPr>
          <w:p w14:paraId="70F31B3C" w14:textId="77777777" w:rsidR="00FA661F" w:rsidRDefault="00FA661F">
            <w:pPr>
              <w:spacing w:after="20"/>
            </w:pPr>
            <w:r>
              <w:rPr>
                <w:sz w:val="14"/>
              </w:rPr>
              <w:t>1</w:t>
            </w:r>
          </w:p>
        </w:tc>
        <w:tc>
          <w:tcPr>
            <w:tcW w:w="1037" w:type="dxa"/>
            <w:shd w:val="clear" w:color="auto" w:fill="F3F7FA"/>
            <w:vAlign w:val="center"/>
          </w:tcPr>
          <w:p w14:paraId="3968D192" w14:textId="77777777" w:rsidR="00FA661F" w:rsidRDefault="00FA661F">
            <w:pPr>
              <w:spacing w:after="20"/>
            </w:pPr>
            <w:r>
              <w:rPr>
                <w:sz w:val="14"/>
              </w:rPr>
              <w:t>AP 0</w:t>
            </w:r>
          </w:p>
        </w:tc>
        <w:tc>
          <w:tcPr>
            <w:tcW w:w="893" w:type="dxa"/>
            <w:shd w:val="clear" w:color="auto" w:fill="F3F7FA"/>
            <w:vAlign w:val="center"/>
          </w:tcPr>
          <w:p w14:paraId="053CA2C9" w14:textId="77777777" w:rsidR="00FA661F" w:rsidRDefault="00FA661F">
            <w:pPr>
              <w:spacing w:after="20"/>
            </w:pPr>
            <w:r>
              <w:rPr>
                <w:sz w:val="14"/>
              </w:rPr>
              <w:t>ยูนิตเดี่ยว</w:t>
            </w:r>
          </w:p>
        </w:tc>
        <w:tc>
          <w:tcPr>
            <w:tcW w:w="1008" w:type="dxa"/>
            <w:shd w:val="clear" w:color="auto" w:fill="F3F7FA"/>
            <w:vAlign w:val="center"/>
          </w:tcPr>
          <w:p w14:paraId="023DBD35" w14:textId="77777777" w:rsidR="00FA661F" w:rsidRDefault="00FA661F">
            <w:pPr>
              <w:spacing w:after="20"/>
            </w:pPr>
            <w:r>
              <w:rPr>
                <w:sz w:val="14"/>
              </w:rPr>
              <w:t>-</w:t>
            </w:r>
          </w:p>
        </w:tc>
        <w:tc>
          <w:tcPr>
            <w:tcW w:w="2894" w:type="dxa"/>
            <w:shd w:val="clear" w:color="auto" w:fill="F3F7FA"/>
            <w:vAlign w:val="center"/>
          </w:tcPr>
          <w:p w14:paraId="159058F9" w14:textId="77777777" w:rsidR="00FA661F" w:rsidRDefault="00FA661F">
            <w:pPr>
              <w:spacing w:after="20"/>
            </w:pPr>
            <w:r>
              <w:rPr>
                <w:sz w:val="14"/>
              </w:rPr>
              <w:t>Passive. Gain +1 Wisdom and choose +1 Constitution or +1 Dexterity.</w:t>
            </w:r>
          </w:p>
        </w:tc>
      </w:tr>
      <w:tr w:rsidR="00FA661F" w14:paraId="270072B0" w14:textId="77777777">
        <w:trPr>
          <w:jc w:val="center"/>
        </w:trPr>
        <w:tc>
          <w:tcPr>
            <w:tcW w:w="1469" w:type="dxa"/>
            <w:vAlign w:val="center"/>
          </w:tcPr>
          <w:p>
            <w:r>
              <w:rPr>
                <w:rFonts w:ascii="Tahoma" w:hAnsi="Tahoma"/>
                <w:sz w:val="14"/>
              </w:rPr>
              <w:t>Bless</w:t>
            </w:r>
          </w:p>
        </w:tc>
        <w:tc>
          <w:tcPr>
            <w:tcW w:w="1469" w:type="dxa"/>
            <w:vAlign w:val="center"/>
          </w:tcPr>
          <w:p>
            <w:r>
              <w:rPr>
                <w:rFonts w:ascii="Tahoma" w:hAnsi="Tahoma"/>
                <w:sz w:val="14"/>
              </w:rPr>
              <w:t>devotee, divine, stance, aura</w:t>
            </w:r>
          </w:p>
        </w:tc>
        <w:tc>
          <w:tcPr>
            <w:tcW w:w="1224" w:type="dxa"/>
            <w:vAlign w:val="center"/>
          </w:tcPr>
          <w:p w14:paraId="07F92F27" w14:textId="77777777" w:rsidR="00FA661F" w:rsidRDefault="00FA661F">
            <w:pPr>
              <w:spacing w:after="20"/>
            </w:pPr>
            <w:r>
              <w:rPr>
                <w:sz w:val="14"/>
              </w:rPr>
              <w:t>Active Ability</w:t>
            </w:r>
          </w:p>
        </w:tc>
        <w:tc>
          <w:tcPr>
            <w:tcW w:w="576" w:type="dxa"/>
            <w:vAlign w:val="center"/>
          </w:tcPr>
          <w:p w14:paraId="7D92A156" w14:textId="77777777" w:rsidR="00FA661F" w:rsidRDefault="00FA661F">
            <w:pPr>
              <w:spacing w:after="20"/>
            </w:pPr>
            <w:r>
              <w:rPr>
                <w:sz w:val="14"/>
              </w:rPr>
              <w:t>1</w:t>
            </w:r>
          </w:p>
        </w:tc>
        <w:tc>
          <w:tcPr>
            <w:tcW w:w="1037" w:type="dxa"/>
            <w:vAlign w:val="center"/>
          </w:tcPr>
          <w:p w14:paraId="7D446CF4" w14:textId="77777777" w:rsidR="00FA661F" w:rsidRDefault="00FA661F">
            <w:pPr>
              <w:spacing w:after="20"/>
            </w:pPr>
            <w:r>
              <w:rPr>
                <w:sz w:val="14"/>
              </w:rPr>
              <w:t>AP 1</w:t>
            </w:r>
          </w:p>
        </w:tc>
        <w:tc>
          <w:tcPr>
            <w:tcW w:w="893" w:type="dxa"/>
            <w:vAlign w:val="center"/>
          </w:tcPr>
          <w:p w14:paraId="4514D1A3" w14:textId="77777777" w:rsidR="00FA661F" w:rsidRDefault="00FA661F">
            <w:pPr>
              <w:spacing w:after="20"/>
            </w:pPr>
            <w:r>
              <w:rPr>
                <w:sz w:val="14"/>
              </w:rPr>
              <w:t>ยูนิตเดี่ยว</w:t>
            </w:r>
          </w:p>
        </w:tc>
        <w:tc>
          <w:tcPr>
            <w:tcW w:w="1008" w:type="dxa"/>
            <w:vAlign w:val="center"/>
          </w:tcPr>
          <w:p w14:paraId="4ABB43F0" w14:textId="77777777" w:rsidR="00FA661F" w:rsidRDefault="00FA661F">
            <w:pPr>
              <w:spacing w:after="20"/>
            </w:pPr>
            <w:r>
              <w:rPr>
                <w:sz w:val="14"/>
              </w:rPr>
              <w:t>-</w:t>
            </w:r>
          </w:p>
        </w:tc>
        <w:tc>
          <w:tcPr>
            <w:tcW w:w="2894" w:type="dxa"/>
            <w:vAlign w:val="center"/>
          </w:tcPr>
          <w:p w14:paraId="0D2A3358" w14:textId="77777777" w:rsidR="00FA661F" w:rsidRDefault="00FA661F">
            <w:pPr>
              <w:spacing w:after="20"/>
            </w:pPr>
            <w:r>
              <w:rPr>
                <w:sz w:val="14"/>
              </w:rPr>
              <w:t>Stance Aura for 5 Turns. The Devotee and allies within 10 ft gain +1 To Hit with Attacks.</w:t>
            </w:r>
          </w:p>
        </w:tc>
      </w:tr>
      <w:tr w:rsidR="00FA661F" w14:paraId="31FEB201" w14:textId="77777777">
        <w:trPr>
          <w:jc w:val="center"/>
        </w:trPr>
        <w:tc>
          <w:tcPr>
            <w:tcW w:w="1469" w:type="dxa"/>
            <w:shd w:val="clear" w:color="auto" w:fill="F3F7FA"/>
            <w:vAlign w:val="center"/>
          </w:tcPr>
          <w:p>
            <w:r>
              <w:rPr>
                <w:rFonts w:ascii="Tahoma" w:hAnsi="Tahoma"/>
                <w:sz w:val="14"/>
              </w:rPr>
              <w:t>Condemn</w:t>
            </w:r>
          </w:p>
        </w:tc>
        <w:tc>
          <w:tcPr>
            <w:tcW w:w="1469" w:type="dxa"/>
            <w:shd w:val="clear" w:color="auto" w:fill="F3F7FA"/>
            <w:vAlign w:val="center"/>
          </w:tcPr>
          <w:p>
            <w:r>
              <w:rPr>
                <w:rFonts w:ascii="Tahoma" w:hAnsi="Tahoma"/>
                <w:sz w:val="14"/>
              </w:rPr>
              <w:t>devotee, divine</w:t>
            </w:r>
          </w:p>
        </w:tc>
        <w:tc>
          <w:tcPr>
            <w:tcW w:w="1224" w:type="dxa"/>
            <w:shd w:val="clear" w:color="auto" w:fill="F3F7FA"/>
            <w:vAlign w:val="center"/>
          </w:tcPr>
          <w:p w14:paraId="6B18D621" w14:textId="77777777" w:rsidR="00FA661F" w:rsidRDefault="00FA661F">
            <w:pPr>
              <w:spacing w:after="20"/>
            </w:pPr>
            <w:r>
              <w:rPr>
                <w:sz w:val="14"/>
              </w:rPr>
              <w:t>Active Ability</w:t>
            </w:r>
          </w:p>
        </w:tc>
        <w:tc>
          <w:tcPr>
            <w:tcW w:w="576" w:type="dxa"/>
            <w:shd w:val="clear" w:color="auto" w:fill="F3F7FA"/>
            <w:vAlign w:val="center"/>
          </w:tcPr>
          <w:p w14:paraId="32DB9E5C" w14:textId="77777777" w:rsidR="00FA661F" w:rsidRDefault="00FA661F">
            <w:pPr>
              <w:spacing w:after="20"/>
            </w:pPr>
            <w:r>
              <w:rPr>
                <w:sz w:val="14"/>
              </w:rPr>
              <w:t>1</w:t>
            </w:r>
          </w:p>
        </w:tc>
        <w:tc>
          <w:tcPr>
            <w:tcW w:w="1037" w:type="dxa"/>
            <w:shd w:val="clear" w:color="auto" w:fill="F3F7FA"/>
            <w:vAlign w:val="center"/>
          </w:tcPr>
          <w:p w14:paraId="2E56F854" w14:textId="77777777" w:rsidR="00FA661F" w:rsidRDefault="00FA661F">
            <w:pPr>
              <w:spacing w:after="20"/>
            </w:pPr>
            <w:r>
              <w:rPr>
                <w:sz w:val="14"/>
              </w:rPr>
              <w:t>AP 2 | Faith 1</w:t>
            </w:r>
          </w:p>
        </w:tc>
        <w:tc>
          <w:tcPr>
            <w:tcW w:w="893" w:type="dxa"/>
            <w:shd w:val="clear" w:color="auto" w:fill="F3F7FA"/>
            <w:vAlign w:val="center"/>
          </w:tcPr>
          <w:p w14:paraId="59817E3D" w14:textId="77777777" w:rsidR="00FA661F" w:rsidRDefault="00FA661F">
            <w:pPr>
              <w:spacing w:after="20"/>
            </w:pPr>
            <w:r>
              <w:rPr>
                <w:sz w:val="14"/>
              </w:rPr>
              <w:t>ยูนิตเดี่ยว</w:t>
            </w:r>
          </w:p>
        </w:tc>
        <w:tc>
          <w:tcPr>
            <w:tcW w:w="1008" w:type="dxa"/>
            <w:shd w:val="clear" w:color="auto" w:fill="F3F7FA"/>
            <w:vAlign w:val="center"/>
          </w:tcPr>
          <w:p w14:paraId="57D4CE30" w14:textId="77777777" w:rsidR="00FA661F" w:rsidRDefault="00FA661F">
            <w:pPr>
              <w:spacing w:after="20"/>
            </w:pPr>
            <w:r>
              <w:rPr>
                <w:sz w:val="14"/>
              </w:rPr>
              <w:t>- | 1/turn</w:t>
            </w:r>
          </w:p>
        </w:tc>
        <w:tc>
          <w:tcPr>
            <w:tcW w:w="2894" w:type="dxa"/>
            <w:shd w:val="clear" w:color="auto" w:fill="F3F7FA"/>
            <w:vAlign w:val="center"/>
          </w:tcPr>
          <w:p w14:paraId="19F6F416" w14:textId="77777777" w:rsidR="00FA661F" w:rsidRDefault="00FA661F">
            <w:pPr>
              <w:spacing w:after="20"/>
            </w:pPr>
            <w:r>
              <w:rPr>
                <w:sz w:val="14"/>
              </w:rPr>
              <w:t>Condemn one enemy within 15 ft. Deal Light Damage equal to floor(Faith / 4) and apply Weakened equal to floor(Faith / 5). Faith is measured before paying this Ability's cost. Once per Turn.</w:t>
            </w:r>
          </w:p>
        </w:tc>
      </w:tr>
      <w:tr w:rsidR="00FA661F" w14:paraId="5E08E050" w14:textId="77777777">
        <w:trPr>
          <w:jc w:val="center"/>
        </w:trPr>
        <w:tc>
          <w:tcPr>
            <w:tcW w:w="1469" w:type="dxa"/>
            <w:shd w:val="clear" w:color="auto" w:fill="F3F7FA"/>
            <w:vAlign w:val="center"/>
          </w:tcPr>
          <w:p>
            <w:r>
              <w:rPr>
                <w:rFonts w:ascii="Tahoma" w:hAnsi="Tahoma"/>
                <w:sz w:val="14"/>
              </w:rPr>
              <w:t>Heal or Harm</w:t>
            </w:r>
          </w:p>
        </w:tc>
        <w:tc>
          <w:tcPr>
            <w:tcW w:w="1469" w:type="dxa"/>
            <w:shd w:val="clear" w:color="auto" w:fill="F3F7FA"/>
            <w:vAlign w:val="center"/>
          </w:tcPr>
          <w:p>
            <w:r>
              <w:rPr>
                <w:rFonts w:ascii="Tahoma" w:hAnsi="Tahoma"/>
                <w:sz w:val="14"/>
              </w:rPr>
              <w:t>devotee, divine</w:t>
            </w:r>
          </w:p>
        </w:tc>
        <w:tc>
          <w:tcPr>
            <w:tcW w:w="1224" w:type="dxa"/>
            <w:shd w:val="clear" w:color="auto" w:fill="F3F7FA"/>
            <w:vAlign w:val="center"/>
          </w:tcPr>
          <w:p w14:paraId="1B98F448" w14:textId="77777777" w:rsidR="00FA661F" w:rsidRDefault="00FA661F">
            <w:pPr>
              <w:spacing w:after="20"/>
            </w:pPr>
            <w:r>
              <w:rPr>
                <w:sz w:val="14"/>
              </w:rPr>
              <w:t>Active Ability</w:t>
            </w:r>
          </w:p>
        </w:tc>
        <w:tc>
          <w:tcPr>
            <w:tcW w:w="576" w:type="dxa"/>
            <w:shd w:val="clear" w:color="auto" w:fill="F3F7FA"/>
            <w:vAlign w:val="center"/>
          </w:tcPr>
          <w:p w14:paraId="55E04167" w14:textId="77777777" w:rsidR="00FA661F" w:rsidRDefault="00FA661F">
            <w:pPr>
              <w:spacing w:after="20"/>
            </w:pPr>
            <w:r>
              <w:rPr>
                <w:sz w:val="14"/>
              </w:rPr>
              <w:t>1</w:t>
            </w:r>
          </w:p>
        </w:tc>
        <w:tc>
          <w:tcPr>
            <w:tcW w:w="1037" w:type="dxa"/>
            <w:shd w:val="clear" w:color="auto" w:fill="F3F7FA"/>
            <w:vAlign w:val="center"/>
          </w:tcPr>
          <w:p w14:paraId="1739DEB1" w14:textId="77777777" w:rsidR="00FA661F" w:rsidRDefault="00FA661F">
            <w:pPr>
              <w:spacing w:after="20"/>
            </w:pPr>
            <w:r>
              <w:rPr>
                <w:sz w:val="14"/>
              </w:rPr>
              <w:t>AP 3</w:t>
            </w:r>
          </w:p>
        </w:tc>
        <w:tc>
          <w:tcPr>
            <w:tcW w:w="893" w:type="dxa"/>
            <w:shd w:val="clear" w:color="auto" w:fill="F3F7FA"/>
            <w:vAlign w:val="center"/>
          </w:tcPr>
          <w:p w14:paraId="2220F0B6" w14:textId="77777777" w:rsidR="00FA661F" w:rsidRDefault="00FA661F">
            <w:pPr>
              <w:spacing w:after="20"/>
            </w:pPr>
            <w:r>
              <w:rPr>
                <w:sz w:val="14"/>
              </w:rPr>
              <w:t>ยูนิตเดี่ยว</w:t>
            </w:r>
          </w:p>
        </w:tc>
        <w:tc>
          <w:tcPr>
            <w:tcW w:w="1008" w:type="dxa"/>
            <w:shd w:val="clear" w:color="auto" w:fill="F3F7FA"/>
            <w:vAlign w:val="center"/>
          </w:tcPr>
          <w:p w14:paraId="64BF49BC" w14:textId="77777777" w:rsidR="00FA661F" w:rsidRDefault="00FA661F">
            <w:pPr>
              <w:spacing w:after="20"/>
            </w:pPr>
            <w:r>
              <w:rPr>
                <w:sz w:val="14"/>
              </w:rPr>
              <w:t>-</w:t>
            </w:r>
          </w:p>
        </w:tc>
        <w:tc>
          <w:tcPr>
            <w:tcW w:w="2894" w:type="dxa"/>
            <w:shd w:val="clear" w:color="auto" w:fill="F3F7FA"/>
            <w:vAlign w:val="center"/>
          </w:tcPr>
          <w:p w14:paraId="197CA66A" w14:textId="77777777" w:rsidR="00FA661F" w:rsidRDefault="00FA661F">
            <w:pPr>
              <w:spacing w:after="20"/>
            </w:pPr>
            <w:r>
              <w:rPr>
                <w:sz w:val="14"/>
              </w:rPr>
              <w:t>Choose one combatant within 30 ft. Heal an ally equal to current Faith, or deal Light Damage to an enemy equal to floor(current Faith / 2). Does not consume Faith.</w:t>
            </w:r>
          </w:p>
        </w:tc>
      </w:tr>
      <w:tr w:rsidR="00FA661F" w14:paraId="6795236D" w14:textId="77777777">
        <w:trPr>
          <w:jc w:val="center"/>
        </w:trPr>
        <w:tc>
          <w:tcPr>
            <w:tcW w:w="1469" w:type="dxa"/>
            <w:shd w:val="clear" w:color="auto" w:fill="F3F7FA"/>
            <w:vAlign w:val="center"/>
          </w:tcPr>
          <w:p>
            <w:r>
              <w:rPr>
                <w:rFonts w:ascii="Tahoma" w:hAnsi="Tahoma"/>
                <w:sz w:val="14"/>
              </w:rPr>
              <w:t>Pray</w:t>
            </w:r>
          </w:p>
        </w:tc>
        <w:tc>
          <w:tcPr>
            <w:tcW w:w="1469" w:type="dxa"/>
            <w:shd w:val="clear" w:color="auto" w:fill="F3F7FA"/>
            <w:vAlign w:val="center"/>
          </w:tcPr>
          <w:p>
            <w:r>
              <w:rPr>
                <w:rFonts w:ascii="Tahoma" w:hAnsi="Tahoma"/>
                <w:sz w:val="14"/>
              </w:rPr>
              <w:t>devotee, divine, concentrate, manipulate</w:t>
            </w:r>
          </w:p>
        </w:tc>
        <w:tc>
          <w:tcPr>
            <w:tcW w:w="1224" w:type="dxa"/>
            <w:shd w:val="clear" w:color="auto" w:fill="F3F7FA"/>
            <w:vAlign w:val="center"/>
          </w:tcPr>
          <w:p w14:paraId="358F3596" w14:textId="77777777" w:rsidR="00FA661F" w:rsidRDefault="00FA661F">
            <w:pPr>
              <w:spacing w:after="20"/>
            </w:pPr>
            <w:r>
              <w:rPr>
                <w:sz w:val="14"/>
              </w:rPr>
              <w:t>Active Ability</w:t>
            </w:r>
          </w:p>
        </w:tc>
        <w:tc>
          <w:tcPr>
            <w:tcW w:w="576" w:type="dxa"/>
            <w:shd w:val="clear" w:color="auto" w:fill="F3F7FA"/>
            <w:vAlign w:val="center"/>
          </w:tcPr>
          <w:p w14:paraId="52079A5A" w14:textId="77777777" w:rsidR="00FA661F" w:rsidRDefault="00FA661F">
            <w:pPr>
              <w:spacing w:after="20"/>
            </w:pPr>
            <w:r>
              <w:rPr>
                <w:sz w:val="14"/>
              </w:rPr>
              <w:t>1</w:t>
            </w:r>
          </w:p>
        </w:tc>
        <w:tc>
          <w:tcPr>
            <w:tcW w:w="1037" w:type="dxa"/>
            <w:shd w:val="clear" w:color="auto" w:fill="F3F7FA"/>
            <w:vAlign w:val="center"/>
          </w:tcPr>
          <w:p w14:paraId="08B946E4" w14:textId="77777777" w:rsidR="00FA661F" w:rsidRDefault="00FA661F">
            <w:pPr>
              <w:spacing w:after="20"/>
            </w:pPr>
            <w:r>
              <w:rPr>
                <w:sz w:val="14"/>
              </w:rPr>
              <w:t>AP 1</w:t>
            </w:r>
          </w:p>
        </w:tc>
        <w:tc>
          <w:tcPr>
            <w:tcW w:w="893" w:type="dxa"/>
            <w:shd w:val="clear" w:color="auto" w:fill="F3F7FA"/>
            <w:vAlign w:val="center"/>
          </w:tcPr>
          <w:p w14:paraId="46E14449" w14:textId="77777777" w:rsidR="00FA661F" w:rsidRDefault="00FA661F">
            <w:pPr>
              <w:spacing w:after="20"/>
            </w:pPr>
            <w:r>
              <w:rPr>
                <w:sz w:val="14"/>
              </w:rPr>
              <w:t>ตัวเอง</w:t>
            </w:r>
          </w:p>
        </w:tc>
        <w:tc>
          <w:tcPr>
            <w:tcW w:w="1008" w:type="dxa"/>
            <w:shd w:val="clear" w:color="auto" w:fill="F3F7FA"/>
            <w:vAlign w:val="center"/>
          </w:tcPr>
          <w:p w14:paraId="4B058BD8" w14:textId="77777777" w:rsidR="00FA661F" w:rsidRDefault="00FA661F">
            <w:pPr>
              <w:spacing w:after="20"/>
            </w:pPr>
            <w:r>
              <w:rPr>
                <w:sz w:val="14"/>
              </w:rPr>
              <w:t>- | 2/turn</w:t>
            </w:r>
          </w:p>
        </w:tc>
        <w:tc>
          <w:tcPr>
            <w:tcW w:w="2894" w:type="dxa"/>
            <w:shd w:val="clear" w:color="auto" w:fill="F3F7FA"/>
            <w:vAlign w:val="center"/>
          </w:tcPr>
          <w:p w14:paraId="2ED2C9D1" w14:textId="77777777" w:rsidR="00FA661F" w:rsidRDefault="00FA661F">
            <w:pPr>
              <w:spacing w:after="20"/>
            </w:pPr>
            <w:r>
              <w:rPr>
                <w:sz w:val="14"/>
              </w:rPr>
              <w:t>Gain Faith equal to your Wisdom modifier. Faith above Max Faith becomes Temporary Faith. Temporary Faith Reduces 2 per Turn. Use per Turn 2.</w:t>
            </w:r>
          </w:p>
        </w:tc>
      </w:tr>
      <w:tr w:rsidR="00FA661F" w14:paraId="336B970F" w14:textId="77777777">
        <w:trPr>
          <w:jc w:val="center"/>
        </w:trPr>
        <w:tc>
          <w:tcPr>
            <w:tcW w:w="1469" w:type="dxa"/>
            <w:vAlign w:val="center"/>
          </w:tcPr>
          <w:p>
            <w:r>
              <w:rPr>
                <w:rFonts w:ascii="Tahoma" w:hAnsi="Tahoma"/>
                <w:sz w:val="14"/>
              </w:rPr>
              <w:t>Sacrificial</w:t>
            </w:r>
          </w:p>
        </w:tc>
        <w:tc>
          <w:tcPr>
            <w:tcW w:w="1469" w:type="dxa"/>
            <w:vAlign w:val="center"/>
          </w:tcPr>
          <w:p>
            <w:r>
              <w:rPr>
                <w:rFonts w:ascii="Tahoma" w:hAnsi="Tahoma"/>
                <w:sz w:val="14"/>
              </w:rPr>
              <w:t>devotee, reactive</w:t>
            </w:r>
          </w:p>
        </w:tc>
        <w:tc>
          <w:tcPr>
            <w:tcW w:w="1224" w:type="dxa"/>
            <w:vAlign w:val="center"/>
          </w:tcPr>
          <w:p w14:paraId="00AC8B57" w14:textId="77777777" w:rsidR="00FA661F" w:rsidRDefault="00FA661F">
            <w:pPr>
              <w:spacing w:after="20"/>
            </w:pPr>
            <w:r>
              <w:rPr>
                <w:sz w:val="14"/>
              </w:rPr>
              <w:t>Reaction</w:t>
            </w:r>
          </w:p>
        </w:tc>
        <w:tc>
          <w:tcPr>
            <w:tcW w:w="576" w:type="dxa"/>
            <w:vAlign w:val="center"/>
          </w:tcPr>
          <w:p w14:paraId="766A3B07" w14:textId="77777777" w:rsidR="00FA661F" w:rsidRDefault="00FA661F">
            <w:pPr>
              <w:spacing w:after="20"/>
            </w:pPr>
            <w:r>
              <w:rPr>
                <w:sz w:val="14"/>
              </w:rPr>
              <w:t>1</w:t>
            </w:r>
          </w:p>
        </w:tc>
        <w:tc>
          <w:tcPr>
            <w:tcW w:w="1037" w:type="dxa"/>
            <w:vAlign w:val="center"/>
          </w:tcPr>
          <w:p w14:paraId="6467851C" w14:textId="77777777" w:rsidR="00FA661F" w:rsidRDefault="00FA661F">
            <w:pPr>
              <w:spacing w:after="20"/>
            </w:pPr>
            <w:r>
              <w:rPr>
                <w:sz w:val="14"/>
              </w:rPr>
              <w:t>AP 1 | Faith 1</w:t>
            </w:r>
          </w:p>
        </w:tc>
        <w:tc>
          <w:tcPr>
            <w:tcW w:w="893" w:type="dxa"/>
            <w:vAlign w:val="center"/>
          </w:tcPr>
          <w:p w14:paraId="726A7B6E" w14:textId="77777777" w:rsidR="00FA661F" w:rsidRDefault="00FA661F">
            <w:pPr>
              <w:spacing w:after="20"/>
            </w:pPr>
            <w:r>
              <w:rPr>
                <w:sz w:val="14"/>
              </w:rPr>
              <w:t>ยูนิตเดี่ยว</w:t>
            </w:r>
          </w:p>
        </w:tc>
        <w:tc>
          <w:tcPr>
            <w:tcW w:w="1008" w:type="dxa"/>
            <w:vAlign w:val="center"/>
          </w:tcPr>
          <w:p w14:paraId="7A0E1941" w14:textId="77777777" w:rsidR="00FA661F" w:rsidRDefault="00FA661F">
            <w:pPr>
              <w:spacing w:after="20"/>
            </w:pPr>
            <w:r>
              <w:rPr>
                <w:sz w:val="14"/>
              </w:rPr>
              <w:t>-</w:t>
            </w:r>
          </w:p>
        </w:tc>
        <w:tc>
          <w:tcPr>
            <w:tcW w:w="2894" w:type="dxa"/>
            <w:vAlign w:val="center"/>
          </w:tcPr>
          <w:p w14:paraId="09EBBAD8" w14:textId="77777777" w:rsidR="00FA661F" w:rsidRDefault="00FA661F">
            <w:pPr>
              <w:spacing w:after="20"/>
            </w:pPr>
            <w:r>
              <w:rPr>
                <w:sz w:val="14"/>
              </w:rPr>
              <w:t>Reaction. When an ally within 15 ft would take damage, take that damage instead.</w:t>
            </w:r>
          </w:p>
        </w:tc>
      </w:tr>
      <w:tr w:rsidR="00FA661F" w14:paraId="7E3DB011" w14:textId="77777777">
        <w:trPr>
          <w:jc w:val="center"/>
        </w:trPr>
        <w:tc>
          <w:tcPr>
            <w:tcW w:w="1469" w:type="dxa"/>
            <w:vAlign w:val="center"/>
          </w:tcPr>
          <w:p>
            <w:r>
              <w:rPr>
                <w:rFonts w:ascii="Tahoma" w:hAnsi="Tahoma"/>
                <w:sz w:val="14"/>
              </w:rPr>
              <w:t>Judgment Wave</w:t>
            </w:r>
          </w:p>
        </w:tc>
        <w:tc>
          <w:tcPr>
            <w:tcW w:w="1469" w:type="dxa"/>
            <w:vAlign w:val="center"/>
          </w:tcPr>
          <w:p>
            <w:r>
              <w:rPr>
                <w:rFonts w:ascii="Tahoma" w:hAnsi="Tahoma"/>
                <w:sz w:val="14"/>
              </w:rPr>
              <w:t>devotee, divine, cone</w:t>
            </w:r>
          </w:p>
        </w:tc>
        <w:tc>
          <w:tcPr>
            <w:tcW w:w="1224" w:type="dxa"/>
            <w:vAlign w:val="center"/>
          </w:tcPr>
          <w:p w14:paraId="308C9C74" w14:textId="77777777" w:rsidR="00FA661F" w:rsidRDefault="00FA661F">
            <w:pPr>
              <w:spacing w:after="20"/>
            </w:pPr>
            <w:r>
              <w:rPr>
                <w:sz w:val="14"/>
              </w:rPr>
              <w:t>Area Ability</w:t>
            </w:r>
          </w:p>
        </w:tc>
        <w:tc>
          <w:tcPr>
            <w:tcW w:w="576" w:type="dxa"/>
            <w:vAlign w:val="center"/>
          </w:tcPr>
          <w:p w14:paraId="1D5AD1CE" w14:textId="77777777" w:rsidR="00FA661F" w:rsidRDefault="00FA661F">
            <w:pPr>
              <w:spacing w:after="20"/>
            </w:pPr>
            <w:r>
              <w:rPr>
                <w:sz w:val="14"/>
              </w:rPr>
              <w:t>2</w:t>
            </w:r>
          </w:p>
        </w:tc>
        <w:tc>
          <w:tcPr>
            <w:tcW w:w="1037" w:type="dxa"/>
            <w:vAlign w:val="center"/>
          </w:tcPr>
          <w:p w14:paraId="402F8023" w14:textId="77777777" w:rsidR="00FA661F" w:rsidRDefault="00FA661F">
            <w:pPr>
              <w:spacing w:after="20"/>
            </w:pPr>
            <w:r>
              <w:rPr>
                <w:sz w:val="14"/>
              </w:rPr>
              <w:t>AP 3 | Faith 3</w:t>
            </w:r>
          </w:p>
        </w:tc>
        <w:tc>
          <w:tcPr>
            <w:tcW w:w="893" w:type="dxa"/>
            <w:vAlign w:val="center"/>
          </w:tcPr>
          <w:p w14:paraId="7953904F" w14:textId="77777777" w:rsidR="00FA661F" w:rsidRDefault="00FA661F">
            <w:pPr>
              <w:spacing w:after="20"/>
            </w:pPr>
            <w:r>
              <w:rPr>
                <w:sz w:val="14"/>
              </w:rPr>
              <w:t>พื้นที่บนสนาม Cone</w:t>
            </w:r>
          </w:p>
        </w:tc>
        <w:tc>
          <w:tcPr>
            <w:tcW w:w="1008" w:type="dxa"/>
            <w:vAlign w:val="center"/>
          </w:tcPr>
          <w:p w14:paraId="15D41F7D" w14:textId="77777777" w:rsidR="00FA661F" w:rsidRDefault="00FA661F">
            <w:pPr>
              <w:spacing w:after="20"/>
            </w:pPr>
            <w:r>
              <w:rPr>
                <w:sz w:val="14"/>
              </w:rPr>
              <w:t>-</w:t>
            </w:r>
          </w:p>
        </w:tc>
        <w:tc>
          <w:tcPr>
            <w:tcW w:w="2894" w:type="dxa"/>
            <w:vAlign w:val="center"/>
          </w:tcPr>
          <w:p w14:paraId="05C8AA66" w14:textId="77777777" w:rsidR="00FA661F" w:rsidRDefault="00FA661F">
            <w:pPr>
              <w:spacing w:after="20"/>
            </w:pPr>
            <w:r>
              <w:rPr>
                <w:sz w:val="14"/>
              </w:rPr>
              <w:t>Attack everything in a 20 ft cone. Deal Light Damage equal to current Faith plus Level. Targets that take damage become Prone.</w:t>
            </w:r>
          </w:p>
        </w:tc>
      </w:tr>
      <w:tr w:rsidR="00FA661F" w14:paraId="2238799F" w14:textId="77777777">
        <w:trPr>
          <w:jc w:val="center"/>
        </w:trPr>
        <w:tc>
          <w:tcPr>
            <w:tcW w:w="1469" w:type="dxa"/>
            <w:shd w:val="clear" w:color="auto" w:fill="F3F7FA"/>
            <w:vAlign w:val="center"/>
          </w:tcPr>
          <w:p>
            <w:r>
              <w:rPr>
                <w:rFonts w:ascii="Tahoma" w:hAnsi="Tahoma"/>
                <w:sz w:val="14"/>
              </w:rPr>
              <w:t>Sacred Ward</w:t>
            </w:r>
          </w:p>
        </w:tc>
        <w:tc>
          <w:tcPr>
            <w:tcW w:w="1469" w:type="dxa"/>
            <w:shd w:val="clear" w:color="auto" w:fill="F3F7FA"/>
            <w:vAlign w:val="center"/>
          </w:tcPr>
          <w:p>
            <w:r>
              <w:rPr>
                <w:rFonts w:ascii="Tahoma" w:hAnsi="Tahoma"/>
                <w:sz w:val="14"/>
              </w:rPr>
              <w:t>devotee, divine</w:t>
            </w:r>
          </w:p>
        </w:tc>
        <w:tc>
          <w:tcPr>
            <w:tcW w:w="1224" w:type="dxa"/>
            <w:shd w:val="clear" w:color="auto" w:fill="F3F7FA"/>
            <w:vAlign w:val="center"/>
          </w:tcPr>
          <w:p w14:paraId="77CE9CFD" w14:textId="77777777" w:rsidR="00FA661F" w:rsidRDefault="00FA661F">
            <w:pPr>
              <w:spacing w:after="20"/>
            </w:pPr>
            <w:r>
              <w:rPr>
                <w:sz w:val="14"/>
              </w:rPr>
              <w:t>Active Ability</w:t>
            </w:r>
          </w:p>
        </w:tc>
        <w:tc>
          <w:tcPr>
            <w:tcW w:w="576" w:type="dxa"/>
            <w:shd w:val="clear" w:color="auto" w:fill="F3F7FA"/>
            <w:vAlign w:val="center"/>
          </w:tcPr>
          <w:p w14:paraId="4C699F67" w14:textId="77777777" w:rsidR="00FA661F" w:rsidRDefault="00FA661F">
            <w:pPr>
              <w:spacing w:after="20"/>
            </w:pPr>
            <w:r>
              <w:rPr>
                <w:sz w:val="14"/>
              </w:rPr>
              <w:t>2</w:t>
            </w:r>
          </w:p>
        </w:tc>
        <w:tc>
          <w:tcPr>
            <w:tcW w:w="1037" w:type="dxa"/>
            <w:shd w:val="clear" w:color="auto" w:fill="F3F7FA"/>
            <w:vAlign w:val="center"/>
          </w:tcPr>
          <w:p w14:paraId="0B151840" w14:textId="77777777" w:rsidR="00FA661F" w:rsidRDefault="00FA661F">
            <w:pPr>
              <w:spacing w:after="20"/>
            </w:pPr>
            <w:r>
              <w:rPr>
                <w:sz w:val="14"/>
              </w:rPr>
              <w:t>AP 2</w:t>
            </w:r>
          </w:p>
        </w:tc>
        <w:tc>
          <w:tcPr>
            <w:tcW w:w="893" w:type="dxa"/>
            <w:shd w:val="clear" w:color="auto" w:fill="F3F7FA"/>
            <w:vAlign w:val="center"/>
          </w:tcPr>
          <w:p w14:paraId="434FFCF5" w14:textId="77777777" w:rsidR="00FA661F" w:rsidRDefault="00FA661F">
            <w:pPr>
              <w:spacing w:after="20"/>
            </w:pPr>
            <w:r>
              <w:rPr>
                <w:sz w:val="14"/>
              </w:rPr>
              <w:t>ยูนิตเดี่ยว</w:t>
            </w:r>
          </w:p>
        </w:tc>
        <w:tc>
          <w:tcPr>
            <w:tcW w:w="1008" w:type="dxa"/>
            <w:shd w:val="clear" w:color="auto" w:fill="F3F7FA"/>
            <w:vAlign w:val="center"/>
          </w:tcPr>
          <w:p w14:paraId="6EA81533" w14:textId="77777777" w:rsidR="00FA661F" w:rsidRDefault="00FA661F">
            <w:pPr>
              <w:spacing w:after="20"/>
            </w:pPr>
            <w:r>
              <w:rPr>
                <w:sz w:val="14"/>
              </w:rPr>
              <w:t>-</w:t>
            </w:r>
          </w:p>
        </w:tc>
        <w:tc>
          <w:tcPr>
            <w:tcW w:w="2894" w:type="dxa"/>
            <w:shd w:val="clear" w:color="auto" w:fill="F3F7FA"/>
            <w:vAlign w:val="center"/>
          </w:tcPr>
          <w:p w14:paraId="41422955" w14:textId="77777777" w:rsidR="00FA661F" w:rsidRDefault="00FA661F">
            <w:pPr>
              <w:spacing w:after="20"/>
            </w:pPr>
            <w:r>
              <w:rPr>
                <w:sz w:val="14"/>
              </w:rPr>
              <w:t>Grant one Ally or yourself within 30 ft Fortitude, Reflex, and Will bonuses equal to your Wisdom modifier until the end of the target's next turn. Reusing Sacred Ward refreshes its duration and does not stack. Requires line of sight and does not consume Faith.</w:t>
            </w:r>
          </w:p>
        </w:tc>
      </w:tr>
      <w:tr w:rsidR="00FA661F" w14:paraId="0F1A605E" w14:textId="77777777">
        <w:trPr>
          <w:jc w:val="center"/>
        </w:trPr>
        <w:tc>
          <w:tcPr>
            <w:tcW w:w="1469" w:type="dxa"/>
            <w:vAlign w:val="center"/>
          </w:tcPr>
          <w:p>
            <w:r>
              <w:rPr>
                <w:rFonts w:ascii="Tahoma" w:hAnsi="Tahoma"/>
                <w:sz w:val="14"/>
              </w:rPr>
              <w:t>Smite</w:t>
            </w:r>
          </w:p>
        </w:tc>
        <w:tc>
          <w:tcPr>
            <w:tcW w:w="1469" w:type="dxa"/>
            <w:vAlign w:val="center"/>
          </w:tcPr>
          <w:p>
            <w:r>
              <w:rPr>
                <w:rFonts w:ascii="Tahoma" w:hAnsi="Tahoma"/>
                <w:sz w:val="14"/>
              </w:rPr>
              <w:t>devotee, divine, melee</w:t>
            </w:r>
          </w:p>
        </w:tc>
        <w:tc>
          <w:tcPr>
            <w:tcW w:w="1224" w:type="dxa"/>
            <w:vAlign w:val="center"/>
          </w:tcPr>
          <w:p w14:paraId="5E3EA097" w14:textId="77777777" w:rsidR="00FA661F" w:rsidRDefault="00FA661F">
            <w:pPr>
              <w:spacing w:after="20"/>
            </w:pPr>
            <w:r>
              <w:rPr>
                <w:sz w:val="14"/>
              </w:rPr>
              <w:t>Active Ability</w:t>
            </w:r>
          </w:p>
        </w:tc>
        <w:tc>
          <w:tcPr>
            <w:tcW w:w="576" w:type="dxa"/>
            <w:vAlign w:val="center"/>
          </w:tcPr>
          <w:p w14:paraId="23A3A975" w14:textId="77777777" w:rsidR="00FA661F" w:rsidRDefault="00FA661F">
            <w:pPr>
              <w:spacing w:after="20"/>
            </w:pPr>
            <w:r>
              <w:rPr>
                <w:sz w:val="14"/>
              </w:rPr>
              <w:t>2</w:t>
            </w:r>
          </w:p>
        </w:tc>
        <w:tc>
          <w:tcPr>
            <w:tcW w:w="1037" w:type="dxa"/>
            <w:vAlign w:val="center"/>
          </w:tcPr>
          <w:p w14:paraId="58A8B6DC" w14:textId="77777777" w:rsidR="00FA661F" w:rsidRDefault="00FA661F">
            <w:pPr>
              <w:spacing w:after="20"/>
            </w:pPr>
            <w:r>
              <w:rPr>
                <w:sz w:val="14"/>
              </w:rPr>
              <w:t>AP 3 | Faith 2</w:t>
            </w:r>
          </w:p>
        </w:tc>
        <w:tc>
          <w:tcPr>
            <w:tcW w:w="893" w:type="dxa"/>
            <w:vAlign w:val="center"/>
          </w:tcPr>
          <w:p w14:paraId="5B7BE917" w14:textId="77777777" w:rsidR="00FA661F" w:rsidRDefault="00FA661F">
            <w:pPr>
              <w:spacing w:after="20"/>
            </w:pPr>
            <w:r>
              <w:rPr>
                <w:sz w:val="14"/>
              </w:rPr>
              <w:t>ยูนิตเดี่ยว</w:t>
            </w:r>
          </w:p>
        </w:tc>
        <w:tc>
          <w:tcPr>
            <w:tcW w:w="1008" w:type="dxa"/>
            <w:vAlign w:val="center"/>
          </w:tcPr>
          <w:p w14:paraId="3BAA0906" w14:textId="77777777" w:rsidR="00FA661F" w:rsidRDefault="00FA661F">
            <w:pPr>
              <w:spacing w:after="20"/>
            </w:pPr>
            <w:r>
              <w:rPr>
                <w:sz w:val="14"/>
              </w:rPr>
              <w:t>-</w:t>
            </w:r>
          </w:p>
        </w:tc>
        <w:tc>
          <w:tcPr>
            <w:tcW w:w="2894" w:type="dxa"/>
            <w:vAlign w:val="center"/>
          </w:tcPr>
          <w:p w14:paraId="0528F3B7" w14:textId="77777777" w:rsidR="00FA661F" w:rsidRDefault="00FA661F">
            <w:pPr>
              <w:spacing w:after="20"/>
            </w:pPr>
            <w:r>
              <w:rPr>
                <w:sz w:val="14"/>
              </w:rPr>
              <w:t>Attack one enemy with your equipped Melee weapon. On Hit, deal additional Light Damage equal to current Faith before paying this Ability's cost. Cannot be used with a Ranged weapon.</w:t>
            </w:r>
          </w:p>
        </w:tc>
      </w:tr>
      <w:tr w:rsidR="00FA661F" w14:paraId="78C0B37B" w14:textId="77777777">
        <w:trPr>
          <w:jc w:val="center"/>
        </w:trPr>
        <w:tc>
          <w:tcPr>
            <w:tcW w:w="1469" w:type="dxa"/>
            <w:shd w:val="clear" w:color="auto" w:fill="F3F7FA"/>
            <w:vAlign w:val="center"/>
          </w:tcPr>
          <w:p>
            <w:r>
              <w:rPr>
                <w:rFonts w:ascii="Tahoma" w:hAnsi="Tahoma"/>
                <w:sz w:val="14"/>
              </w:rPr>
              <w:t>Unwavering Faith</w:t>
            </w:r>
          </w:p>
        </w:tc>
        <w:tc>
          <w:tcPr>
            <w:tcW w:w="1469" w:type="dxa"/>
            <w:shd w:val="clear" w:color="auto" w:fill="F3F7FA"/>
            <w:vAlign w:val="center"/>
          </w:tcPr>
          <w:p>
            <w:r>
              <w:rPr>
                <w:rFonts w:ascii="Tahoma" w:hAnsi="Tahoma"/>
                <w:sz w:val="14"/>
              </w:rPr>
              <w:t>devotee, passive</w:t>
            </w:r>
          </w:p>
        </w:tc>
        <w:tc>
          <w:tcPr>
            <w:tcW w:w="1224" w:type="dxa"/>
            <w:shd w:val="clear" w:color="auto" w:fill="F3F7FA"/>
            <w:vAlign w:val="center"/>
          </w:tcPr>
          <w:p w14:paraId="77D4148B" w14:textId="77777777" w:rsidR="00FA661F" w:rsidRDefault="00FA661F">
            <w:pPr>
              <w:spacing w:after="20"/>
            </w:pPr>
            <w:r>
              <w:rPr>
                <w:sz w:val="14"/>
              </w:rPr>
              <w:t>Passive และ Feature</w:t>
            </w:r>
          </w:p>
        </w:tc>
        <w:tc>
          <w:tcPr>
            <w:tcW w:w="576" w:type="dxa"/>
            <w:shd w:val="clear" w:color="auto" w:fill="F3F7FA"/>
            <w:vAlign w:val="center"/>
          </w:tcPr>
          <w:p w14:paraId="1E24FE40" w14:textId="77777777" w:rsidR="00FA661F" w:rsidRDefault="00FA661F">
            <w:pPr>
              <w:spacing w:after="20"/>
            </w:pPr>
            <w:r>
              <w:rPr>
                <w:sz w:val="14"/>
              </w:rPr>
              <w:t>2</w:t>
            </w:r>
          </w:p>
        </w:tc>
        <w:tc>
          <w:tcPr>
            <w:tcW w:w="1037" w:type="dxa"/>
            <w:shd w:val="clear" w:color="auto" w:fill="F3F7FA"/>
            <w:vAlign w:val="center"/>
          </w:tcPr>
          <w:p w14:paraId="0C3AAA81" w14:textId="77777777" w:rsidR="00FA661F" w:rsidRDefault="00FA661F">
            <w:pPr>
              <w:spacing w:after="20"/>
            </w:pPr>
            <w:r>
              <w:rPr>
                <w:sz w:val="14"/>
              </w:rPr>
              <w:t>AP 0</w:t>
            </w:r>
          </w:p>
        </w:tc>
        <w:tc>
          <w:tcPr>
            <w:tcW w:w="893" w:type="dxa"/>
            <w:shd w:val="clear" w:color="auto" w:fill="F3F7FA"/>
            <w:vAlign w:val="center"/>
          </w:tcPr>
          <w:p w14:paraId="41ABD4C1" w14:textId="77777777" w:rsidR="00FA661F" w:rsidRDefault="00FA661F">
            <w:pPr>
              <w:spacing w:after="20"/>
            </w:pPr>
            <w:r>
              <w:rPr>
                <w:sz w:val="14"/>
              </w:rPr>
              <w:t>ยูนิตเดี่ยว</w:t>
            </w:r>
          </w:p>
        </w:tc>
        <w:tc>
          <w:tcPr>
            <w:tcW w:w="1008" w:type="dxa"/>
            <w:shd w:val="clear" w:color="auto" w:fill="F3F7FA"/>
            <w:vAlign w:val="center"/>
          </w:tcPr>
          <w:p w14:paraId="780DCB4C" w14:textId="77777777" w:rsidR="00FA661F" w:rsidRDefault="00FA661F">
            <w:pPr>
              <w:spacing w:after="20"/>
            </w:pPr>
            <w:r>
              <w:rPr>
                <w:sz w:val="14"/>
              </w:rPr>
              <w:t>-</w:t>
            </w:r>
          </w:p>
        </w:tc>
        <w:tc>
          <w:tcPr>
            <w:tcW w:w="2894" w:type="dxa"/>
            <w:shd w:val="clear" w:color="auto" w:fill="F3F7FA"/>
            <w:vAlign w:val="center"/>
          </w:tcPr>
          <w:p w14:paraId="443D24FC" w14:textId="77777777" w:rsidR="00FA661F" w:rsidRDefault="00FA661F">
            <w:pPr>
              <w:spacing w:after="20"/>
            </w:pPr>
            <w:r>
              <w:rPr>
                <w:sz w:val="14"/>
              </w:rPr>
              <w:t>+1 Max Faith at Level 2 and another +1 every 2 Levels thereafter.</w:t>
            </w:r>
          </w:p>
        </w:tc>
      </w:tr>
      <w:tr w:rsidR="00FA661F" w14:paraId="4E1F98D2" w14:textId="77777777">
        <w:trPr>
          <w:jc w:val="center"/>
        </w:trPr>
        <w:tc>
          <w:tcPr>
            <w:tcW w:w="1469" w:type="dxa"/>
            <w:vAlign w:val="center"/>
          </w:tcPr>
          <w:p>
            <w:r>
              <w:rPr>
                <w:rFonts w:ascii="Tahoma" w:hAnsi="Tahoma"/>
                <w:sz w:val="14"/>
              </w:rPr>
              <w:t>Divine Intervention</w:t>
            </w:r>
          </w:p>
        </w:tc>
        <w:tc>
          <w:tcPr>
            <w:tcW w:w="1469" w:type="dxa"/>
            <w:vAlign w:val="center"/>
          </w:tcPr>
          <w:p>
            <w:r>
              <w:rPr>
                <w:rFonts w:ascii="Tahoma" w:hAnsi="Tahoma"/>
                <w:sz w:val="14"/>
              </w:rPr>
              <w:t>devotee, divine, reactive</w:t>
            </w:r>
          </w:p>
        </w:tc>
        <w:tc>
          <w:tcPr>
            <w:tcW w:w="1224" w:type="dxa"/>
            <w:vAlign w:val="center"/>
          </w:tcPr>
          <w:p w14:paraId="717D8FF3" w14:textId="77777777" w:rsidR="00FA661F" w:rsidRDefault="00FA661F">
            <w:pPr>
              <w:spacing w:after="20"/>
            </w:pPr>
            <w:r>
              <w:rPr>
                <w:sz w:val="14"/>
              </w:rPr>
              <w:t>Reaction</w:t>
            </w:r>
          </w:p>
        </w:tc>
        <w:tc>
          <w:tcPr>
            <w:tcW w:w="576" w:type="dxa"/>
            <w:vAlign w:val="center"/>
          </w:tcPr>
          <w:p w14:paraId="790857A2" w14:textId="77777777" w:rsidR="00FA661F" w:rsidRDefault="00FA661F">
            <w:pPr>
              <w:spacing w:after="20"/>
            </w:pPr>
            <w:r>
              <w:rPr>
                <w:sz w:val="14"/>
              </w:rPr>
              <w:t>3</w:t>
            </w:r>
          </w:p>
        </w:tc>
        <w:tc>
          <w:tcPr>
            <w:tcW w:w="1037" w:type="dxa"/>
            <w:vAlign w:val="center"/>
          </w:tcPr>
          <w:p w14:paraId="5016D384" w14:textId="77777777" w:rsidR="00FA661F" w:rsidRDefault="00FA661F">
            <w:pPr>
              <w:spacing w:after="20"/>
            </w:pPr>
            <w:r>
              <w:rPr>
                <w:sz w:val="14"/>
              </w:rPr>
              <w:t>AP 1</w:t>
            </w:r>
          </w:p>
        </w:tc>
        <w:tc>
          <w:tcPr>
            <w:tcW w:w="893" w:type="dxa"/>
            <w:vAlign w:val="center"/>
          </w:tcPr>
          <w:p w14:paraId="16BD5DED" w14:textId="77777777" w:rsidR="00FA661F" w:rsidRDefault="00FA661F">
            <w:pPr>
              <w:spacing w:after="20"/>
            </w:pPr>
            <w:r>
              <w:rPr>
                <w:sz w:val="14"/>
              </w:rPr>
              <w:t>ยูนิตเดี่ยว</w:t>
            </w:r>
          </w:p>
        </w:tc>
        <w:tc>
          <w:tcPr>
            <w:tcW w:w="1008" w:type="dxa"/>
            <w:vAlign w:val="center"/>
          </w:tcPr>
          <w:p w14:paraId="79C900F2" w14:textId="77777777" w:rsidR="00FA661F" w:rsidRDefault="00FA661F">
            <w:pPr>
              <w:spacing w:after="20"/>
            </w:pPr>
            <w:r>
              <w:rPr>
                <w:sz w:val="14"/>
              </w:rPr>
              <w:t>-</w:t>
            </w:r>
          </w:p>
        </w:tc>
        <w:tc>
          <w:tcPr>
            <w:tcW w:w="2894" w:type="dxa"/>
            <w:vAlign w:val="center"/>
          </w:tcPr>
          <w:p w14:paraId="2F36386E" w14:textId="77777777" w:rsidR="00FA661F" w:rsidRDefault="00FA661F">
            <w:pPr>
              <w:spacing w:after="20"/>
            </w:pPr>
            <w:r>
              <w:rPr>
                <w:sz w:val="14"/>
              </w:rPr>
              <w:t>Reaction. When an ally within 30 ft would take Attack damage, spend 1 AP and 2 Faith to reduce it by floor(Faith / 2), minimum 1. Requires line of sight and cannot target yourself.</w:t>
            </w:r>
          </w:p>
        </w:tc>
      </w:tr>
      <w:tr w:rsidR="00FA661F" w14:paraId="4F35AE8C" w14:textId="77777777">
        <w:trPr>
          <w:jc w:val="center"/>
        </w:trPr>
        <w:tc>
          <w:tcPr>
            <w:tcW w:w="1469" w:type="dxa"/>
            <w:vAlign w:val="center"/>
          </w:tcPr>
          <w:p>
            <w:r>
              <w:rPr>
                <w:rFonts w:ascii="Tahoma" w:hAnsi="Tahoma"/>
                <w:sz w:val="14"/>
              </w:rPr>
              <w:t>Radiance Burst</w:t>
            </w:r>
          </w:p>
        </w:tc>
        <w:tc>
          <w:tcPr>
            <w:tcW w:w="1469" w:type="dxa"/>
            <w:vAlign w:val="center"/>
          </w:tcPr>
          <w:p>
            <w:r>
              <w:rPr>
                <w:rFonts w:ascii="Tahoma" w:hAnsi="Tahoma"/>
                <w:sz w:val="14"/>
              </w:rPr>
              <w:t>devotee, divine, circle</w:t>
            </w:r>
          </w:p>
        </w:tc>
        <w:tc>
          <w:tcPr>
            <w:tcW w:w="1224" w:type="dxa"/>
            <w:vAlign w:val="center"/>
          </w:tcPr>
          <w:p w14:paraId="5D130FD4" w14:textId="77777777" w:rsidR="00FA661F" w:rsidRDefault="00FA661F">
            <w:pPr>
              <w:spacing w:after="20"/>
            </w:pPr>
            <w:r>
              <w:rPr>
                <w:sz w:val="14"/>
              </w:rPr>
              <w:t>Area Ability</w:t>
            </w:r>
          </w:p>
        </w:tc>
        <w:tc>
          <w:tcPr>
            <w:tcW w:w="576" w:type="dxa"/>
            <w:vAlign w:val="center"/>
          </w:tcPr>
          <w:p w14:paraId="3F531EBE" w14:textId="77777777" w:rsidR="00FA661F" w:rsidRDefault="00FA661F">
            <w:pPr>
              <w:spacing w:after="20"/>
            </w:pPr>
            <w:r>
              <w:rPr>
                <w:sz w:val="14"/>
              </w:rPr>
              <w:t>3</w:t>
            </w:r>
          </w:p>
        </w:tc>
        <w:tc>
          <w:tcPr>
            <w:tcW w:w="1037" w:type="dxa"/>
            <w:vAlign w:val="center"/>
          </w:tcPr>
          <w:p w14:paraId="72CF39FC" w14:textId="77777777" w:rsidR="00FA661F" w:rsidRDefault="00FA661F">
            <w:pPr>
              <w:spacing w:after="20"/>
            </w:pPr>
            <w:r>
              <w:rPr>
                <w:sz w:val="14"/>
              </w:rPr>
              <w:t>AP 3 | Faith 2</w:t>
            </w:r>
          </w:p>
        </w:tc>
        <w:tc>
          <w:tcPr>
            <w:tcW w:w="893" w:type="dxa"/>
            <w:vAlign w:val="center"/>
          </w:tcPr>
          <w:p w14:paraId="12F06605" w14:textId="77777777" w:rsidR="00FA661F" w:rsidRDefault="00FA661F">
            <w:pPr>
              <w:spacing w:after="20"/>
            </w:pPr>
            <w:r>
              <w:rPr>
                <w:sz w:val="14"/>
              </w:rPr>
              <w:t>พื้นที่บนสนาม Circle</w:t>
            </w:r>
          </w:p>
        </w:tc>
        <w:tc>
          <w:tcPr>
            <w:tcW w:w="1008" w:type="dxa"/>
            <w:vAlign w:val="center"/>
          </w:tcPr>
          <w:p w14:paraId="2B868FD4" w14:textId="77777777" w:rsidR="00FA661F" w:rsidRDefault="00FA661F">
            <w:pPr>
              <w:spacing w:after="20"/>
            </w:pPr>
            <w:r>
              <w:rPr>
                <w:sz w:val="14"/>
              </w:rPr>
              <w:t>-</w:t>
            </w:r>
          </w:p>
        </w:tc>
        <w:tc>
          <w:tcPr>
            <w:tcW w:w="2894" w:type="dxa"/>
            <w:vAlign w:val="center"/>
          </w:tcPr>
          <w:p w14:paraId="644892D4" w14:textId="77777777" w:rsidR="00FA661F" w:rsidRDefault="00FA661F">
            <w:pPr>
              <w:spacing w:after="20"/>
            </w:pPr>
            <w:r>
              <w:rPr>
                <w:sz w:val="14"/>
              </w:rPr>
              <w:t>Choose a visible point within 30 ft. Deal Light Damage equal to floor(current Faith / 2) to enemies in a 10 ft radius. Obstacles block the area.</w:t>
            </w:r>
          </w:p>
        </w:tc>
      </w:tr>
      <w:tr w:rsidR="00FA661F" w14:paraId="73C3EDA1" w14:textId="77777777">
        <w:trPr>
          <w:jc w:val="center"/>
        </w:trPr>
        <w:tc>
          <w:tcPr>
            <w:tcW w:w="1469" w:type="dxa"/>
            <w:shd w:val="clear" w:color="auto" w:fill="F3F7FA"/>
            <w:vAlign w:val="center"/>
          </w:tcPr>
          <w:p>
            <w:r>
              <w:rPr>
                <w:rFonts w:ascii="Tahoma" w:hAnsi="Tahoma"/>
                <w:sz w:val="14"/>
              </w:rPr>
              <w:t>Shared Blessing</w:t>
            </w:r>
          </w:p>
        </w:tc>
        <w:tc>
          <w:tcPr>
            <w:tcW w:w="1469" w:type="dxa"/>
            <w:shd w:val="clear" w:color="auto" w:fill="F3F7FA"/>
            <w:vAlign w:val="center"/>
          </w:tcPr>
          <w:p>
            <w:r>
              <w:rPr>
                <w:rFonts w:ascii="Tahoma" w:hAnsi="Tahoma"/>
                <w:sz w:val="14"/>
              </w:rPr>
              <w:t>devotee, divine</w:t>
            </w:r>
          </w:p>
        </w:tc>
        <w:tc>
          <w:tcPr>
            <w:tcW w:w="1224" w:type="dxa"/>
            <w:shd w:val="clear" w:color="auto" w:fill="F3F7FA"/>
            <w:vAlign w:val="center"/>
          </w:tcPr>
          <w:p w14:paraId="394D6F4A" w14:textId="77777777" w:rsidR="00FA661F" w:rsidRDefault="00FA661F">
            <w:pPr>
              <w:spacing w:after="20"/>
            </w:pPr>
            <w:r>
              <w:rPr>
                <w:sz w:val="14"/>
              </w:rPr>
              <w:t>Area Ability</w:t>
            </w:r>
          </w:p>
        </w:tc>
        <w:tc>
          <w:tcPr>
            <w:tcW w:w="576" w:type="dxa"/>
            <w:shd w:val="clear" w:color="auto" w:fill="F3F7FA"/>
            <w:vAlign w:val="center"/>
          </w:tcPr>
          <w:p w14:paraId="6AB33688" w14:textId="77777777" w:rsidR="00FA661F" w:rsidRDefault="00FA661F">
            <w:pPr>
              <w:spacing w:after="20"/>
            </w:pPr>
            <w:r>
              <w:rPr>
                <w:sz w:val="14"/>
              </w:rPr>
              <w:t>3</w:t>
            </w:r>
          </w:p>
        </w:tc>
        <w:tc>
          <w:tcPr>
            <w:tcW w:w="1037" w:type="dxa"/>
            <w:shd w:val="clear" w:color="auto" w:fill="F3F7FA"/>
            <w:vAlign w:val="center"/>
          </w:tcPr>
          <w:p w14:paraId="783FF8A3" w14:textId="77777777" w:rsidR="00FA661F" w:rsidRDefault="00FA661F">
            <w:pPr>
              <w:spacing w:after="20"/>
            </w:pPr>
            <w:r>
              <w:rPr>
                <w:sz w:val="14"/>
              </w:rPr>
              <w:t>AP 3 | Faith 2</w:t>
            </w:r>
          </w:p>
        </w:tc>
        <w:tc>
          <w:tcPr>
            <w:tcW w:w="893" w:type="dxa"/>
            <w:shd w:val="clear" w:color="auto" w:fill="F3F7FA"/>
            <w:vAlign w:val="center"/>
          </w:tcPr>
          <w:p w14:paraId="4932815F" w14:textId="77777777" w:rsidR="00FA661F" w:rsidRDefault="00FA661F">
            <w:pPr>
              <w:spacing w:after="20"/>
            </w:pPr>
            <w:r>
              <w:rPr>
                <w:sz w:val="14"/>
              </w:rPr>
              <w:t>พื้นที่บนสนาม Circle</w:t>
            </w:r>
          </w:p>
        </w:tc>
        <w:tc>
          <w:tcPr>
            <w:tcW w:w="1008" w:type="dxa"/>
            <w:shd w:val="clear" w:color="auto" w:fill="F3F7FA"/>
            <w:vAlign w:val="center"/>
          </w:tcPr>
          <w:p w14:paraId="3199F29A" w14:textId="77777777" w:rsidR="00FA661F" w:rsidRDefault="00FA661F">
            <w:pPr>
              <w:spacing w:after="20"/>
            </w:pPr>
            <w:r>
              <w:rPr>
                <w:sz w:val="14"/>
              </w:rPr>
              <w:t>-</w:t>
            </w:r>
          </w:p>
        </w:tc>
        <w:tc>
          <w:tcPr>
            <w:tcW w:w="2894" w:type="dxa"/>
            <w:shd w:val="clear" w:color="auto" w:fill="F3F7FA"/>
            <w:vAlign w:val="center"/>
          </w:tcPr>
          <w:p w14:paraId="79FCD6A8" w14:textId="77777777" w:rsidR="00FA661F" w:rsidRDefault="00FA661F">
            <w:pPr>
              <w:spacing w:after="20"/>
            </w:pPr>
            <w:r>
              <w:rPr>
                <w:sz w:val="14"/>
              </w:rPr>
              <w:t>Choose a point within 30 ft. Heal each non-Dying Ally in a 10 ft circle once for floor(Faith / 2), calculated before paying 2 Faith. The caster can be affected. Requires line of sight; the area does not pass through obstacles.</w:t>
            </w:r>
          </w:p>
        </w:tc>
      </w:tr>
    </w:tbl>
    <w:p w14:paraId="62371D86" w14:textId="77777777" w:rsidR="00220D25" w:rsidRDefault="00220D25"/>
    <w:p w14:paraId="2C2B3DB2" w14:textId="77777777" w:rsidR="006B430F" w:rsidRPr="006B430F" w:rsidRDefault="006B430F" w:rsidP="006B430F">
      <w:pPr>
        <w:rPr>
          <w:lang w:bidi="th-TH"/>
        </w:rPr>
      </w:pPr>
    </w:p>
    <w:p w14:paraId="77748B39" w14:textId="3E981AF9" w:rsidR="00220D25" w:rsidRDefault="00000000">
      <w:pPr>
        <w:pStyle w:val="Heading1"/>
        <w:spacing w:before="240" w:after="120"/>
      </w:pPr>
      <w:r>
        <w:rPr>
          <w:rFonts w:ascii="Tahoma" w:eastAsia="Tahoma" w:hAnsi="Tahoma"/>
          <w:sz w:val="32"/>
        </w:rPr>
        <w:t>Martial Artist</w:t>
      </w:r>
    </w:p>
    <w:p w14:paraId="4D0DF8FA" w14:textId="462B5534" w:rsidR="00220D25" w:rsidRDefault="00000000">
      <w:pPr>
        <w:spacing w:after="120"/>
      </w:pPr>
      <w:r>
        <w:t xml:space="preserve">ความสามารถในกลุ่ม Martial Artist จำนวน </w:t>
      </w:r>
      <w:r w:rsidR="006D4FF6" w:rsidRPr="006D4FF6">
        <w:rPr>
          <w:rFonts w:cs="Tahoma"/>
          <w:sz w:val="14"/>
          <w:szCs w:val="18"/>
          <w:cs/>
          <w:lang w:bidi="th-TH"/>
        </w:rPr>
        <w:t>19</w:t>
      </w:r>
      <w:r w:rsidR="006D4FF6">
        <w:rPr>
          <w:rFonts w:cs="Tahoma"/>
          <w:sz w:val="14"/>
          <w:szCs w:val="18"/>
          <w:lang w:bidi="th-TH"/>
        </w:rPr>
        <w:t xml:space="preserve"> </w:t>
      </w:r>
      <w:r w:rsidR="006D4FF6" w:rsidRPr="006D4FF6">
        <w:rPr>
          <w:rFonts w:hint="cs"/>
          <w:sz w:val="14"/>
          <w:szCs w:val="18"/>
          <w:cs/>
          <w:lang w:bidi="th-TH"/>
        </w:rPr>
        <w:t xml:space="preserve"> </w:t>
      </w:r>
      <w:r>
        <w:t>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FA661F" w14:paraId="3F9C58B0" w14:textId="77777777" w:rsidTr="002A458A">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1D7D051B" w14:textId="77777777" w:rsidR="00FA661F" w:rsidRDefault="00FA661F">
            <w:pPr>
              <w:jc w:val="center"/>
            </w:pPr>
            <w:r>
              <w:rPr>
                <w:b/>
                <w:color w:val="FFFFFF"/>
                <w:sz w:val="16"/>
              </w:rPr>
              <w:t>ชนิด</w:t>
            </w:r>
          </w:p>
        </w:tc>
        <w:tc>
          <w:tcPr>
            <w:tcW w:w="576" w:type="dxa"/>
            <w:shd w:val="clear" w:color="auto" w:fill="1F4E78"/>
            <w:vAlign w:val="center"/>
          </w:tcPr>
          <w:p w14:paraId="6039941B" w14:textId="77777777" w:rsidR="00FA661F" w:rsidRDefault="00FA661F">
            <w:pPr>
              <w:jc w:val="center"/>
            </w:pPr>
            <w:r>
              <w:rPr>
                <w:b/>
                <w:color w:val="FFFFFF"/>
                <w:sz w:val="16"/>
              </w:rPr>
              <w:t>ระดับ</w:t>
            </w:r>
          </w:p>
        </w:tc>
        <w:tc>
          <w:tcPr>
            <w:tcW w:w="1037" w:type="dxa"/>
            <w:shd w:val="clear" w:color="auto" w:fill="1F4E78"/>
            <w:vAlign w:val="center"/>
          </w:tcPr>
          <w:p w14:paraId="1BF3AB99" w14:textId="77777777" w:rsidR="00FA661F" w:rsidRDefault="00FA661F">
            <w:pPr>
              <w:jc w:val="center"/>
            </w:pPr>
            <w:r>
              <w:rPr>
                <w:b/>
                <w:color w:val="FFFFFF"/>
                <w:sz w:val="16"/>
              </w:rPr>
              <w:t>ต้นทุน</w:t>
            </w:r>
          </w:p>
        </w:tc>
        <w:tc>
          <w:tcPr>
            <w:tcW w:w="893" w:type="dxa"/>
            <w:shd w:val="clear" w:color="auto" w:fill="1F4E78"/>
            <w:vAlign w:val="center"/>
          </w:tcPr>
          <w:p w14:paraId="6E0AD39D" w14:textId="77777777" w:rsidR="00FA661F" w:rsidRDefault="00FA661F">
            <w:pPr>
              <w:jc w:val="center"/>
            </w:pPr>
            <w:r>
              <w:rPr>
                <w:b/>
                <w:color w:val="FFFFFF"/>
                <w:sz w:val="16"/>
              </w:rPr>
              <w:t>เป้าหมาย</w:t>
            </w:r>
          </w:p>
        </w:tc>
        <w:tc>
          <w:tcPr>
            <w:tcW w:w="1008" w:type="dxa"/>
            <w:shd w:val="clear" w:color="auto" w:fill="1F4E78"/>
            <w:vAlign w:val="center"/>
          </w:tcPr>
          <w:p w14:paraId="30650F5E" w14:textId="77777777" w:rsidR="00FA661F" w:rsidRDefault="00FA661F">
            <w:pPr>
              <w:jc w:val="center"/>
            </w:pPr>
            <w:r>
              <w:rPr>
                <w:b/>
                <w:color w:val="FFFFFF"/>
                <w:sz w:val="16"/>
              </w:rPr>
              <w:t>จังหวะ</w:t>
            </w:r>
          </w:p>
        </w:tc>
        <w:tc>
          <w:tcPr>
            <w:tcW w:w="2894" w:type="dxa"/>
            <w:shd w:val="clear" w:color="auto" w:fill="1F4E78"/>
            <w:vAlign w:val="center"/>
          </w:tcPr>
          <w:p w14:paraId="300B6131" w14:textId="77777777" w:rsidR="00FA661F" w:rsidRDefault="00FA661F">
            <w:pPr>
              <w:jc w:val="center"/>
            </w:pPr>
            <w:r>
              <w:rPr>
                <w:b/>
                <w:color w:val="FFFFFF"/>
                <w:sz w:val="16"/>
              </w:rPr>
              <w:t>รายละเอียดกติกา</w:t>
            </w:r>
          </w:p>
        </w:tc>
      </w:tr>
      <w:tr w:rsidR="00FA661F" w14:paraId="57F903A9" w14:textId="77777777" w:rsidTr="002A458A">
        <w:trPr>
          <w:jc w:val="center"/>
        </w:trPr>
        <w:tc>
          <w:tcPr>
            <w:tcW w:w="1469" w:type="dxa"/>
            <w:shd w:val="clear" w:color="auto" w:fill="F3F7FA"/>
            <w:vAlign w:val="center"/>
          </w:tcPr>
          <w:p>
            <w:r>
              <w:rPr>
                <w:rFonts w:ascii="Tahoma" w:hAnsi="Tahoma"/>
                <w:sz w:val="14"/>
              </w:rPr>
              <w:t>Finishing Move</w:t>
            </w:r>
          </w:p>
        </w:tc>
        <w:tc>
          <w:tcPr>
            <w:tcW w:w="1469" w:type="dxa"/>
            <w:shd w:val="clear" w:color="auto" w:fill="F3F7FA"/>
            <w:vAlign w:val="center"/>
          </w:tcPr>
          <w:p>
            <w:r>
              <w:rPr>
                <w:rFonts w:ascii="Tahoma" w:hAnsi="Tahoma"/>
                <w:sz w:val="14"/>
              </w:rPr>
              <w:t>martial_artist, melee, unarmed</w:t>
            </w:r>
          </w:p>
        </w:tc>
        <w:tc>
          <w:tcPr>
            <w:tcW w:w="1224" w:type="dxa"/>
            <w:shd w:val="clear" w:color="auto" w:fill="F3F7FA"/>
            <w:vAlign w:val="center"/>
          </w:tcPr>
          <w:p w14:paraId="657FB964" w14:textId="77777777" w:rsidR="00FA661F" w:rsidRDefault="00FA661F">
            <w:pPr>
              <w:spacing w:after="20"/>
            </w:pPr>
            <w:r>
              <w:rPr>
                <w:sz w:val="14"/>
              </w:rPr>
              <w:t>Active Ability</w:t>
            </w:r>
          </w:p>
        </w:tc>
        <w:tc>
          <w:tcPr>
            <w:tcW w:w="576" w:type="dxa"/>
            <w:shd w:val="clear" w:color="auto" w:fill="F3F7FA"/>
            <w:vAlign w:val="center"/>
          </w:tcPr>
          <w:p w14:paraId="6FF81F78" w14:textId="77777777" w:rsidR="00FA661F" w:rsidRDefault="00FA661F">
            <w:pPr>
              <w:spacing w:after="20"/>
            </w:pPr>
            <w:r>
              <w:rPr>
                <w:sz w:val="14"/>
              </w:rPr>
              <w:t>0</w:t>
            </w:r>
          </w:p>
        </w:tc>
        <w:tc>
          <w:tcPr>
            <w:tcW w:w="1037" w:type="dxa"/>
            <w:shd w:val="clear" w:color="auto" w:fill="F3F7FA"/>
            <w:vAlign w:val="center"/>
          </w:tcPr>
          <w:p w14:paraId="1CDC3F40" w14:textId="77777777" w:rsidR="00FA661F" w:rsidRDefault="00FA661F">
            <w:pPr>
              <w:spacing w:after="20"/>
            </w:pPr>
            <w:r>
              <w:rPr>
                <w:sz w:val="14"/>
              </w:rPr>
              <w:t>AP 3 | Gauge 10</w:t>
            </w:r>
          </w:p>
        </w:tc>
        <w:tc>
          <w:tcPr>
            <w:tcW w:w="893" w:type="dxa"/>
            <w:shd w:val="clear" w:color="auto" w:fill="F3F7FA"/>
            <w:vAlign w:val="center"/>
          </w:tcPr>
          <w:p w14:paraId="48732914" w14:textId="77777777" w:rsidR="00FA661F" w:rsidRDefault="00FA661F">
            <w:pPr>
              <w:spacing w:after="20"/>
            </w:pPr>
            <w:r>
              <w:rPr>
                <w:sz w:val="14"/>
              </w:rPr>
              <w:t>ยูนิตเดี่ยว</w:t>
            </w:r>
          </w:p>
        </w:tc>
        <w:tc>
          <w:tcPr>
            <w:tcW w:w="1008" w:type="dxa"/>
            <w:shd w:val="clear" w:color="auto" w:fill="F3F7FA"/>
            <w:vAlign w:val="center"/>
          </w:tcPr>
          <w:p w14:paraId="04FBD244" w14:textId="77777777" w:rsidR="00FA661F" w:rsidRDefault="00FA661F">
            <w:pPr>
              <w:spacing w:after="20"/>
            </w:pPr>
            <w:r>
              <w:rPr>
                <w:sz w:val="14"/>
              </w:rPr>
              <w:t>-</w:t>
            </w:r>
          </w:p>
        </w:tc>
        <w:tc>
          <w:tcPr>
            <w:tcW w:w="2894" w:type="dxa"/>
            <w:shd w:val="clear" w:color="auto" w:fill="F3F7FA"/>
            <w:vAlign w:val="center"/>
          </w:tcPr>
          <w:p w14:paraId="4BBE20B1" w14:textId="77777777" w:rsidR="00FA661F" w:rsidRDefault="00FA661F">
            <w:pPr>
              <w:spacing w:after="20"/>
            </w:pPr>
            <w:r>
              <w:rPr>
                <w:sz w:val="14"/>
              </w:rPr>
              <w:t>Spend 10 Finishing Gauge and make an Unarmed Attack against one enemy. On Hit, deal Blunt Damage equal to 10 × Level. The Gauge is spent even if the Attack misses.</w:t>
            </w:r>
          </w:p>
        </w:tc>
      </w:tr>
      <w:tr w:rsidR="00FA661F" w14:paraId="3DF3DF35" w14:textId="77777777" w:rsidTr="002A458A">
        <w:trPr>
          <w:jc w:val="center"/>
        </w:trPr>
        <w:tc>
          <w:tcPr>
            <w:tcW w:w="1469" w:type="dxa"/>
            <w:shd w:val="clear" w:color="auto" w:fill="F3F7FA"/>
            <w:vAlign w:val="center"/>
          </w:tcPr>
          <w:p>
            <w:r>
              <w:rPr>
                <w:rFonts w:ascii="Tahoma" w:hAnsi="Tahoma"/>
                <w:sz w:val="14"/>
              </w:rPr>
              <w:t>Build Up Body</w:t>
            </w:r>
          </w:p>
        </w:tc>
        <w:tc>
          <w:tcPr>
            <w:tcW w:w="1469" w:type="dxa"/>
            <w:shd w:val="clear" w:color="auto" w:fill="F3F7FA"/>
            <w:vAlign w:val="center"/>
          </w:tcPr>
          <w:p>
            <w:r>
              <w:rPr>
                <w:rFonts w:ascii="Tahoma" w:hAnsi="Tahoma"/>
                <w:sz w:val="14"/>
              </w:rPr>
              <w:t>passive, martial_artist</w:t>
            </w:r>
          </w:p>
        </w:tc>
        <w:tc>
          <w:tcPr>
            <w:tcW w:w="1224" w:type="dxa"/>
            <w:shd w:val="clear" w:color="auto" w:fill="F3F7FA"/>
            <w:vAlign w:val="center"/>
          </w:tcPr>
          <w:p w14:paraId="7ED515D4" w14:textId="77777777" w:rsidR="00FA661F" w:rsidRDefault="00FA661F">
            <w:pPr>
              <w:spacing w:after="20"/>
            </w:pPr>
            <w:r>
              <w:rPr>
                <w:sz w:val="14"/>
              </w:rPr>
              <w:t>Passive และ Feature</w:t>
            </w:r>
          </w:p>
        </w:tc>
        <w:tc>
          <w:tcPr>
            <w:tcW w:w="576" w:type="dxa"/>
            <w:shd w:val="clear" w:color="auto" w:fill="F3F7FA"/>
            <w:vAlign w:val="center"/>
          </w:tcPr>
          <w:p w14:paraId="4FB3726E" w14:textId="77777777" w:rsidR="00FA661F" w:rsidRDefault="00FA661F">
            <w:pPr>
              <w:spacing w:after="20"/>
            </w:pPr>
            <w:r>
              <w:rPr>
                <w:sz w:val="14"/>
              </w:rPr>
              <w:t>1</w:t>
            </w:r>
          </w:p>
        </w:tc>
        <w:tc>
          <w:tcPr>
            <w:tcW w:w="1037" w:type="dxa"/>
            <w:shd w:val="clear" w:color="auto" w:fill="F3F7FA"/>
            <w:vAlign w:val="center"/>
          </w:tcPr>
          <w:p w14:paraId="3239CF16" w14:textId="77777777" w:rsidR="00FA661F" w:rsidRDefault="00FA661F">
            <w:pPr>
              <w:spacing w:after="20"/>
            </w:pPr>
            <w:r>
              <w:rPr>
                <w:sz w:val="14"/>
              </w:rPr>
              <w:t>AP 0</w:t>
            </w:r>
          </w:p>
        </w:tc>
        <w:tc>
          <w:tcPr>
            <w:tcW w:w="893" w:type="dxa"/>
            <w:shd w:val="clear" w:color="auto" w:fill="F3F7FA"/>
            <w:vAlign w:val="center"/>
          </w:tcPr>
          <w:p w14:paraId="6ECA52C2" w14:textId="77777777" w:rsidR="00FA661F" w:rsidRDefault="00FA661F">
            <w:pPr>
              <w:spacing w:after="20"/>
            </w:pPr>
            <w:r>
              <w:rPr>
                <w:sz w:val="14"/>
              </w:rPr>
              <w:t>ยูนิตเดี่ยว</w:t>
            </w:r>
          </w:p>
        </w:tc>
        <w:tc>
          <w:tcPr>
            <w:tcW w:w="1008" w:type="dxa"/>
            <w:shd w:val="clear" w:color="auto" w:fill="F3F7FA"/>
            <w:vAlign w:val="center"/>
          </w:tcPr>
          <w:p w14:paraId="62D5DF86" w14:textId="77777777" w:rsidR="00FA661F" w:rsidRDefault="00FA661F">
            <w:pPr>
              <w:spacing w:after="20"/>
            </w:pPr>
            <w:r>
              <w:rPr>
                <w:sz w:val="14"/>
              </w:rPr>
              <w:t>-</w:t>
            </w:r>
          </w:p>
        </w:tc>
        <w:tc>
          <w:tcPr>
            <w:tcW w:w="2894" w:type="dxa"/>
            <w:shd w:val="clear" w:color="auto" w:fill="F3F7FA"/>
            <w:vAlign w:val="center"/>
          </w:tcPr>
          <w:p w14:paraId="41ED0C0B" w14:textId="77777777" w:rsidR="00FA661F" w:rsidRDefault="00FA661F">
            <w:pPr>
              <w:spacing w:after="20"/>
            </w:pPr>
            <w:r>
              <w:rPr>
                <w:sz w:val="14"/>
              </w:rPr>
              <w:t>Passive: gain +1 CON and choose +1 STR or +1 DEX.</w:t>
            </w:r>
          </w:p>
        </w:tc>
      </w:tr>
      <w:tr w:rsidR="00FA661F" w14:paraId="0258FDC5" w14:textId="77777777" w:rsidTr="002A458A">
        <w:trPr>
          <w:jc w:val="center"/>
        </w:trPr>
        <w:tc>
          <w:tcPr>
            <w:tcW w:w="1469" w:type="dxa"/>
            <w:vAlign w:val="center"/>
          </w:tcPr>
          <w:p>
            <w:r>
              <w:rPr>
                <w:rFonts w:ascii="Tahoma" w:hAnsi="Tahoma"/>
                <w:sz w:val="14"/>
              </w:rPr>
              <w:t>Combo Techniques</w:t>
            </w:r>
          </w:p>
        </w:tc>
        <w:tc>
          <w:tcPr>
            <w:tcW w:w="1469" w:type="dxa"/>
            <w:vAlign w:val="center"/>
          </w:tcPr>
          <w:p>
            <w:r>
              <w:rPr>
                <w:rFonts w:ascii="Tahoma" w:hAnsi="Tahoma"/>
                <w:sz w:val="14"/>
              </w:rPr>
              <w:t>martial_artist, passive</w:t>
            </w:r>
          </w:p>
        </w:tc>
        <w:tc>
          <w:tcPr>
            <w:tcW w:w="1224" w:type="dxa"/>
            <w:vAlign w:val="center"/>
          </w:tcPr>
          <w:p w14:paraId="5D7BCFE7" w14:textId="77777777" w:rsidR="00FA661F" w:rsidRDefault="00FA661F">
            <w:pPr>
              <w:spacing w:after="20"/>
            </w:pPr>
            <w:r>
              <w:rPr>
                <w:sz w:val="14"/>
              </w:rPr>
              <w:t>Active Ability</w:t>
            </w:r>
          </w:p>
        </w:tc>
        <w:tc>
          <w:tcPr>
            <w:tcW w:w="576" w:type="dxa"/>
            <w:vAlign w:val="center"/>
          </w:tcPr>
          <w:p w14:paraId="71E3BE03" w14:textId="77777777" w:rsidR="00FA661F" w:rsidRDefault="00FA661F">
            <w:pPr>
              <w:spacing w:after="20"/>
            </w:pPr>
            <w:r>
              <w:rPr>
                <w:sz w:val="14"/>
              </w:rPr>
              <w:t>1</w:t>
            </w:r>
          </w:p>
        </w:tc>
        <w:tc>
          <w:tcPr>
            <w:tcW w:w="1037" w:type="dxa"/>
            <w:vAlign w:val="center"/>
          </w:tcPr>
          <w:p w14:paraId="48FD64E9" w14:textId="77777777" w:rsidR="00FA661F" w:rsidRDefault="00FA661F">
            <w:pPr>
              <w:spacing w:after="20"/>
            </w:pPr>
            <w:r>
              <w:rPr>
                <w:sz w:val="14"/>
              </w:rPr>
              <w:t>AP 0</w:t>
            </w:r>
          </w:p>
        </w:tc>
        <w:tc>
          <w:tcPr>
            <w:tcW w:w="893" w:type="dxa"/>
            <w:vAlign w:val="center"/>
          </w:tcPr>
          <w:p w14:paraId="3C15272C" w14:textId="77777777" w:rsidR="00FA661F" w:rsidRDefault="00FA661F">
            <w:pPr>
              <w:spacing w:after="20"/>
            </w:pPr>
            <w:r>
              <w:rPr>
                <w:sz w:val="14"/>
              </w:rPr>
              <w:t>ยูนิตเดี่ยว</w:t>
            </w:r>
          </w:p>
        </w:tc>
        <w:tc>
          <w:tcPr>
            <w:tcW w:w="1008" w:type="dxa"/>
            <w:vAlign w:val="center"/>
          </w:tcPr>
          <w:p w14:paraId="128C8560" w14:textId="77777777" w:rsidR="00FA661F" w:rsidRDefault="00FA661F">
            <w:pPr>
              <w:spacing w:after="20"/>
            </w:pPr>
            <w:r>
              <w:rPr>
                <w:sz w:val="14"/>
              </w:rPr>
              <w:t>-</w:t>
            </w:r>
          </w:p>
        </w:tc>
        <w:tc>
          <w:tcPr>
            <w:tcW w:w="2894" w:type="dxa"/>
            <w:vAlign w:val="center"/>
          </w:tcPr>
          <w:p w14:paraId="33E564CE" w14:textId="77777777" w:rsidR="00FA661F" w:rsidRDefault="00FA661F">
            <w:pPr>
              <w:spacing w:after="20"/>
            </w:pPr>
            <w:r>
              <w:rPr>
                <w:sz w:val="14"/>
              </w:rPr>
              <w:t>After an Unarmed Attack, gain +2 To Hit. Stacks until End Turn.</w:t>
            </w:r>
          </w:p>
        </w:tc>
      </w:tr>
      <w:tr w:rsidR="00FA661F" w14:paraId="628644FB" w14:textId="77777777" w:rsidTr="002A458A">
        <w:trPr>
          <w:jc w:val="center"/>
        </w:trPr>
        <w:tc>
          <w:tcPr>
            <w:tcW w:w="1469" w:type="dxa"/>
            <w:vAlign w:val="center"/>
          </w:tcPr>
          <w:p>
            <w:r>
              <w:rPr>
                <w:rFonts w:ascii="Tahoma" w:hAnsi="Tahoma"/>
                <w:sz w:val="14"/>
              </w:rPr>
              <w:t>Dual Strike</w:t>
            </w:r>
          </w:p>
        </w:tc>
        <w:tc>
          <w:tcPr>
            <w:tcW w:w="1469" w:type="dxa"/>
            <w:vAlign w:val="center"/>
          </w:tcPr>
          <w:p>
            <w:r>
              <w:rPr>
                <w:rFonts w:ascii="Tahoma" w:hAnsi="Tahoma"/>
                <w:sz w:val="14"/>
              </w:rPr>
              <w:t>basic, melee, dual_weapon</w:t>
            </w:r>
          </w:p>
        </w:tc>
        <w:tc>
          <w:tcPr>
            <w:tcW w:w="1224" w:type="dxa"/>
            <w:vAlign w:val="center"/>
          </w:tcPr>
          <w:p w14:paraId="721661A1" w14:textId="77777777" w:rsidR="00FA661F" w:rsidRDefault="00FA661F">
            <w:pPr>
              <w:spacing w:after="20"/>
            </w:pPr>
            <w:r>
              <w:rPr>
                <w:sz w:val="14"/>
              </w:rPr>
              <w:t>Attack Sequence</w:t>
            </w:r>
          </w:p>
        </w:tc>
        <w:tc>
          <w:tcPr>
            <w:tcW w:w="576" w:type="dxa"/>
            <w:vAlign w:val="center"/>
          </w:tcPr>
          <w:p w14:paraId="5FAC50CD" w14:textId="77777777" w:rsidR="00FA661F" w:rsidRDefault="00FA661F">
            <w:pPr>
              <w:spacing w:after="20"/>
            </w:pPr>
            <w:r>
              <w:rPr>
                <w:sz w:val="14"/>
              </w:rPr>
              <w:t>1</w:t>
            </w:r>
          </w:p>
        </w:tc>
        <w:tc>
          <w:tcPr>
            <w:tcW w:w="1037" w:type="dxa"/>
            <w:vAlign w:val="center"/>
          </w:tcPr>
          <w:p w14:paraId="70A4B74A" w14:textId="77777777" w:rsidR="00FA661F" w:rsidRDefault="00FA661F">
            <w:pPr>
              <w:spacing w:after="20"/>
            </w:pPr>
            <w:r>
              <w:rPr>
                <w:sz w:val="14"/>
              </w:rPr>
              <w:t>AP 1</w:t>
            </w:r>
          </w:p>
        </w:tc>
        <w:tc>
          <w:tcPr>
            <w:tcW w:w="893" w:type="dxa"/>
            <w:vAlign w:val="center"/>
          </w:tcPr>
          <w:p w14:paraId="7A188485" w14:textId="77777777" w:rsidR="00FA661F" w:rsidRDefault="00FA661F">
            <w:pPr>
              <w:spacing w:after="20"/>
            </w:pPr>
            <w:r>
              <w:rPr>
                <w:sz w:val="14"/>
              </w:rPr>
              <w:t>ยูนิตเดี่ยว</w:t>
            </w:r>
          </w:p>
        </w:tc>
        <w:tc>
          <w:tcPr>
            <w:tcW w:w="1008" w:type="dxa"/>
            <w:vAlign w:val="center"/>
          </w:tcPr>
          <w:p w14:paraId="19A0DF39" w14:textId="77777777" w:rsidR="00FA661F" w:rsidRDefault="00FA661F">
            <w:pPr>
              <w:spacing w:after="20"/>
            </w:pPr>
            <w:r>
              <w:rPr>
                <w:sz w:val="14"/>
              </w:rPr>
              <w:t>-</w:t>
            </w:r>
          </w:p>
        </w:tc>
        <w:tc>
          <w:tcPr>
            <w:tcW w:w="2894" w:type="dxa"/>
            <w:vAlign w:val="center"/>
          </w:tcPr>
          <w:p w14:paraId="4BA05FC1" w14:textId="77777777" w:rsidR="00FA661F" w:rsidRDefault="00FA661F">
            <w:pPr>
              <w:spacing w:after="20"/>
            </w:pPr>
            <w:r>
              <w:rPr>
                <w:sz w:val="14"/>
              </w:rPr>
              <w:t>Attack one enemy with both held weapons. Each attack rolls, triggers Reactions, deals damage, and resolves critical effects separately. The off-hand takes -2 To Hit unless it has Light.</w:t>
            </w:r>
          </w:p>
        </w:tc>
      </w:tr>
      <w:tr w:rsidR="00FA661F" w14:paraId="45FB7E9F" w14:textId="77777777" w:rsidTr="002A458A">
        <w:trPr>
          <w:jc w:val="center"/>
        </w:trPr>
        <w:tc>
          <w:tcPr>
            <w:tcW w:w="1469" w:type="dxa"/>
            <w:vAlign w:val="center"/>
          </w:tcPr>
          <w:p>
            <w:r>
              <w:rPr>
                <w:rFonts w:ascii="Tahoma" w:hAnsi="Tahoma"/>
                <w:sz w:val="14"/>
              </w:rPr>
              <w:t>Defensive Stance</w:t>
            </w:r>
          </w:p>
        </w:tc>
        <w:tc>
          <w:tcPr>
            <w:tcW w:w="1469" w:type="dxa"/>
            <w:vAlign w:val="center"/>
          </w:tcPr>
          <w:p>
            <w:r>
              <w:rPr>
                <w:rFonts w:ascii="Tahoma" w:hAnsi="Tahoma"/>
                <w:sz w:val="14"/>
              </w:rPr>
              <w:t>martial_artist, stance</w:t>
            </w:r>
          </w:p>
        </w:tc>
        <w:tc>
          <w:tcPr>
            <w:tcW w:w="1224" w:type="dxa"/>
            <w:vAlign w:val="center"/>
          </w:tcPr>
          <w:p w14:paraId="0E1AAD9F" w14:textId="77777777" w:rsidR="00FA661F" w:rsidRDefault="00FA661F" w:rsidP="00FA661F">
            <w:pPr>
              <w:spacing w:after="20"/>
              <w:rPr>
                <w:sz w:val="14"/>
              </w:rPr>
            </w:pPr>
            <w:r>
              <w:rPr>
                <w:sz w:val="14"/>
              </w:rPr>
              <w:t>Active Ability</w:t>
            </w:r>
          </w:p>
        </w:tc>
        <w:tc>
          <w:tcPr>
            <w:tcW w:w="576" w:type="dxa"/>
            <w:vAlign w:val="center"/>
          </w:tcPr>
          <w:p w14:paraId="30837358" w14:textId="77777777" w:rsidR="00FA661F" w:rsidRDefault="00FA661F" w:rsidP="00FA661F">
            <w:pPr>
              <w:spacing w:after="20"/>
              <w:rPr>
                <w:sz w:val="14"/>
              </w:rPr>
            </w:pPr>
            <w:r>
              <w:rPr>
                <w:sz w:val="14"/>
              </w:rPr>
              <w:t>1</w:t>
            </w:r>
          </w:p>
        </w:tc>
        <w:tc>
          <w:tcPr>
            <w:tcW w:w="1037" w:type="dxa"/>
            <w:vAlign w:val="center"/>
          </w:tcPr>
          <w:p w14:paraId="3DECD4DB" w14:textId="77777777" w:rsidR="00FA661F" w:rsidRDefault="00FA661F" w:rsidP="00FA661F">
            <w:pPr>
              <w:spacing w:after="20"/>
              <w:rPr>
                <w:sz w:val="14"/>
              </w:rPr>
            </w:pPr>
            <w:r>
              <w:rPr>
                <w:sz w:val="14"/>
              </w:rPr>
              <w:t>AP 1</w:t>
            </w:r>
          </w:p>
        </w:tc>
        <w:tc>
          <w:tcPr>
            <w:tcW w:w="893" w:type="dxa"/>
            <w:vAlign w:val="center"/>
          </w:tcPr>
          <w:p w14:paraId="41AE9FE3" w14:textId="77777777" w:rsidR="00FA661F" w:rsidRDefault="00FA661F" w:rsidP="00FA661F">
            <w:pPr>
              <w:spacing w:after="20"/>
              <w:rPr>
                <w:sz w:val="14"/>
              </w:rPr>
            </w:pPr>
            <w:r>
              <w:rPr>
                <w:sz w:val="14"/>
              </w:rPr>
              <w:t>ยูนิตเดี่ยว</w:t>
            </w:r>
          </w:p>
        </w:tc>
        <w:tc>
          <w:tcPr>
            <w:tcW w:w="1008" w:type="dxa"/>
            <w:vAlign w:val="center"/>
          </w:tcPr>
          <w:p w14:paraId="6338A87F" w14:textId="77777777" w:rsidR="00FA661F" w:rsidRDefault="00FA661F" w:rsidP="00FA661F">
            <w:pPr>
              <w:spacing w:after="20"/>
              <w:rPr>
                <w:sz w:val="14"/>
              </w:rPr>
            </w:pPr>
            <w:r>
              <w:rPr>
                <w:sz w:val="14"/>
              </w:rPr>
              <w:t>CD 1</w:t>
            </w:r>
          </w:p>
        </w:tc>
        <w:tc>
          <w:tcPr>
            <w:tcW w:w="2894" w:type="dxa"/>
            <w:vAlign w:val="center"/>
          </w:tcPr>
          <w:p w14:paraId="0FA4F299" w14:textId="77777777" w:rsidR="00FA661F" w:rsidRDefault="00FA661F" w:rsidP="00FA661F">
            <w:pPr>
              <w:spacing w:after="20"/>
              <w:rPr>
                <w:sz w:val="14"/>
              </w:rPr>
            </w:pPr>
            <w:r>
              <w:rPr>
                <w:sz w:val="14"/>
              </w:rPr>
              <w:t>Attack with the equipped Sword, then gain +1 Reflex until the start of your next turn.</w:t>
            </w:r>
          </w:p>
        </w:tc>
      </w:tr>
      <w:tr w:rsidR="00FA661F" w14:paraId="0FE08C29" w14:textId="77777777" w:rsidTr="002A458A">
        <w:trPr>
          <w:jc w:val="center"/>
        </w:trPr>
        <w:tc>
          <w:tcPr>
            <w:tcW w:w="1469" w:type="dxa"/>
            <w:shd w:val="clear" w:color="auto" w:fill="F3F7FA"/>
            <w:vAlign w:val="center"/>
          </w:tcPr>
          <w:p>
            <w:r>
              <w:rPr>
                <w:rFonts w:ascii="Tahoma" w:hAnsi="Tahoma"/>
                <w:sz w:val="14"/>
              </w:rPr>
              <w:t>Heavy Stance</w:t>
            </w:r>
          </w:p>
        </w:tc>
        <w:tc>
          <w:tcPr>
            <w:tcW w:w="1469" w:type="dxa"/>
            <w:shd w:val="clear" w:color="auto" w:fill="F3F7FA"/>
            <w:vAlign w:val="center"/>
          </w:tcPr>
          <w:p>
            <w:r>
              <w:rPr>
                <w:rFonts w:ascii="Tahoma" w:hAnsi="Tahoma"/>
                <w:sz w:val="14"/>
              </w:rPr>
              <w:t>martial_artist, stance</w:t>
            </w:r>
          </w:p>
        </w:tc>
        <w:tc>
          <w:tcPr>
            <w:tcW w:w="1224" w:type="dxa"/>
            <w:shd w:val="clear" w:color="auto" w:fill="F3F7FA"/>
            <w:vAlign w:val="center"/>
          </w:tcPr>
          <w:p w14:paraId="669BA93B" w14:textId="77777777" w:rsidR="00FA661F" w:rsidRDefault="00FA661F">
            <w:pPr>
              <w:spacing w:after="20"/>
            </w:pPr>
            <w:r>
              <w:rPr>
                <w:sz w:val="14"/>
              </w:rPr>
              <w:t>Active Ability</w:t>
            </w:r>
          </w:p>
        </w:tc>
        <w:tc>
          <w:tcPr>
            <w:tcW w:w="576" w:type="dxa"/>
            <w:shd w:val="clear" w:color="auto" w:fill="F3F7FA"/>
            <w:vAlign w:val="center"/>
          </w:tcPr>
          <w:p w14:paraId="7CB837B0" w14:textId="77777777" w:rsidR="00FA661F" w:rsidRDefault="00FA661F">
            <w:pPr>
              <w:spacing w:after="20"/>
            </w:pPr>
            <w:r>
              <w:rPr>
                <w:sz w:val="14"/>
              </w:rPr>
              <w:t>1</w:t>
            </w:r>
          </w:p>
        </w:tc>
        <w:tc>
          <w:tcPr>
            <w:tcW w:w="1037" w:type="dxa"/>
            <w:shd w:val="clear" w:color="auto" w:fill="F3F7FA"/>
            <w:vAlign w:val="center"/>
          </w:tcPr>
          <w:p w14:paraId="423D536C" w14:textId="77777777" w:rsidR="00FA661F" w:rsidRDefault="00FA661F">
            <w:pPr>
              <w:spacing w:after="20"/>
            </w:pPr>
            <w:r>
              <w:rPr>
                <w:sz w:val="14"/>
              </w:rPr>
              <w:t>AP 1</w:t>
            </w:r>
          </w:p>
        </w:tc>
        <w:tc>
          <w:tcPr>
            <w:tcW w:w="893" w:type="dxa"/>
            <w:shd w:val="clear" w:color="auto" w:fill="F3F7FA"/>
            <w:vAlign w:val="center"/>
          </w:tcPr>
          <w:p w14:paraId="45B63312" w14:textId="77777777" w:rsidR="00FA661F" w:rsidRDefault="00FA661F">
            <w:pPr>
              <w:spacing w:after="20"/>
            </w:pPr>
            <w:r>
              <w:rPr>
                <w:sz w:val="14"/>
              </w:rPr>
              <w:t>ตัวเอง</w:t>
            </w:r>
          </w:p>
        </w:tc>
        <w:tc>
          <w:tcPr>
            <w:tcW w:w="1008" w:type="dxa"/>
            <w:shd w:val="clear" w:color="auto" w:fill="F3F7FA"/>
            <w:vAlign w:val="center"/>
          </w:tcPr>
          <w:p w14:paraId="79D21566" w14:textId="77777777" w:rsidR="00FA661F" w:rsidRDefault="00FA661F">
            <w:pPr>
              <w:spacing w:after="20"/>
            </w:pPr>
            <w:r>
              <w:rPr>
                <w:sz w:val="14"/>
              </w:rPr>
              <w:t>-</w:t>
            </w:r>
          </w:p>
        </w:tc>
        <w:tc>
          <w:tcPr>
            <w:tcW w:w="2894" w:type="dxa"/>
            <w:shd w:val="clear" w:color="auto" w:fill="F3F7FA"/>
            <w:vAlign w:val="center"/>
          </w:tcPr>
          <w:p w14:paraId="0B8BDE6C" w14:textId="77777777" w:rsidR="00FA661F" w:rsidRDefault="00FA661F">
            <w:pPr>
              <w:spacing w:after="20"/>
            </w:pPr>
            <w:r>
              <w:rPr>
                <w:sz w:val="14"/>
              </w:rPr>
              <w:t>Enter a Heavy Stance. Your Unarmed Attacks deal +2 Damage and your Speed is reduced by 5 ft. You cannot use another Stance while this Stance is active.</w:t>
            </w:r>
          </w:p>
        </w:tc>
      </w:tr>
      <w:tr w:rsidR="00FA661F" w14:paraId="308A694D" w14:textId="77777777" w:rsidTr="002A458A">
        <w:trPr>
          <w:jc w:val="center"/>
        </w:trPr>
        <w:tc>
          <w:tcPr>
            <w:tcW w:w="1469" w:type="dxa"/>
            <w:shd w:val="clear" w:color="auto" w:fill="F3F7FA"/>
            <w:vAlign w:val="center"/>
          </w:tcPr>
          <w:p>
            <w:r>
              <w:rPr>
                <w:rFonts w:ascii="Tahoma" w:hAnsi="Tahoma"/>
                <w:sz w:val="14"/>
              </w:rPr>
              <w:t>Light-footwork</w:t>
            </w:r>
          </w:p>
        </w:tc>
        <w:tc>
          <w:tcPr>
            <w:tcW w:w="1469" w:type="dxa"/>
            <w:shd w:val="clear" w:color="auto" w:fill="F3F7FA"/>
            <w:vAlign w:val="center"/>
          </w:tcPr>
          <w:p>
            <w:r>
              <w:rPr>
                <w:rFonts w:ascii="Tahoma" w:hAnsi="Tahoma"/>
                <w:sz w:val="14"/>
              </w:rPr>
              <w:t>martial_artist, passive</w:t>
            </w:r>
          </w:p>
        </w:tc>
        <w:tc>
          <w:tcPr>
            <w:tcW w:w="1224" w:type="dxa"/>
            <w:shd w:val="clear" w:color="auto" w:fill="F3F7FA"/>
            <w:vAlign w:val="center"/>
          </w:tcPr>
          <w:p w14:paraId="5E16807B" w14:textId="77777777" w:rsidR="00FA661F" w:rsidRDefault="00FA661F">
            <w:pPr>
              <w:spacing w:after="20"/>
            </w:pPr>
            <w:r>
              <w:rPr>
                <w:sz w:val="14"/>
              </w:rPr>
              <w:t>Passive และ Feature</w:t>
            </w:r>
          </w:p>
        </w:tc>
        <w:tc>
          <w:tcPr>
            <w:tcW w:w="576" w:type="dxa"/>
            <w:shd w:val="clear" w:color="auto" w:fill="F3F7FA"/>
            <w:vAlign w:val="center"/>
          </w:tcPr>
          <w:p w14:paraId="204BD869" w14:textId="77777777" w:rsidR="00FA661F" w:rsidRDefault="00FA661F">
            <w:pPr>
              <w:spacing w:after="20"/>
            </w:pPr>
            <w:r>
              <w:rPr>
                <w:sz w:val="14"/>
              </w:rPr>
              <w:t>1</w:t>
            </w:r>
          </w:p>
        </w:tc>
        <w:tc>
          <w:tcPr>
            <w:tcW w:w="1037" w:type="dxa"/>
            <w:shd w:val="clear" w:color="auto" w:fill="F3F7FA"/>
            <w:vAlign w:val="center"/>
          </w:tcPr>
          <w:p w14:paraId="18B9F2F0" w14:textId="77777777" w:rsidR="00FA661F" w:rsidRDefault="00FA661F">
            <w:pPr>
              <w:spacing w:after="20"/>
            </w:pPr>
            <w:r>
              <w:rPr>
                <w:sz w:val="14"/>
              </w:rPr>
              <w:t>AP 0</w:t>
            </w:r>
          </w:p>
        </w:tc>
        <w:tc>
          <w:tcPr>
            <w:tcW w:w="893" w:type="dxa"/>
            <w:shd w:val="clear" w:color="auto" w:fill="F3F7FA"/>
            <w:vAlign w:val="center"/>
          </w:tcPr>
          <w:p w14:paraId="30A99CE8" w14:textId="77777777" w:rsidR="00FA661F" w:rsidRDefault="00FA661F">
            <w:pPr>
              <w:spacing w:after="20"/>
            </w:pPr>
            <w:r>
              <w:rPr>
                <w:sz w:val="14"/>
              </w:rPr>
              <w:t>ยูนิตเดี่ยว</w:t>
            </w:r>
          </w:p>
        </w:tc>
        <w:tc>
          <w:tcPr>
            <w:tcW w:w="1008" w:type="dxa"/>
            <w:shd w:val="clear" w:color="auto" w:fill="F3F7FA"/>
            <w:vAlign w:val="center"/>
          </w:tcPr>
          <w:p w14:paraId="75F54133" w14:textId="77777777" w:rsidR="00FA661F" w:rsidRDefault="00FA661F">
            <w:pPr>
              <w:spacing w:after="20"/>
            </w:pPr>
            <w:r>
              <w:rPr>
                <w:sz w:val="14"/>
              </w:rPr>
              <w:t>-</w:t>
            </w:r>
          </w:p>
        </w:tc>
        <w:tc>
          <w:tcPr>
            <w:tcW w:w="2894" w:type="dxa"/>
            <w:shd w:val="clear" w:color="auto" w:fill="F3F7FA"/>
            <w:vAlign w:val="center"/>
          </w:tcPr>
          <w:p w14:paraId="5CD34852" w14:textId="77777777" w:rsidR="00FA661F" w:rsidRDefault="00FA661F">
            <w:pPr>
              <w:spacing w:after="20"/>
            </w:pPr>
            <w:r>
              <w:rPr>
                <w:sz w:val="14"/>
              </w:rPr>
              <w:t>Passive. Increase Speed by 5 ft.</w:t>
            </w:r>
          </w:p>
        </w:tc>
      </w:tr>
      <w:tr w:rsidR="00FA661F" w14:paraId="06A922FD" w14:textId="77777777" w:rsidTr="002A458A">
        <w:trPr>
          <w:jc w:val="center"/>
        </w:trPr>
        <w:tc>
          <w:tcPr>
            <w:tcW w:w="1469" w:type="dxa"/>
            <w:vAlign w:val="center"/>
          </w:tcPr>
          <w:p>
            <w:r>
              <w:rPr>
                <w:rFonts w:ascii="Tahoma" w:hAnsi="Tahoma"/>
                <w:sz w:val="14"/>
              </w:rPr>
              <w:t>Martial Sense</w:t>
            </w:r>
          </w:p>
        </w:tc>
        <w:tc>
          <w:tcPr>
            <w:tcW w:w="1469" w:type="dxa"/>
            <w:vAlign w:val="center"/>
          </w:tcPr>
          <w:p>
            <w:r>
              <w:rPr>
                <w:rFonts w:ascii="Tahoma" w:hAnsi="Tahoma"/>
                <w:sz w:val="14"/>
              </w:rPr>
              <w:t>martial_artist, reactive</w:t>
            </w:r>
          </w:p>
        </w:tc>
        <w:tc>
          <w:tcPr>
            <w:tcW w:w="1224" w:type="dxa"/>
            <w:vAlign w:val="center"/>
          </w:tcPr>
          <w:p w14:paraId="4FB58E0A" w14:textId="77777777" w:rsidR="00FA661F" w:rsidRDefault="00FA661F">
            <w:pPr>
              <w:spacing w:after="20"/>
            </w:pPr>
            <w:r>
              <w:rPr>
                <w:sz w:val="14"/>
              </w:rPr>
              <w:t>Reaction</w:t>
            </w:r>
          </w:p>
        </w:tc>
        <w:tc>
          <w:tcPr>
            <w:tcW w:w="576" w:type="dxa"/>
            <w:vAlign w:val="center"/>
          </w:tcPr>
          <w:p w14:paraId="0316FA44" w14:textId="77777777" w:rsidR="00FA661F" w:rsidRDefault="00FA661F">
            <w:pPr>
              <w:spacing w:after="20"/>
            </w:pPr>
            <w:r>
              <w:rPr>
                <w:sz w:val="14"/>
              </w:rPr>
              <w:t>1</w:t>
            </w:r>
          </w:p>
        </w:tc>
        <w:tc>
          <w:tcPr>
            <w:tcW w:w="1037" w:type="dxa"/>
            <w:vAlign w:val="center"/>
          </w:tcPr>
          <w:p w14:paraId="238BB402" w14:textId="77777777" w:rsidR="00FA661F" w:rsidRDefault="00FA661F">
            <w:pPr>
              <w:spacing w:after="20"/>
            </w:pPr>
            <w:r>
              <w:rPr>
                <w:sz w:val="14"/>
              </w:rPr>
              <w:t>AP 1</w:t>
            </w:r>
          </w:p>
        </w:tc>
        <w:tc>
          <w:tcPr>
            <w:tcW w:w="893" w:type="dxa"/>
            <w:vAlign w:val="center"/>
          </w:tcPr>
          <w:p w14:paraId="41857823" w14:textId="77777777" w:rsidR="00FA661F" w:rsidRDefault="00FA661F">
            <w:pPr>
              <w:spacing w:after="20"/>
            </w:pPr>
            <w:r>
              <w:rPr>
                <w:sz w:val="14"/>
              </w:rPr>
              <w:t>ยูนิตเดี่ยว</w:t>
            </w:r>
          </w:p>
        </w:tc>
        <w:tc>
          <w:tcPr>
            <w:tcW w:w="1008" w:type="dxa"/>
            <w:vAlign w:val="center"/>
          </w:tcPr>
          <w:p w14:paraId="385EA52A" w14:textId="77777777" w:rsidR="00FA661F" w:rsidRDefault="00FA661F">
            <w:pPr>
              <w:spacing w:after="20"/>
            </w:pPr>
            <w:r>
              <w:rPr>
                <w:sz w:val="14"/>
              </w:rPr>
              <w:t>-</w:t>
            </w:r>
          </w:p>
        </w:tc>
        <w:tc>
          <w:tcPr>
            <w:tcW w:w="2894" w:type="dxa"/>
            <w:vAlign w:val="center"/>
          </w:tcPr>
          <w:p w14:paraId="21F31CEB" w14:textId="77777777" w:rsidR="00FA661F" w:rsidRDefault="00FA661F">
            <w:pPr>
              <w:spacing w:after="20"/>
            </w:pPr>
            <w:r>
              <w:rPr>
                <w:sz w:val="14"/>
              </w:rPr>
              <w:t>When a Melee Attack hits at Defense +1, spend 1 AP to turn it into a Miss.</w:t>
            </w:r>
          </w:p>
        </w:tc>
      </w:tr>
      <w:tr w:rsidR="00FA661F" w14:paraId="05363F77" w14:textId="77777777" w:rsidTr="002A458A">
        <w:trPr>
          <w:jc w:val="center"/>
        </w:trPr>
        <w:tc>
          <w:tcPr>
            <w:tcW w:w="1469" w:type="dxa"/>
            <w:shd w:val="clear" w:color="auto" w:fill="F3F7FA"/>
            <w:vAlign w:val="center"/>
          </w:tcPr>
          <w:p>
            <w:r>
              <w:rPr>
                <w:rFonts w:ascii="Tahoma" w:hAnsi="Tahoma"/>
                <w:sz w:val="14"/>
              </w:rPr>
              <w:t>Martial Training</w:t>
            </w:r>
          </w:p>
        </w:tc>
        <w:tc>
          <w:tcPr>
            <w:tcW w:w="1469" w:type="dxa"/>
            <w:shd w:val="clear" w:color="auto" w:fill="F3F7FA"/>
            <w:vAlign w:val="center"/>
          </w:tcPr>
          <w:p>
            <w:r>
              <w:rPr>
                <w:rFonts w:ascii="Tahoma" w:hAnsi="Tahoma"/>
                <w:sz w:val="14"/>
              </w:rPr>
              <w:t>passive, martial_artist</w:t>
            </w:r>
          </w:p>
        </w:tc>
        <w:tc>
          <w:tcPr>
            <w:tcW w:w="1224" w:type="dxa"/>
            <w:shd w:val="clear" w:color="auto" w:fill="F3F7FA"/>
            <w:vAlign w:val="center"/>
          </w:tcPr>
          <w:p w14:paraId="2879F6B0" w14:textId="77777777" w:rsidR="00FA661F" w:rsidRDefault="00FA661F" w:rsidP="00581449">
            <w:pPr>
              <w:spacing w:after="20"/>
            </w:pPr>
            <w:r>
              <w:rPr>
                <w:sz w:val="14"/>
              </w:rPr>
              <w:t>Passive และ Feature</w:t>
            </w:r>
          </w:p>
        </w:tc>
        <w:tc>
          <w:tcPr>
            <w:tcW w:w="576" w:type="dxa"/>
            <w:shd w:val="clear" w:color="auto" w:fill="F3F7FA"/>
            <w:vAlign w:val="center"/>
          </w:tcPr>
          <w:p w14:paraId="69F98EC8" w14:textId="77777777" w:rsidR="00FA661F" w:rsidRDefault="00FA661F" w:rsidP="00581449">
            <w:pPr>
              <w:spacing w:after="20"/>
            </w:pPr>
            <w:r>
              <w:rPr>
                <w:sz w:val="14"/>
              </w:rPr>
              <w:t>1</w:t>
            </w:r>
          </w:p>
        </w:tc>
        <w:tc>
          <w:tcPr>
            <w:tcW w:w="1037" w:type="dxa"/>
            <w:shd w:val="clear" w:color="auto" w:fill="F3F7FA"/>
            <w:vAlign w:val="center"/>
          </w:tcPr>
          <w:p w14:paraId="25E78E7C" w14:textId="77777777" w:rsidR="00FA661F" w:rsidRDefault="00FA661F" w:rsidP="00581449">
            <w:pPr>
              <w:spacing w:after="20"/>
            </w:pPr>
            <w:r>
              <w:rPr>
                <w:sz w:val="14"/>
              </w:rPr>
              <w:t>AP 0</w:t>
            </w:r>
          </w:p>
        </w:tc>
        <w:tc>
          <w:tcPr>
            <w:tcW w:w="893" w:type="dxa"/>
            <w:shd w:val="clear" w:color="auto" w:fill="F3F7FA"/>
            <w:vAlign w:val="center"/>
          </w:tcPr>
          <w:p w14:paraId="3F52003E" w14:textId="77777777" w:rsidR="00FA661F" w:rsidRDefault="00FA661F" w:rsidP="00581449">
            <w:pPr>
              <w:spacing w:after="20"/>
            </w:pPr>
            <w:r>
              <w:rPr>
                <w:sz w:val="14"/>
              </w:rPr>
              <w:t>ยูนิตเดี่ยว</w:t>
            </w:r>
          </w:p>
        </w:tc>
        <w:tc>
          <w:tcPr>
            <w:tcW w:w="1008" w:type="dxa"/>
            <w:shd w:val="clear" w:color="auto" w:fill="F3F7FA"/>
            <w:vAlign w:val="center"/>
          </w:tcPr>
          <w:p w14:paraId="47E01228" w14:textId="77777777" w:rsidR="00FA661F" w:rsidRDefault="00FA661F" w:rsidP="00581449">
            <w:pPr>
              <w:spacing w:after="20"/>
            </w:pPr>
            <w:r>
              <w:rPr>
                <w:sz w:val="14"/>
              </w:rPr>
              <w:t>-</w:t>
            </w:r>
          </w:p>
        </w:tc>
        <w:tc>
          <w:tcPr>
            <w:tcW w:w="2894" w:type="dxa"/>
            <w:shd w:val="clear" w:color="auto" w:fill="F3F7FA"/>
            <w:vAlign w:val="center"/>
          </w:tcPr>
          <w:p w14:paraId="7A2554E1" w14:textId="77777777" w:rsidR="00FA661F" w:rsidRDefault="00FA661F" w:rsidP="00581449">
            <w:pPr>
              <w:spacing w:after="20"/>
            </w:pPr>
            <w:r>
              <w:rPr>
                <w:sz w:val="14"/>
              </w:rPr>
              <w:t>Passive: gain +1 To Hit with attacks.</w:t>
            </w:r>
          </w:p>
        </w:tc>
      </w:tr>
      <w:tr w:rsidR="00FA661F" w14:paraId="4C755090" w14:textId="77777777" w:rsidTr="002A458A">
        <w:trPr>
          <w:jc w:val="center"/>
        </w:trPr>
        <w:tc>
          <w:tcPr>
            <w:tcW w:w="1469" w:type="dxa"/>
            <w:shd w:val="clear" w:color="auto" w:fill="F3F7FA"/>
            <w:vAlign w:val="center"/>
          </w:tcPr>
          <w:p>
            <w:r>
              <w:rPr>
                <w:rFonts w:ascii="Tahoma" w:hAnsi="Tahoma"/>
                <w:sz w:val="14"/>
              </w:rPr>
              <w:t>Step Back</w:t>
            </w:r>
          </w:p>
        </w:tc>
        <w:tc>
          <w:tcPr>
            <w:tcW w:w="1469" w:type="dxa"/>
            <w:shd w:val="clear" w:color="auto" w:fill="F3F7FA"/>
            <w:vAlign w:val="center"/>
          </w:tcPr>
          <w:p>
            <w:r>
              <w:rPr>
                <w:rFonts w:ascii="Tahoma" w:hAnsi="Tahoma"/>
                <w:sz w:val="14"/>
              </w:rPr>
              <w:t>basic, move, reactive</w:t>
            </w:r>
          </w:p>
        </w:tc>
        <w:tc>
          <w:tcPr>
            <w:tcW w:w="1224" w:type="dxa"/>
            <w:shd w:val="clear" w:color="auto" w:fill="F3F7FA"/>
            <w:vAlign w:val="center"/>
          </w:tcPr>
          <w:p w14:paraId="7A433C9E" w14:textId="77777777" w:rsidR="00FA661F" w:rsidRDefault="00FA661F">
            <w:pPr>
              <w:spacing w:after="20"/>
            </w:pPr>
            <w:r>
              <w:rPr>
                <w:sz w:val="14"/>
              </w:rPr>
              <w:t>Active Ability</w:t>
            </w:r>
          </w:p>
        </w:tc>
        <w:tc>
          <w:tcPr>
            <w:tcW w:w="576" w:type="dxa"/>
            <w:shd w:val="clear" w:color="auto" w:fill="F3F7FA"/>
            <w:vAlign w:val="center"/>
          </w:tcPr>
          <w:p w14:paraId="00796034" w14:textId="77777777" w:rsidR="00FA661F" w:rsidRDefault="00FA661F">
            <w:pPr>
              <w:spacing w:after="20"/>
            </w:pPr>
            <w:r>
              <w:rPr>
                <w:sz w:val="14"/>
              </w:rPr>
              <w:t>1</w:t>
            </w:r>
          </w:p>
        </w:tc>
        <w:tc>
          <w:tcPr>
            <w:tcW w:w="1037" w:type="dxa"/>
            <w:shd w:val="clear" w:color="auto" w:fill="F3F7FA"/>
            <w:vAlign w:val="center"/>
          </w:tcPr>
          <w:p w14:paraId="4B6C6675" w14:textId="77777777" w:rsidR="00FA661F" w:rsidRDefault="00FA661F">
            <w:pPr>
              <w:spacing w:after="20"/>
            </w:pPr>
            <w:r>
              <w:rPr>
                <w:sz w:val="14"/>
              </w:rPr>
              <w:t>AP 1</w:t>
            </w:r>
          </w:p>
        </w:tc>
        <w:tc>
          <w:tcPr>
            <w:tcW w:w="893" w:type="dxa"/>
            <w:shd w:val="clear" w:color="auto" w:fill="F3F7FA"/>
            <w:vAlign w:val="center"/>
          </w:tcPr>
          <w:p w14:paraId="18A37FDB" w14:textId="77777777" w:rsidR="00FA661F" w:rsidRDefault="00FA661F">
            <w:pPr>
              <w:spacing w:after="20"/>
            </w:pPr>
            <w:r>
              <w:rPr>
                <w:sz w:val="14"/>
              </w:rPr>
              <w:t>ยูนิตเดี่ยว</w:t>
            </w:r>
          </w:p>
        </w:tc>
        <w:tc>
          <w:tcPr>
            <w:tcW w:w="1008" w:type="dxa"/>
            <w:shd w:val="clear" w:color="auto" w:fill="F3F7FA"/>
            <w:vAlign w:val="center"/>
          </w:tcPr>
          <w:p w14:paraId="536CC255" w14:textId="77777777" w:rsidR="00FA661F" w:rsidRDefault="00FA661F">
            <w:pPr>
              <w:spacing w:after="20"/>
            </w:pPr>
            <w:r>
              <w:rPr>
                <w:sz w:val="14"/>
              </w:rPr>
              <w:t>CD 1</w:t>
            </w:r>
          </w:p>
        </w:tc>
        <w:tc>
          <w:tcPr>
            <w:tcW w:w="2894" w:type="dxa"/>
            <w:shd w:val="clear" w:color="auto" w:fill="F3F7FA"/>
            <w:vAlign w:val="center"/>
          </w:tcPr>
          <w:p w14:paraId="0E68258D" w14:textId="77777777" w:rsidR="00FA661F" w:rsidRDefault="00FA661F">
            <w:pPr>
              <w:spacing w:after="20"/>
            </w:pPr>
            <w:r>
              <w:rPr>
                <w:sz w:val="14"/>
              </w:rPr>
              <w:t xml:space="preserve"> after an enemy finishes an attack against you, spend 1 AP to Move up to half your Speed.</w:t>
            </w:r>
          </w:p>
        </w:tc>
      </w:tr>
      <w:tr w:rsidR="00FA661F" w14:paraId="143655E3" w14:textId="77777777" w:rsidTr="002A458A">
        <w:trPr>
          <w:jc w:val="center"/>
        </w:trPr>
        <w:tc>
          <w:tcPr>
            <w:tcW w:w="1469" w:type="dxa"/>
            <w:shd w:val="clear" w:color="auto" w:fill="F3F7FA"/>
            <w:vAlign w:val="center"/>
          </w:tcPr>
          <w:p>
            <w:r>
              <w:rPr>
                <w:rFonts w:ascii="Tahoma" w:hAnsi="Tahoma"/>
                <w:sz w:val="14"/>
              </w:rPr>
              <w:t>Crushing Palm</w:t>
            </w:r>
          </w:p>
        </w:tc>
        <w:tc>
          <w:tcPr>
            <w:tcW w:w="1469" w:type="dxa"/>
            <w:shd w:val="clear" w:color="auto" w:fill="F3F7FA"/>
            <w:vAlign w:val="center"/>
          </w:tcPr>
          <w:p>
            <w:r>
              <w:rPr>
                <w:rFonts w:ascii="Tahoma" w:hAnsi="Tahoma"/>
                <w:sz w:val="14"/>
              </w:rPr>
              <w:t>martial_artist, melee, unarmed</w:t>
            </w:r>
          </w:p>
        </w:tc>
        <w:tc>
          <w:tcPr>
            <w:tcW w:w="1224" w:type="dxa"/>
            <w:shd w:val="clear" w:color="auto" w:fill="F3F7FA"/>
            <w:vAlign w:val="center"/>
          </w:tcPr>
          <w:p w14:paraId="27ADDD80" w14:textId="77777777" w:rsidR="00FA661F" w:rsidRDefault="00FA661F">
            <w:pPr>
              <w:spacing w:after="20"/>
            </w:pPr>
            <w:r>
              <w:rPr>
                <w:sz w:val="14"/>
              </w:rPr>
              <w:t>Active Ability</w:t>
            </w:r>
          </w:p>
        </w:tc>
        <w:tc>
          <w:tcPr>
            <w:tcW w:w="576" w:type="dxa"/>
            <w:shd w:val="clear" w:color="auto" w:fill="F3F7FA"/>
            <w:vAlign w:val="center"/>
          </w:tcPr>
          <w:p w14:paraId="54173757" w14:textId="77777777" w:rsidR="00FA661F" w:rsidRDefault="00FA661F">
            <w:pPr>
              <w:spacing w:after="20"/>
            </w:pPr>
            <w:r>
              <w:rPr>
                <w:sz w:val="14"/>
              </w:rPr>
              <w:t>2</w:t>
            </w:r>
          </w:p>
        </w:tc>
        <w:tc>
          <w:tcPr>
            <w:tcW w:w="1037" w:type="dxa"/>
            <w:shd w:val="clear" w:color="auto" w:fill="F3F7FA"/>
            <w:vAlign w:val="center"/>
          </w:tcPr>
          <w:p w14:paraId="19B2D528" w14:textId="77777777" w:rsidR="00FA661F" w:rsidRDefault="00FA661F">
            <w:pPr>
              <w:spacing w:after="20"/>
            </w:pPr>
            <w:r>
              <w:rPr>
                <w:sz w:val="14"/>
              </w:rPr>
              <w:t>AP 1</w:t>
            </w:r>
          </w:p>
        </w:tc>
        <w:tc>
          <w:tcPr>
            <w:tcW w:w="893" w:type="dxa"/>
            <w:shd w:val="clear" w:color="auto" w:fill="F3F7FA"/>
            <w:vAlign w:val="center"/>
          </w:tcPr>
          <w:p w14:paraId="7CA81D1E" w14:textId="77777777" w:rsidR="00FA661F" w:rsidRDefault="00FA661F">
            <w:pPr>
              <w:spacing w:after="20"/>
            </w:pPr>
            <w:r>
              <w:rPr>
                <w:sz w:val="14"/>
              </w:rPr>
              <w:t>ยูนิตเดี่ยว</w:t>
            </w:r>
          </w:p>
        </w:tc>
        <w:tc>
          <w:tcPr>
            <w:tcW w:w="1008" w:type="dxa"/>
            <w:shd w:val="clear" w:color="auto" w:fill="F3F7FA"/>
            <w:vAlign w:val="center"/>
          </w:tcPr>
          <w:p w14:paraId="587213F0" w14:textId="77777777" w:rsidR="00FA661F" w:rsidRDefault="00FA661F">
            <w:pPr>
              <w:spacing w:after="20"/>
            </w:pPr>
            <w:r>
              <w:rPr>
                <w:sz w:val="14"/>
              </w:rPr>
              <w:t>CD 1</w:t>
            </w:r>
          </w:p>
        </w:tc>
        <w:tc>
          <w:tcPr>
            <w:tcW w:w="2894" w:type="dxa"/>
            <w:shd w:val="clear" w:color="auto" w:fill="F3F7FA"/>
            <w:vAlign w:val="center"/>
          </w:tcPr>
          <w:p w14:paraId="2B73CAC3" w14:textId="77777777" w:rsidR="00FA661F" w:rsidRDefault="00FA661F">
            <w:pPr>
              <w:spacing w:after="20"/>
            </w:pPr>
            <w:r>
              <w:rPr>
                <w:sz w:val="14"/>
              </w:rPr>
              <w:t>Attack with Unarmed Attack. On Hit, gain bonus Damage equal to Level and apply Weakened 1 until the end of the target's next Turn. Requires a free hand.</w:t>
            </w:r>
          </w:p>
        </w:tc>
      </w:tr>
      <w:tr w:rsidR="00FA661F" w14:paraId="14155640" w14:textId="77777777" w:rsidTr="002A458A">
        <w:trPr>
          <w:jc w:val="center"/>
        </w:trPr>
        <w:tc>
          <w:tcPr>
            <w:tcW w:w="1469" w:type="dxa"/>
            <w:vAlign w:val="center"/>
          </w:tcPr>
          <w:p>
            <w:r>
              <w:rPr>
                <w:rFonts w:ascii="Tahoma" w:hAnsi="Tahoma"/>
                <w:sz w:val="14"/>
              </w:rPr>
              <w:t>Flowing Guard</w:t>
            </w:r>
          </w:p>
        </w:tc>
        <w:tc>
          <w:tcPr>
            <w:tcW w:w="1469" w:type="dxa"/>
            <w:vAlign w:val="center"/>
          </w:tcPr>
          <w:p>
            <w:r>
              <w:rPr>
                <w:rFonts w:ascii="Tahoma" w:hAnsi="Tahoma"/>
                <w:sz w:val="14"/>
              </w:rPr>
              <w:t>martial_artist, passive</w:t>
            </w:r>
          </w:p>
        </w:tc>
        <w:tc>
          <w:tcPr>
            <w:tcW w:w="1224" w:type="dxa"/>
            <w:vAlign w:val="center"/>
          </w:tcPr>
          <w:p w14:paraId="4E4AAFA9" w14:textId="77777777" w:rsidR="00FA661F" w:rsidRDefault="00FA661F">
            <w:pPr>
              <w:spacing w:after="20"/>
            </w:pPr>
            <w:r>
              <w:rPr>
                <w:sz w:val="14"/>
              </w:rPr>
              <w:t>Passive และ Feature</w:t>
            </w:r>
          </w:p>
        </w:tc>
        <w:tc>
          <w:tcPr>
            <w:tcW w:w="576" w:type="dxa"/>
            <w:vAlign w:val="center"/>
          </w:tcPr>
          <w:p w14:paraId="2241CE19" w14:textId="77777777" w:rsidR="00FA661F" w:rsidRDefault="00FA661F">
            <w:pPr>
              <w:spacing w:after="20"/>
            </w:pPr>
            <w:r>
              <w:rPr>
                <w:sz w:val="14"/>
              </w:rPr>
              <w:t>2</w:t>
            </w:r>
          </w:p>
        </w:tc>
        <w:tc>
          <w:tcPr>
            <w:tcW w:w="1037" w:type="dxa"/>
            <w:vAlign w:val="center"/>
          </w:tcPr>
          <w:p w14:paraId="518C578B" w14:textId="77777777" w:rsidR="00FA661F" w:rsidRDefault="00FA661F">
            <w:pPr>
              <w:spacing w:after="20"/>
            </w:pPr>
            <w:r>
              <w:rPr>
                <w:sz w:val="14"/>
              </w:rPr>
              <w:t>AP 0</w:t>
            </w:r>
          </w:p>
        </w:tc>
        <w:tc>
          <w:tcPr>
            <w:tcW w:w="893" w:type="dxa"/>
            <w:vAlign w:val="center"/>
          </w:tcPr>
          <w:p w14:paraId="10074DC2" w14:textId="77777777" w:rsidR="00FA661F" w:rsidRDefault="00FA661F">
            <w:pPr>
              <w:spacing w:after="20"/>
            </w:pPr>
            <w:r>
              <w:rPr>
                <w:sz w:val="14"/>
              </w:rPr>
              <w:t>ยูนิตเดี่ยว</w:t>
            </w:r>
          </w:p>
        </w:tc>
        <w:tc>
          <w:tcPr>
            <w:tcW w:w="1008" w:type="dxa"/>
            <w:vAlign w:val="center"/>
          </w:tcPr>
          <w:p w14:paraId="033ED24A" w14:textId="77777777" w:rsidR="00FA661F" w:rsidRDefault="00FA661F">
            <w:pPr>
              <w:spacing w:after="20"/>
            </w:pPr>
            <w:r>
              <w:rPr>
                <w:sz w:val="14"/>
              </w:rPr>
              <w:t>-</w:t>
            </w:r>
          </w:p>
        </w:tc>
        <w:tc>
          <w:tcPr>
            <w:tcW w:w="2894" w:type="dxa"/>
            <w:vAlign w:val="center"/>
          </w:tcPr>
          <w:p w14:paraId="1C1606F3" w14:textId="77777777" w:rsidR="00FA661F" w:rsidRDefault="00FA661F">
            <w:pPr>
              <w:spacing w:after="20"/>
            </w:pPr>
            <w:r>
              <w:rPr>
                <w:sz w:val="14"/>
              </w:rPr>
              <w:t>Passive. After moving at least 5 ft during your Turn, gain +1 Reflex until the start of your next Turn. This bonus does not stack.</w:t>
            </w:r>
          </w:p>
        </w:tc>
      </w:tr>
      <w:tr w:rsidR="00FA661F" w14:paraId="488B9350" w14:textId="77777777" w:rsidTr="002A458A">
        <w:trPr>
          <w:jc w:val="center"/>
        </w:trPr>
        <w:tc>
          <w:tcPr>
            <w:tcW w:w="1469" w:type="dxa"/>
            <w:vAlign w:val="center"/>
          </w:tcPr>
          <w:p>
            <w:r>
              <w:rPr>
                <w:rFonts w:ascii="Tahoma" w:hAnsi="Tahoma"/>
                <w:sz w:val="14"/>
              </w:rPr>
              <w:t>Iron Skin</w:t>
            </w:r>
          </w:p>
        </w:tc>
        <w:tc>
          <w:tcPr>
            <w:tcW w:w="1469" w:type="dxa"/>
            <w:vAlign w:val="center"/>
          </w:tcPr>
          <w:p>
            <w:r>
              <w:rPr>
                <w:rFonts w:ascii="Tahoma" w:hAnsi="Tahoma"/>
                <w:sz w:val="14"/>
              </w:rPr>
              <w:t>martial_artist, passive</w:t>
            </w:r>
          </w:p>
        </w:tc>
        <w:tc>
          <w:tcPr>
            <w:tcW w:w="1224" w:type="dxa"/>
            <w:vAlign w:val="center"/>
          </w:tcPr>
          <w:p w14:paraId="66065730" w14:textId="77777777" w:rsidR="00FA661F" w:rsidRDefault="00FA661F">
            <w:pPr>
              <w:spacing w:after="20"/>
            </w:pPr>
            <w:r>
              <w:rPr>
                <w:sz w:val="14"/>
              </w:rPr>
              <w:t>Passive และ Feature</w:t>
            </w:r>
          </w:p>
        </w:tc>
        <w:tc>
          <w:tcPr>
            <w:tcW w:w="576" w:type="dxa"/>
            <w:vAlign w:val="center"/>
          </w:tcPr>
          <w:p w14:paraId="1C4BC440" w14:textId="77777777" w:rsidR="00FA661F" w:rsidRDefault="00FA661F">
            <w:pPr>
              <w:spacing w:after="20"/>
            </w:pPr>
            <w:r>
              <w:rPr>
                <w:sz w:val="14"/>
              </w:rPr>
              <w:t>2</w:t>
            </w:r>
          </w:p>
        </w:tc>
        <w:tc>
          <w:tcPr>
            <w:tcW w:w="1037" w:type="dxa"/>
            <w:vAlign w:val="center"/>
          </w:tcPr>
          <w:p w14:paraId="21B48FBD" w14:textId="77777777" w:rsidR="00FA661F" w:rsidRDefault="00FA661F">
            <w:pPr>
              <w:spacing w:after="20"/>
            </w:pPr>
            <w:r>
              <w:rPr>
                <w:sz w:val="14"/>
              </w:rPr>
              <w:t>AP 0</w:t>
            </w:r>
          </w:p>
        </w:tc>
        <w:tc>
          <w:tcPr>
            <w:tcW w:w="893" w:type="dxa"/>
            <w:vAlign w:val="center"/>
          </w:tcPr>
          <w:p w14:paraId="26FAF9E3" w14:textId="77777777" w:rsidR="00FA661F" w:rsidRDefault="00FA661F">
            <w:pPr>
              <w:spacing w:after="20"/>
            </w:pPr>
            <w:r>
              <w:rPr>
                <w:sz w:val="14"/>
              </w:rPr>
              <w:t>ยูนิตเดี่ยว</w:t>
            </w:r>
          </w:p>
        </w:tc>
        <w:tc>
          <w:tcPr>
            <w:tcW w:w="1008" w:type="dxa"/>
            <w:vAlign w:val="center"/>
          </w:tcPr>
          <w:p w14:paraId="05514419" w14:textId="77777777" w:rsidR="00FA661F" w:rsidRDefault="00FA661F">
            <w:pPr>
              <w:spacing w:after="20"/>
            </w:pPr>
            <w:r>
              <w:rPr>
                <w:sz w:val="14"/>
              </w:rPr>
              <w:t>-</w:t>
            </w:r>
          </w:p>
        </w:tc>
        <w:tc>
          <w:tcPr>
            <w:tcW w:w="2894" w:type="dxa"/>
            <w:vAlign w:val="center"/>
          </w:tcPr>
          <w:p w14:paraId="19AE2343" w14:textId="77777777" w:rsidR="00FA661F" w:rsidRDefault="00FA661F">
            <w:pPr>
              <w:spacing w:after="20"/>
            </w:pPr>
            <w:r>
              <w:rPr>
                <w:sz w:val="14"/>
              </w:rPr>
              <w:t>Passive. Gain Slashing, Pierce, and Bludgeoning Resistance equal to floor(Level / 2), minimum 1.</w:t>
            </w:r>
          </w:p>
        </w:tc>
      </w:tr>
      <w:tr w:rsidR="00FA661F" w14:paraId="18320485" w14:textId="77777777" w:rsidTr="002A458A">
        <w:trPr>
          <w:jc w:val="center"/>
        </w:trPr>
        <w:tc>
          <w:tcPr>
            <w:tcW w:w="1469" w:type="dxa"/>
            <w:shd w:val="clear" w:color="auto" w:fill="F3F7FA"/>
            <w:vAlign w:val="center"/>
          </w:tcPr>
          <w:p>
            <w:r>
              <w:rPr>
                <w:rFonts w:ascii="Tahoma" w:hAnsi="Tahoma"/>
                <w:sz w:val="14"/>
              </w:rPr>
              <w:t>Key Strike</w:t>
            </w:r>
          </w:p>
        </w:tc>
        <w:tc>
          <w:tcPr>
            <w:tcW w:w="1469" w:type="dxa"/>
            <w:shd w:val="clear" w:color="auto" w:fill="F3F7FA"/>
            <w:vAlign w:val="center"/>
          </w:tcPr>
          <w:p>
            <w:r>
              <w:rPr>
                <w:rFonts w:ascii="Tahoma" w:hAnsi="Tahoma"/>
                <w:sz w:val="14"/>
              </w:rPr>
              <w:t>martial_artist, melee, unarmed</w:t>
            </w:r>
          </w:p>
        </w:tc>
        <w:tc>
          <w:tcPr>
            <w:tcW w:w="1224" w:type="dxa"/>
            <w:shd w:val="clear" w:color="auto" w:fill="F3F7FA"/>
            <w:vAlign w:val="center"/>
          </w:tcPr>
          <w:p w14:paraId="06C04E36" w14:textId="77777777" w:rsidR="00FA661F" w:rsidRDefault="00FA661F">
            <w:pPr>
              <w:spacing w:after="20"/>
            </w:pPr>
            <w:r>
              <w:rPr>
                <w:sz w:val="14"/>
              </w:rPr>
              <w:t>Active Ability</w:t>
            </w:r>
          </w:p>
        </w:tc>
        <w:tc>
          <w:tcPr>
            <w:tcW w:w="576" w:type="dxa"/>
            <w:shd w:val="clear" w:color="auto" w:fill="F3F7FA"/>
            <w:vAlign w:val="center"/>
          </w:tcPr>
          <w:p w14:paraId="1A852B83" w14:textId="77777777" w:rsidR="00FA661F" w:rsidRDefault="00FA661F">
            <w:pPr>
              <w:spacing w:after="20"/>
            </w:pPr>
            <w:r>
              <w:rPr>
                <w:sz w:val="14"/>
              </w:rPr>
              <w:t>2</w:t>
            </w:r>
          </w:p>
        </w:tc>
        <w:tc>
          <w:tcPr>
            <w:tcW w:w="1037" w:type="dxa"/>
            <w:shd w:val="clear" w:color="auto" w:fill="F3F7FA"/>
            <w:vAlign w:val="center"/>
          </w:tcPr>
          <w:p w14:paraId="01E2F56B" w14:textId="77777777" w:rsidR="00FA661F" w:rsidRDefault="00FA661F">
            <w:pPr>
              <w:spacing w:after="20"/>
            </w:pPr>
            <w:r>
              <w:rPr>
                <w:sz w:val="14"/>
              </w:rPr>
              <w:t>AP 1</w:t>
            </w:r>
          </w:p>
        </w:tc>
        <w:tc>
          <w:tcPr>
            <w:tcW w:w="893" w:type="dxa"/>
            <w:shd w:val="clear" w:color="auto" w:fill="F3F7FA"/>
            <w:vAlign w:val="center"/>
          </w:tcPr>
          <w:p w14:paraId="7AEDBF84" w14:textId="77777777" w:rsidR="00FA661F" w:rsidRDefault="00FA661F">
            <w:pPr>
              <w:spacing w:after="20"/>
            </w:pPr>
            <w:r>
              <w:rPr>
                <w:sz w:val="14"/>
              </w:rPr>
              <w:t>ยูนิตเดี่ยว</w:t>
            </w:r>
          </w:p>
        </w:tc>
        <w:tc>
          <w:tcPr>
            <w:tcW w:w="1008" w:type="dxa"/>
            <w:shd w:val="clear" w:color="auto" w:fill="F3F7FA"/>
            <w:vAlign w:val="center"/>
          </w:tcPr>
          <w:p w14:paraId="0DD92D42" w14:textId="77777777" w:rsidR="00FA661F" w:rsidRDefault="00FA661F">
            <w:pPr>
              <w:spacing w:after="20"/>
            </w:pPr>
            <w:r>
              <w:rPr>
                <w:sz w:val="14"/>
              </w:rPr>
              <w:t>CD 2</w:t>
            </w:r>
          </w:p>
        </w:tc>
        <w:tc>
          <w:tcPr>
            <w:tcW w:w="2894" w:type="dxa"/>
            <w:shd w:val="clear" w:color="auto" w:fill="F3F7FA"/>
            <w:vAlign w:val="center"/>
          </w:tcPr>
          <w:p w14:paraId="5FAA0295" w14:textId="77777777" w:rsidR="00FA661F" w:rsidRDefault="00FA661F">
            <w:pPr>
              <w:spacing w:after="20"/>
            </w:pPr>
            <w:r>
              <w:rPr>
                <w:sz w:val="14"/>
              </w:rPr>
              <w:t>Attack an enemy with Unarmed Attack. On Hit, apply Slowed stacks equal to your Strength modifier (minimum 1). Each Slowed stack reduces Speed by 5 ft. Requires a free hand.</w:t>
            </w:r>
          </w:p>
        </w:tc>
      </w:tr>
      <w:tr w:rsidR="00FA661F" w14:paraId="27FF29E7" w14:textId="77777777" w:rsidTr="002A458A">
        <w:trPr>
          <w:jc w:val="center"/>
        </w:trPr>
        <w:tc>
          <w:tcPr>
            <w:tcW w:w="1469" w:type="dxa"/>
            <w:vAlign w:val="center"/>
          </w:tcPr>
          <w:p>
            <w:r>
              <w:rPr>
                <w:rFonts w:ascii="Tahoma" w:hAnsi="Tahoma"/>
                <w:sz w:val="14"/>
              </w:rPr>
              <w:t>Ki wave</w:t>
            </w:r>
          </w:p>
        </w:tc>
        <w:tc>
          <w:tcPr>
            <w:tcW w:w="1469" w:type="dxa"/>
            <w:vAlign w:val="center"/>
          </w:tcPr>
          <w:p>
            <w:r>
              <w:rPr>
                <w:rFonts w:ascii="Tahoma" w:hAnsi="Tahoma"/>
                <w:sz w:val="14"/>
              </w:rPr>
              <w:t>martial_artist</w:t>
            </w:r>
          </w:p>
        </w:tc>
        <w:tc>
          <w:tcPr>
            <w:tcW w:w="1224" w:type="dxa"/>
            <w:vAlign w:val="center"/>
          </w:tcPr>
          <w:p w14:paraId="065BE0B4" w14:textId="77777777" w:rsidR="00FA661F" w:rsidRDefault="00FA661F">
            <w:pPr>
              <w:spacing w:after="20"/>
            </w:pPr>
            <w:r>
              <w:rPr>
                <w:sz w:val="14"/>
              </w:rPr>
              <w:t>Area Ability</w:t>
            </w:r>
          </w:p>
        </w:tc>
        <w:tc>
          <w:tcPr>
            <w:tcW w:w="576" w:type="dxa"/>
            <w:vAlign w:val="center"/>
          </w:tcPr>
          <w:p w14:paraId="0DC7FFC2" w14:textId="77777777" w:rsidR="00FA661F" w:rsidRDefault="00FA661F">
            <w:pPr>
              <w:spacing w:after="20"/>
            </w:pPr>
            <w:r>
              <w:rPr>
                <w:sz w:val="14"/>
              </w:rPr>
              <w:t>2</w:t>
            </w:r>
          </w:p>
        </w:tc>
        <w:tc>
          <w:tcPr>
            <w:tcW w:w="1037" w:type="dxa"/>
            <w:vAlign w:val="center"/>
          </w:tcPr>
          <w:p w14:paraId="4CAB68F4" w14:textId="77777777" w:rsidR="00FA661F" w:rsidRDefault="00FA661F">
            <w:pPr>
              <w:spacing w:after="20"/>
            </w:pPr>
            <w:r>
              <w:rPr>
                <w:sz w:val="14"/>
              </w:rPr>
              <w:t>AP 0</w:t>
            </w:r>
          </w:p>
        </w:tc>
        <w:tc>
          <w:tcPr>
            <w:tcW w:w="893" w:type="dxa"/>
            <w:vAlign w:val="center"/>
          </w:tcPr>
          <w:p w14:paraId="66E62A4F" w14:textId="77777777" w:rsidR="00FA661F" w:rsidRDefault="00FA661F">
            <w:pPr>
              <w:spacing w:after="20"/>
            </w:pPr>
            <w:r>
              <w:rPr>
                <w:sz w:val="14"/>
              </w:rPr>
              <w:t>พื้นที่บนสนาม Line</w:t>
            </w:r>
          </w:p>
        </w:tc>
        <w:tc>
          <w:tcPr>
            <w:tcW w:w="1008" w:type="dxa"/>
            <w:vAlign w:val="center"/>
          </w:tcPr>
          <w:p w14:paraId="26F21874" w14:textId="77777777" w:rsidR="00FA661F" w:rsidRDefault="00FA661F">
            <w:pPr>
              <w:spacing w:after="20"/>
            </w:pPr>
            <w:r>
              <w:rPr>
                <w:sz w:val="14"/>
              </w:rPr>
              <w:t>CD 1</w:t>
            </w:r>
          </w:p>
        </w:tc>
        <w:tc>
          <w:tcPr>
            <w:tcW w:w="2894" w:type="dxa"/>
            <w:vAlign w:val="center"/>
          </w:tcPr>
          <w:p w14:paraId="30A0E85E" w14:textId="77777777" w:rsidR="00FA661F" w:rsidRDefault="00FA661F">
            <w:pPr>
              <w:spacing w:after="20"/>
            </w:pPr>
            <w:r>
              <w:rPr>
                <w:sz w:val="14"/>
              </w:rPr>
              <w:t>Release a 20-foot line of force that strikes every enemy along its path.</w:t>
            </w:r>
          </w:p>
        </w:tc>
      </w:tr>
      <w:tr w:rsidR="00FA661F" w14:paraId="76D4D5FB" w14:textId="77777777" w:rsidTr="002A458A">
        <w:trPr>
          <w:jc w:val="center"/>
        </w:trPr>
        <w:tc>
          <w:tcPr>
            <w:tcW w:w="1469" w:type="dxa"/>
            <w:vAlign w:val="center"/>
          </w:tcPr>
          <w:p>
            <w:r>
              <w:rPr>
                <w:rFonts w:ascii="Tahoma" w:hAnsi="Tahoma"/>
                <w:sz w:val="14"/>
              </w:rPr>
              <w:t>Beat Down</w:t>
            </w:r>
          </w:p>
        </w:tc>
        <w:tc>
          <w:tcPr>
            <w:tcW w:w="1469" w:type="dxa"/>
            <w:vAlign w:val="center"/>
          </w:tcPr>
          <w:p>
            <w:r>
              <w:rPr>
                <w:rFonts w:ascii="Tahoma" w:hAnsi="Tahoma"/>
                <w:sz w:val="14"/>
              </w:rPr>
              <w:t>martial_artist, melee, unarmed</w:t>
            </w:r>
          </w:p>
        </w:tc>
        <w:tc>
          <w:tcPr>
            <w:tcW w:w="1224" w:type="dxa"/>
            <w:vAlign w:val="center"/>
          </w:tcPr>
          <w:p w14:paraId="1763156D" w14:textId="77777777" w:rsidR="00FA661F" w:rsidRDefault="00FA661F">
            <w:pPr>
              <w:spacing w:after="20"/>
            </w:pPr>
            <w:r>
              <w:rPr>
                <w:sz w:val="14"/>
              </w:rPr>
              <w:t>Attack Sequence</w:t>
            </w:r>
          </w:p>
        </w:tc>
        <w:tc>
          <w:tcPr>
            <w:tcW w:w="576" w:type="dxa"/>
            <w:vAlign w:val="center"/>
          </w:tcPr>
          <w:p w14:paraId="4F39BCE1" w14:textId="77777777" w:rsidR="00FA661F" w:rsidRDefault="00FA661F">
            <w:pPr>
              <w:spacing w:after="20"/>
            </w:pPr>
            <w:r>
              <w:rPr>
                <w:sz w:val="14"/>
              </w:rPr>
              <w:t>3</w:t>
            </w:r>
          </w:p>
        </w:tc>
        <w:tc>
          <w:tcPr>
            <w:tcW w:w="1037" w:type="dxa"/>
            <w:vAlign w:val="center"/>
          </w:tcPr>
          <w:p w14:paraId="750FEC1C" w14:textId="77777777" w:rsidR="00FA661F" w:rsidRDefault="00FA661F">
            <w:pPr>
              <w:spacing w:after="20"/>
            </w:pPr>
            <w:r>
              <w:rPr>
                <w:sz w:val="14"/>
              </w:rPr>
              <w:t>AP 3</w:t>
            </w:r>
          </w:p>
        </w:tc>
        <w:tc>
          <w:tcPr>
            <w:tcW w:w="893" w:type="dxa"/>
            <w:vAlign w:val="center"/>
          </w:tcPr>
          <w:p w14:paraId="7EE1EF58" w14:textId="77777777" w:rsidR="00FA661F" w:rsidRDefault="00FA661F">
            <w:pPr>
              <w:spacing w:after="20"/>
            </w:pPr>
            <w:r>
              <w:rPr>
                <w:sz w:val="14"/>
              </w:rPr>
              <w:t>ยูนิตเดี่ยว</w:t>
            </w:r>
          </w:p>
        </w:tc>
        <w:tc>
          <w:tcPr>
            <w:tcW w:w="1008" w:type="dxa"/>
            <w:vAlign w:val="center"/>
          </w:tcPr>
          <w:p w14:paraId="3CA808DE" w14:textId="77777777" w:rsidR="00FA661F" w:rsidRDefault="00FA661F">
            <w:pPr>
              <w:spacing w:after="20"/>
            </w:pPr>
            <w:r>
              <w:rPr>
                <w:sz w:val="14"/>
              </w:rPr>
              <w:t>CD 2</w:t>
            </w:r>
          </w:p>
        </w:tc>
        <w:tc>
          <w:tcPr>
            <w:tcW w:w="2894" w:type="dxa"/>
            <w:vAlign w:val="center"/>
          </w:tcPr>
          <w:p w14:paraId="1568F6E8" w14:textId="77777777" w:rsidR="00FA661F" w:rsidRDefault="00FA661F">
            <w:pPr>
              <w:spacing w:after="20"/>
            </w:pPr>
            <w:r>
              <w:rPr>
                <w:sz w:val="14"/>
              </w:rPr>
              <w:t>Attack one enemy five times with Unarmed Attack. Every strike rolls To Hit, calculates Damage, and receives Repeated Attack Penalty separately. Requires a free hand.</w:t>
            </w:r>
          </w:p>
        </w:tc>
      </w:tr>
      <w:tr w:rsidR="00FA661F" w14:paraId="7C6EF6C0" w14:textId="77777777" w:rsidTr="002A458A">
        <w:trPr>
          <w:jc w:val="center"/>
        </w:trPr>
        <w:tc>
          <w:tcPr>
            <w:tcW w:w="1469" w:type="dxa"/>
            <w:shd w:val="clear" w:color="auto" w:fill="F3F7FA"/>
            <w:vAlign w:val="center"/>
          </w:tcPr>
          <w:p>
            <w:r>
              <w:rPr>
                <w:rFonts w:ascii="Tahoma" w:hAnsi="Tahoma"/>
                <w:sz w:val="14"/>
              </w:rPr>
              <w:t>Meditate</w:t>
            </w:r>
          </w:p>
        </w:tc>
        <w:tc>
          <w:tcPr>
            <w:tcW w:w="1469" w:type="dxa"/>
            <w:shd w:val="clear" w:color="auto" w:fill="F3F7FA"/>
            <w:vAlign w:val="center"/>
          </w:tcPr>
          <w:p>
            <w:r>
              <w:rPr>
                <w:rFonts w:ascii="Tahoma" w:hAnsi="Tahoma"/>
                <w:sz w:val="14"/>
              </w:rPr>
              <w:t>martial_artist, healing</w:t>
            </w:r>
          </w:p>
        </w:tc>
        <w:tc>
          <w:tcPr>
            <w:tcW w:w="1224" w:type="dxa"/>
            <w:shd w:val="clear" w:color="auto" w:fill="F3F7FA"/>
            <w:vAlign w:val="center"/>
          </w:tcPr>
          <w:p w14:paraId="4022C8DE" w14:textId="77777777" w:rsidR="00FA661F" w:rsidRDefault="00FA661F">
            <w:pPr>
              <w:spacing w:after="20"/>
            </w:pPr>
            <w:r>
              <w:rPr>
                <w:sz w:val="14"/>
              </w:rPr>
              <w:t>Active Ability</w:t>
            </w:r>
          </w:p>
        </w:tc>
        <w:tc>
          <w:tcPr>
            <w:tcW w:w="576" w:type="dxa"/>
            <w:shd w:val="clear" w:color="auto" w:fill="F3F7FA"/>
            <w:vAlign w:val="center"/>
          </w:tcPr>
          <w:p w14:paraId="1180D015" w14:textId="77777777" w:rsidR="00FA661F" w:rsidRDefault="00FA661F">
            <w:pPr>
              <w:spacing w:after="20"/>
            </w:pPr>
            <w:r>
              <w:rPr>
                <w:sz w:val="14"/>
              </w:rPr>
              <w:t>3</w:t>
            </w:r>
          </w:p>
        </w:tc>
        <w:tc>
          <w:tcPr>
            <w:tcW w:w="1037" w:type="dxa"/>
            <w:shd w:val="clear" w:color="auto" w:fill="F3F7FA"/>
            <w:vAlign w:val="center"/>
          </w:tcPr>
          <w:p w14:paraId="15BB6A88" w14:textId="77777777" w:rsidR="00FA661F" w:rsidRDefault="00FA661F">
            <w:pPr>
              <w:spacing w:after="20"/>
            </w:pPr>
            <w:r>
              <w:rPr>
                <w:sz w:val="14"/>
              </w:rPr>
              <w:t>AP 2</w:t>
            </w:r>
          </w:p>
        </w:tc>
        <w:tc>
          <w:tcPr>
            <w:tcW w:w="893" w:type="dxa"/>
            <w:shd w:val="clear" w:color="auto" w:fill="F3F7FA"/>
            <w:vAlign w:val="center"/>
          </w:tcPr>
          <w:p w14:paraId="51F2A006" w14:textId="77777777" w:rsidR="00FA661F" w:rsidRDefault="00FA661F">
            <w:pPr>
              <w:spacing w:after="20"/>
            </w:pPr>
            <w:r>
              <w:rPr>
                <w:sz w:val="14"/>
              </w:rPr>
              <w:t>ตัวเอง</w:t>
            </w:r>
          </w:p>
        </w:tc>
        <w:tc>
          <w:tcPr>
            <w:tcW w:w="1008" w:type="dxa"/>
            <w:shd w:val="clear" w:color="auto" w:fill="F3F7FA"/>
            <w:vAlign w:val="center"/>
          </w:tcPr>
          <w:p w14:paraId="63F1DDFE" w14:textId="77777777" w:rsidR="00FA661F" w:rsidRDefault="00FA661F">
            <w:pPr>
              <w:spacing w:after="20"/>
            </w:pPr>
            <w:r>
              <w:rPr>
                <w:sz w:val="14"/>
              </w:rPr>
              <w:t>CD 3</w:t>
            </w:r>
          </w:p>
        </w:tc>
        <w:tc>
          <w:tcPr>
            <w:tcW w:w="2894" w:type="dxa"/>
            <w:shd w:val="clear" w:color="auto" w:fill="F3F7FA"/>
            <w:vAlign w:val="center"/>
          </w:tcPr>
          <w:p w14:paraId="50DE54FB" w14:textId="77777777" w:rsidR="00FA661F" w:rsidRDefault="00FA661F">
            <w:pPr>
              <w:spacing w:after="20"/>
            </w:pPr>
            <w:r>
              <w:rPr>
                <w:sz w:val="14"/>
              </w:rPr>
              <w:t>Restore HP equal to 10 x Level. Cannot restore a character in the Dying state.</w:t>
            </w:r>
          </w:p>
        </w:tc>
      </w:tr>
      <w:tr w:rsidR="00FA661F" w14:paraId="083B9C6F" w14:textId="77777777" w:rsidTr="002A458A">
        <w:trPr>
          <w:jc w:val="center"/>
        </w:trPr>
        <w:tc>
          <w:tcPr>
            <w:tcW w:w="1469" w:type="dxa"/>
            <w:vAlign w:val="center"/>
          </w:tcPr>
          <w:p>
            <w:r>
              <w:rPr>
                <w:rFonts w:ascii="Tahoma" w:hAnsi="Tahoma"/>
                <w:sz w:val="14"/>
              </w:rPr>
              <w:t>Redirect Force</w:t>
            </w:r>
          </w:p>
        </w:tc>
        <w:tc>
          <w:tcPr>
            <w:tcW w:w="1469" w:type="dxa"/>
            <w:vAlign w:val="center"/>
          </w:tcPr>
          <w:p>
            <w:r>
              <w:rPr>
                <w:rFonts w:ascii="Tahoma" w:hAnsi="Tahoma"/>
                <w:sz w:val="14"/>
              </w:rPr>
              <w:t>martial_artist, reactive, move</w:t>
            </w:r>
          </w:p>
        </w:tc>
        <w:tc>
          <w:tcPr>
            <w:tcW w:w="1224" w:type="dxa"/>
            <w:vAlign w:val="center"/>
          </w:tcPr>
          <w:p w14:paraId="6A6BD707" w14:textId="77777777" w:rsidR="00FA661F" w:rsidRDefault="00FA661F">
            <w:pPr>
              <w:spacing w:after="20"/>
            </w:pPr>
            <w:r>
              <w:rPr>
                <w:sz w:val="14"/>
              </w:rPr>
              <w:t>Reaction</w:t>
            </w:r>
          </w:p>
        </w:tc>
        <w:tc>
          <w:tcPr>
            <w:tcW w:w="576" w:type="dxa"/>
            <w:vAlign w:val="center"/>
          </w:tcPr>
          <w:p w14:paraId="46251E74" w14:textId="77777777" w:rsidR="00FA661F" w:rsidRDefault="00FA661F">
            <w:pPr>
              <w:spacing w:after="20"/>
            </w:pPr>
            <w:r>
              <w:rPr>
                <w:sz w:val="14"/>
              </w:rPr>
              <w:t>3</w:t>
            </w:r>
          </w:p>
        </w:tc>
        <w:tc>
          <w:tcPr>
            <w:tcW w:w="1037" w:type="dxa"/>
            <w:vAlign w:val="center"/>
          </w:tcPr>
          <w:p w14:paraId="190E2C19" w14:textId="77777777" w:rsidR="00FA661F" w:rsidRDefault="00FA661F">
            <w:pPr>
              <w:spacing w:after="20"/>
            </w:pPr>
            <w:r>
              <w:rPr>
                <w:sz w:val="14"/>
              </w:rPr>
              <w:t>AP 1</w:t>
            </w:r>
          </w:p>
        </w:tc>
        <w:tc>
          <w:tcPr>
            <w:tcW w:w="893" w:type="dxa"/>
            <w:vAlign w:val="center"/>
          </w:tcPr>
          <w:p w14:paraId="4FBE7A65" w14:textId="77777777" w:rsidR="00FA661F" w:rsidRDefault="00FA661F">
            <w:pPr>
              <w:spacing w:after="20"/>
            </w:pPr>
            <w:r>
              <w:rPr>
                <w:sz w:val="14"/>
              </w:rPr>
              <w:t>ยูนิตเดี่ยว</w:t>
            </w:r>
          </w:p>
        </w:tc>
        <w:tc>
          <w:tcPr>
            <w:tcW w:w="1008" w:type="dxa"/>
            <w:vAlign w:val="center"/>
          </w:tcPr>
          <w:p w14:paraId="596A6130" w14:textId="77777777" w:rsidR="00FA661F" w:rsidRDefault="00FA661F">
            <w:pPr>
              <w:spacing w:after="20"/>
            </w:pPr>
            <w:r>
              <w:rPr>
                <w:sz w:val="14"/>
              </w:rPr>
              <w:t>-</w:t>
            </w:r>
          </w:p>
        </w:tc>
        <w:tc>
          <w:tcPr>
            <w:tcW w:w="2894" w:type="dxa"/>
            <w:vAlign w:val="center"/>
          </w:tcPr>
          <w:p w14:paraId="611F48E0" w14:textId="77777777" w:rsidR="00FA661F" w:rsidRDefault="00FA661F">
            <w:pPr>
              <w:spacing w:after="20"/>
            </w:pPr>
            <w:r>
              <w:rPr>
                <w:sz w:val="14"/>
              </w:rPr>
              <w:t>When hit by a Melee Attack with Margin 0-2, Move up to 5 ft before Hit/Miss resolves. The movement does not trigger Reactions; leaving the Attack's range turns it into a Miss. Once per Round.</w:t>
            </w:r>
          </w:p>
        </w:tc>
      </w:tr>
      <w:tr w:rsidR="00FA661F" w14:paraId="48D61D02" w14:textId="77777777" w:rsidTr="002A458A">
        <w:trPr>
          <w:jc w:val="center"/>
        </w:trPr>
        <w:tc>
          <w:tcPr>
            <w:tcW w:w="1469" w:type="dxa"/>
            <w:vAlign w:val="center"/>
          </w:tcPr>
          <w:p>
            <w:r>
              <w:rPr>
                <w:rFonts w:ascii="Tahoma" w:hAnsi="Tahoma"/>
                <w:sz w:val="14"/>
              </w:rPr>
              <w:t>Sweeping Kick</w:t>
            </w:r>
          </w:p>
        </w:tc>
        <w:tc>
          <w:tcPr>
            <w:tcW w:w="1469" w:type="dxa"/>
            <w:vAlign w:val="center"/>
          </w:tcPr>
          <w:p>
            <w:r>
              <w:rPr>
                <w:rFonts w:ascii="Tahoma" w:hAnsi="Tahoma"/>
                <w:sz w:val="14"/>
              </w:rPr>
              <w:t>martial_artist, melee, unarmed</w:t>
            </w:r>
          </w:p>
        </w:tc>
        <w:tc>
          <w:tcPr>
            <w:tcW w:w="1224" w:type="dxa"/>
            <w:vAlign w:val="center"/>
          </w:tcPr>
          <w:p w14:paraId="0A599C9E" w14:textId="77777777" w:rsidR="00FA661F" w:rsidRDefault="00FA661F">
            <w:pPr>
              <w:spacing w:after="20"/>
            </w:pPr>
            <w:r>
              <w:rPr>
                <w:sz w:val="14"/>
              </w:rPr>
              <w:t>Area Ability</w:t>
            </w:r>
          </w:p>
        </w:tc>
        <w:tc>
          <w:tcPr>
            <w:tcW w:w="576" w:type="dxa"/>
            <w:vAlign w:val="center"/>
          </w:tcPr>
          <w:p w14:paraId="2ADA19FD" w14:textId="77777777" w:rsidR="00FA661F" w:rsidRDefault="00FA661F">
            <w:pPr>
              <w:spacing w:after="20"/>
            </w:pPr>
            <w:r>
              <w:rPr>
                <w:sz w:val="14"/>
              </w:rPr>
              <w:t>3</w:t>
            </w:r>
          </w:p>
        </w:tc>
        <w:tc>
          <w:tcPr>
            <w:tcW w:w="1037" w:type="dxa"/>
            <w:vAlign w:val="center"/>
          </w:tcPr>
          <w:p w14:paraId="0C23C86B" w14:textId="77777777" w:rsidR="00FA661F" w:rsidRDefault="00FA661F">
            <w:pPr>
              <w:spacing w:after="20"/>
            </w:pPr>
            <w:r>
              <w:rPr>
                <w:sz w:val="14"/>
              </w:rPr>
              <w:t>AP 2</w:t>
            </w:r>
          </w:p>
        </w:tc>
        <w:tc>
          <w:tcPr>
            <w:tcW w:w="893" w:type="dxa"/>
            <w:vAlign w:val="center"/>
          </w:tcPr>
          <w:p w14:paraId="53CC6B9D" w14:textId="77777777" w:rsidR="00FA661F" w:rsidRDefault="00FA661F">
            <w:pPr>
              <w:spacing w:after="20"/>
            </w:pPr>
            <w:r>
              <w:rPr>
                <w:sz w:val="14"/>
              </w:rPr>
              <w:t>ตัวเอง Circle</w:t>
            </w:r>
          </w:p>
        </w:tc>
        <w:tc>
          <w:tcPr>
            <w:tcW w:w="1008" w:type="dxa"/>
            <w:vAlign w:val="center"/>
          </w:tcPr>
          <w:p w14:paraId="64494F75" w14:textId="77777777" w:rsidR="00FA661F" w:rsidRDefault="00FA661F">
            <w:pPr>
              <w:spacing w:after="20"/>
            </w:pPr>
            <w:r>
              <w:rPr>
                <w:sz w:val="14"/>
              </w:rPr>
              <w:t>CD 2</w:t>
            </w:r>
          </w:p>
        </w:tc>
        <w:tc>
          <w:tcPr>
            <w:tcW w:w="2894" w:type="dxa"/>
            <w:vAlign w:val="center"/>
          </w:tcPr>
          <w:p w14:paraId="6B7A2B25" w14:textId="77777777" w:rsidR="00FA661F" w:rsidRDefault="00FA661F">
            <w:pPr>
              <w:spacing w:after="20"/>
            </w:pPr>
            <w:r>
              <w:rPr>
                <w:sz w:val="14"/>
              </w:rPr>
              <w:t>Attack every enemy within 5 feet against the higher of Reflex or Fortitude. On Hit, deal Unarmed Attack damage once to each target. Requires a free hand.</w:t>
            </w:r>
          </w:p>
        </w:tc>
      </w:tr>
    </w:tbl>
    <w:p>
      <w:pPr>
        <w:pStyle w:val="Heading1"/>
      </w:pPr>
      <w:r>
        <w:t>Warrior</w:t>
      </w:r>
    </w:p>
    <w:p>
      <w:r>
        <w:t>Warrior อยู่ใน CreationCatalog แล้ว และมี AbilityData 23 รายการ ได้ Weapon Training, Steady Assault, Stand Firm, Counterattack และ Stance สามแบบตาม ClassData ตารางนี้อ้างคำอธิบายและเงื่อนไขจาก AbilityData ปัจจุบัน; Reaction ใช้จังหวะที่ระบบเปิดให้ ไม่ใช่กดใช้เป็น Action ปกติ</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FA661F" w14:paraId="3F9C58B0" w14:textId="77777777" w:rsidTr="002A458A">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1D7D051B" w14:textId="77777777" w:rsidR="00FA661F" w:rsidRDefault="00FA661F">
            <w:pPr>
              <w:jc w:val="center"/>
            </w:pPr>
            <w:r>
              <w:rPr>
                <w:b/>
                <w:color w:val="FFFFFF"/>
                <w:sz w:val="16"/>
              </w:rPr>
              <w:t>ชนิด</w:t>
            </w:r>
          </w:p>
        </w:tc>
        <w:tc>
          <w:tcPr>
            <w:tcW w:w="576" w:type="dxa"/>
            <w:shd w:val="clear" w:color="auto" w:fill="1F4E78"/>
            <w:vAlign w:val="center"/>
          </w:tcPr>
          <w:p w14:paraId="6039941B" w14:textId="77777777" w:rsidR="00FA661F" w:rsidRDefault="00FA661F">
            <w:pPr>
              <w:jc w:val="center"/>
            </w:pPr>
            <w:r>
              <w:rPr>
                <w:b/>
                <w:color w:val="FFFFFF"/>
                <w:sz w:val="16"/>
              </w:rPr>
              <w:t>ระดับ</w:t>
            </w:r>
          </w:p>
        </w:tc>
        <w:tc>
          <w:tcPr>
            <w:tcW w:w="1037" w:type="dxa"/>
            <w:shd w:val="clear" w:color="auto" w:fill="1F4E78"/>
            <w:vAlign w:val="center"/>
          </w:tcPr>
          <w:p w14:paraId="1BF3AB99" w14:textId="77777777" w:rsidR="00FA661F" w:rsidRDefault="00FA661F">
            <w:pPr>
              <w:jc w:val="center"/>
            </w:pPr>
            <w:r>
              <w:rPr>
                <w:b/>
                <w:color w:val="FFFFFF"/>
                <w:sz w:val="16"/>
              </w:rPr>
              <w:t>ต้นทุน</w:t>
            </w:r>
          </w:p>
        </w:tc>
        <w:tc>
          <w:tcPr>
            <w:tcW w:w="893" w:type="dxa"/>
            <w:shd w:val="clear" w:color="auto" w:fill="1F4E78"/>
            <w:vAlign w:val="center"/>
          </w:tcPr>
          <w:p w14:paraId="6E0AD39D" w14:textId="77777777" w:rsidR="00FA661F" w:rsidRDefault="00FA661F">
            <w:pPr>
              <w:jc w:val="center"/>
            </w:pPr>
            <w:r>
              <w:rPr>
                <w:b/>
                <w:color w:val="FFFFFF"/>
                <w:sz w:val="16"/>
              </w:rPr>
              <w:t>เป้าหมาย</w:t>
            </w:r>
          </w:p>
        </w:tc>
        <w:tc>
          <w:tcPr>
            <w:tcW w:w="1008" w:type="dxa"/>
            <w:shd w:val="clear" w:color="auto" w:fill="1F4E78"/>
            <w:vAlign w:val="center"/>
          </w:tcPr>
          <w:p w14:paraId="30650F5E" w14:textId="77777777" w:rsidR="00FA661F" w:rsidRDefault="00FA661F">
            <w:pPr>
              <w:jc w:val="center"/>
            </w:pPr>
            <w:r>
              <w:rPr>
                <w:b/>
                <w:color w:val="FFFFFF"/>
                <w:sz w:val="16"/>
              </w:rPr>
              <w:t>จังหวะ</w:t>
            </w:r>
          </w:p>
        </w:tc>
        <w:tc>
          <w:tcPr>
            <w:tcW w:w="2894" w:type="dxa"/>
            <w:shd w:val="clear" w:color="auto" w:fill="1F4E78"/>
            <w:vAlign w:val="center"/>
          </w:tcPr>
          <w:p w14:paraId="300B6131" w14:textId="77777777" w:rsidR="00FA661F" w:rsidRDefault="00FA661F">
            <w:pPr>
              <w:jc w:val="center"/>
            </w:pPr>
            <w:r>
              <w:rPr>
                <w:b/>
                <w:color w:val="FFFFFF"/>
                <w:sz w:val="16"/>
              </w:rPr>
              <w:t>รายละเอียดกติกา</w:t>
            </w:r>
          </w:p>
        </w:tc>
      </w:tr>
      <w:tr>
        <w:tc>
          <w:tcPr>
            <w:tcW w:type="dxa" w:w="1469"/>
          </w:tcPr>
          <w:p>
            <w:pPr>
              <w:spacing w:after="0"/>
            </w:pPr>
            <w:r>
              <w:rPr>
                <w:rFonts w:ascii="Tahoma" w:hAnsi="Tahoma"/>
                <w:sz w:val="14"/>
              </w:rPr>
              <w:t>Advanced Weapon Training</w:t>
            </w:r>
          </w:p>
        </w:tc>
        <w:tc>
          <w:tcPr>
            <w:tcW w:type="dxa" w:w="1469"/>
          </w:tcPr>
          <w:p>
            <w:pPr>
              <w:spacing w:after="0"/>
            </w:pPr>
            <w:r>
              <w:rPr>
                <w:rFonts w:ascii="Tahoma" w:hAnsi="Tahoma"/>
                <w:sz w:val="14"/>
              </w:rPr>
              <w:t>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0</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โจมตีด้วยอาวุธประเภท Advanced ได้โบนัส To Hit +2</w:t>
            </w:r>
          </w:p>
        </w:tc>
      </w:tr>
      <w:tr>
        <w:tc>
          <w:tcPr>
            <w:tcW w:type="dxa" w:w="1469"/>
          </w:tcPr>
          <w:p>
            <w:pPr>
              <w:spacing w:after="0"/>
            </w:pPr>
            <w:r>
              <w:rPr>
                <w:rFonts w:ascii="Tahoma" w:hAnsi="Tahoma"/>
                <w:sz w:val="14"/>
              </w:rPr>
              <w:t>Assault Stance</w:t>
            </w:r>
          </w:p>
        </w:tc>
        <w:tc>
          <w:tcPr>
            <w:tcW w:type="dxa" w:w="1469"/>
          </w:tcPr>
          <w:p>
            <w:pPr>
              <w:spacing w:after="0"/>
            </w:pPr>
            <w:r>
              <w:rPr>
                <w:rFonts w:ascii="Tahoma" w:hAnsi="Tahoma"/>
                <w:sz w:val="14"/>
              </w:rPr>
              <w:t>warrior, stance</w:t>
            </w:r>
          </w:p>
        </w:tc>
        <w:tc>
          <w:tcPr>
            <w:tcW w:type="dxa" w:w="1224"/>
          </w:tcPr>
          <w:p>
            <w:pPr>
              <w:spacing w:after="0"/>
            </w:pPr>
            <w:r>
              <w:rPr>
                <w:rFonts w:ascii="Tahoma" w:hAnsi="Tahoma"/>
                <w:sz w:val="14"/>
              </w:rPr>
              <w:t>Stance</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1</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ใช้ 1 AP เข้าสู่ Assault Stance ได้โบนัสโจมตี +1 และใช้ท่าสายจู่โจม การเปลี่ยนท่ายืนจะแทนที่ท่าเดิม</w:t>
            </w:r>
          </w:p>
        </w:tc>
      </w:tr>
      <w:tr>
        <w:tc>
          <w:tcPr>
            <w:tcW w:type="dxa" w:w="1469"/>
          </w:tcPr>
          <w:p>
            <w:pPr>
              <w:spacing w:after="0"/>
            </w:pPr>
            <w:r>
              <w:rPr>
                <w:rFonts w:ascii="Tahoma" w:hAnsi="Tahoma"/>
                <w:sz w:val="14"/>
              </w:rPr>
              <w:t>Brace for Impact</w:t>
            </w:r>
          </w:p>
        </w:tc>
        <w:tc>
          <w:tcPr>
            <w:tcW w:type="dxa" w:w="1469"/>
          </w:tcPr>
          <w:p>
            <w:pPr>
              <w:spacing w:after="0"/>
            </w:pPr>
            <w:r>
              <w:rPr>
                <w:rFonts w:ascii="Tahoma" w:hAnsi="Tahoma"/>
                <w:sz w:val="14"/>
              </w:rPr>
              <w:t>reactive, warrior</w:t>
            </w:r>
          </w:p>
        </w:tc>
        <w:tc>
          <w:tcPr>
            <w:tcW w:type="dxa" w:w="1224"/>
          </w:tcPr>
          <w:p>
            <w:pPr>
              <w:spacing w:after="0"/>
            </w:pPr>
            <w:r>
              <w:rPr>
                <w:rFonts w:ascii="Tahoma" w:hAnsi="Tahoma"/>
                <w:sz w:val="14"/>
              </w:rPr>
              <w:t>Reaction</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Reaction + AP 1</w:t>
            </w:r>
          </w:p>
        </w:tc>
        <w:tc>
          <w:tcPr>
            <w:tcW w:type="dxa" w:w="893"/>
          </w:tcPr>
          <w:p>
            <w:pPr>
              <w:spacing w:after="0"/>
            </w:pPr>
            <w:r>
              <w:rPr>
                <w:rFonts w:ascii="Tahoma" w:hAnsi="Tahoma"/>
                <w:sz w:val="14"/>
              </w:rPr>
              <w:t>ตาม Trigger</w:t>
            </w:r>
          </w:p>
        </w:tc>
        <w:tc>
          <w:tcPr>
            <w:tcW w:type="dxa" w:w="1008"/>
          </w:tcPr>
          <w:p>
            <w:pPr>
              <w:spacing w:after="0"/>
            </w:pPr>
            <w:r>
              <w:rPr>
                <w:rFonts w:ascii="Tahoma" w:hAnsi="Tahoma"/>
                <w:sz w:val="14"/>
              </w:rPr>
              <w:t>1/Round</w:t>
            </w:r>
          </w:p>
        </w:tc>
        <w:tc>
          <w:tcPr>
            <w:tcW w:type="dxa" w:w="2894"/>
          </w:tcPr>
          <w:p>
            <w:pPr>
              <w:spacing w:after="0"/>
            </w:pPr>
            <w:r>
              <w:rPr>
                <w:rFonts w:ascii="Tahoma" w:hAnsi="Tahoma"/>
                <w:sz w:val="14"/>
              </w:rPr>
              <w:t>When an attack hits you, use a Reaction and 1 AP to reduce its damage by 3. Once per round.</w:t>
            </w:r>
          </w:p>
        </w:tc>
      </w:tr>
      <w:tr>
        <w:tc>
          <w:tcPr>
            <w:tcW w:type="dxa" w:w="1469"/>
          </w:tcPr>
          <w:p>
            <w:pPr>
              <w:spacing w:after="0"/>
            </w:pPr>
            <w:r>
              <w:rPr>
                <w:rFonts w:ascii="Tahoma" w:hAnsi="Tahoma"/>
                <w:sz w:val="14"/>
              </w:rPr>
              <w:t>Bulwark Stance</w:t>
            </w:r>
          </w:p>
        </w:tc>
        <w:tc>
          <w:tcPr>
            <w:tcW w:type="dxa" w:w="1469"/>
          </w:tcPr>
          <w:p>
            <w:pPr>
              <w:spacing w:after="0"/>
            </w:pPr>
            <w:r>
              <w:rPr>
                <w:rFonts w:ascii="Tahoma" w:hAnsi="Tahoma"/>
                <w:sz w:val="14"/>
              </w:rPr>
              <w:t>warrior, stance</w:t>
            </w:r>
          </w:p>
        </w:tc>
        <w:tc>
          <w:tcPr>
            <w:tcW w:type="dxa" w:w="1224"/>
          </w:tcPr>
          <w:p>
            <w:pPr>
              <w:spacing w:after="0"/>
            </w:pPr>
            <w:r>
              <w:rPr>
                <w:rFonts w:ascii="Tahoma" w:hAnsi="Tahoma"/>
                <w:sz w:val="14"/>
              </w:rPr>
              <w:t>Stance</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1</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ใช้ 1 AP เข้าสู่ Bulwark Stance ได้ Defense +1 และใช้ท่าสายป้องกัน การเปลี่ยนท่ายืนจะแทนที่ท่าเดิม</w:t>
            </w:r>
          </w:p>
        </w:tc>
      </w:tr>
      <w:tr>
        <w:tc>
          <w:tcPr>
            <w:tcW w:type="dxa" w:w="1469"/>
          </w:tcPr>
          <w:p>
            <w:pPr>
              <w:spacing w:after="0"/>
            </w:pPr>
            <w:r>
              <w:rPr>
                <w:rFonts w:ascii="Tahoma" w:hAnsi="Tahoma"/>
                <w:sz w:val="14"/>
              </w:rPr>
              <w:t>Counterattack</w:t>
            </w:r>
          </w:p>
        </w:tc>
        <w:tc>
          <w:tcPr>
            <w:tcW w:type="dxa" w:w="1469"/>
          </w:tcPr>
          <w:p>
            <w:pPr>
              <w:spacing w:after="0"/>
            </w:pPr>
            <w:r>
              <w:rPr>
                <w:rFonts w:ascii="Tahoma" w:hAnsi="Tahoma"/>
                <w:sz w:val="14"/>
              </w:rPr>
              <w:t>reactive, warrior</w:t>
            </w:r>
          </w:p>
        </w:tc>
        <w:tc>
          <w:tcPr>
            <w:tcW w:type="dxa" w:w="1224"/>
          </w:tcPr>
          <w:p>
            <w:pPr>
              <w:spacing w:after="0"/>
            </w:pPr>
            <w:r>
              <w:rPr>
                <w:rFonts w:ascii="Tahoma" w:hAnsi="Tahoma"/>
                <w:sz w:val="14"/>
              </w:rPr>
              <w:t>Reaction</w:t>
            </w:r>
          </w:p>
        </w:tc>
        <w:tc>
          <w:tcPr>
            <w:tcW w:type="dxa" w:w="576"/>
          </w:tcPr>
          <w:p>
            <w:pPr>
              <w:spacing w:after="0"/>
            </w:pPr>
            <w:r>
              <w:rPr>
                <w:rFonts w:ascii="Tahoma" w:hAnsi="Tahoma"/>
                <w:sz w:val="14"/>
              </w:rPr>
              <w:t>0</w:t>
            </w:r>
          </w:p>
        </w:tc>
        <w:tc>
          <w:tcPr>
            <w:tcW w:type="dxa" w:w="1037"/>
          </w:tcPr>
          <w:p>
            <w:pPr>
              <w:spacing w:after="0"/>
            </w:pPr>
            <w:r>
              <w:rPr>
                <w:rFonts w:ascii="Tahoma" w:hAnsi="Tahoma"/>
                <w:sz w:val="14"/>
              </w:rPr>
              <w:t>Reaction + AP 1</w:t>
            </w:r>
          </w:p>
        </w:tc>
        <w:tc>
          <w:tcPr>
            <w:tcW w:type="dxa" w:w="893"/>
          </w:tcPr>
          <w:p>
            <w:pPr>
              <w:spacing w:after="0"/>
            </w:pPr>
            <w:r>
              <w:rPr>
                <w:rFonts w:ascii="Tahoma" w:hAnsi="Tahoma"/>
                <w:sz w:val="14"/>
              </w:rPr>
              <w:t>ตาม Trigger</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เมื่อศัตรูโจมตีประชิดพลาด ใช้ Reaction และ 1 AP เพื่อโจมตีสวนด้วยอาวุธประชิดที่ถืออยู่</w:t>
            </w:r>
          </w:p>
        </w:tc>
      </w:tr>
      <w:tr>
        <w:tc>
          <w:tcPr>
            <w:tcW w:type="dxa" w:w="1469"/>
          </w:tcPr>
          <w:p>
            <w:pPr>
              <w:spacing w:after="0"/>
            </w:pPr>
            <w:r>
              <w:rPr>
                <w:rFonts w:ascii="Tahoma" w:hAnsi="Tahoma"/>
                <w:sz w:val="14"/>
              </w:rPr>
              <w:t>Duel's End</w:t>
            </w:r>
          </w:p>
        </w:tc>
        <w:tc>
          <w:tcPr>
            <w:tcW w:type="dxa" w:w="1469"/>
          </w:tcPr>
          <w:p>
            <w:pPr>
              <w:spacing w:after="0"/>
            </w:pPr>
            <w:r>
              <w:rPr>
                <w:rFonts w:ascii="Tahoma" w:hAnsi="Tahoma"/>
                <w:sz w:val="14"/>
              </w:rPr>
              <w:t>warrior</w:t>
            </w:r>
          </w:p>
        </w:tc>
        <w:tc>
          <w:tcPr>
            <w:tcW w:type="dxa" w:w="1224"/>
          </w:tcPr>
          <w:p>
            <w:pPr>
              <w:spacing w:after="0"/>
            </w:pPr>
            <w:r>
              <w:rPr>
                <w:rFonts w:ascii="Tahoma" w:hAnsi="Tahoma"/>
                <w:sz w:val="14"/>
              </w:rPr>
              <w:t>Active Ability</w:t>
            </w:r>
          </w:p>
        </w:tc>
        <w:tc>
          <w:tcPr>
            <w:tcW w:type="dxa" w:w="576"/>
          </w:tcPr>
          <w:p>
            <w:pPr>
              <w:spacing w:after="0"/>
            </w:pPr>
            <w:r>
              <w:rPr>
                <w:rFonts w:ascii="Tahoma" w:hAnsi="Tahoma"/>
                <w:sz w:val="14"/>
              </w:rPr>
              <w:t>3</w:t>
            </w:r>
          </w:p>
        </w:tc>
        <w:tc>
          <w:tcPr>
            <w:tcW w:type="dxa" w:w="1037"/>
          </w:tcPr>
          <w:p>
            <w:pPr>
              <w:spacing w:after="0"/>
            </w:pPr>
            <w:r>
              <w:rPr>
                <w:rFonts w:ascii="Tahoma" w:hAnsi="Tahoma"/>
                <w:sz w:val="14"/>
              </w:rPr>
              <w:t>AP 2</w:t>
            </w:r>
          </w:p>
        </w:tc>
        <w:tc>
          <w:tcPr>
            <w:tcW w:type="dxa" w:w="893"/>
          </w:tcPr>
          <w:p>
            <w:pPr>
              <w:spacing w:after="0"/>
            </w:pPr>
            <w:r>
              <w:rPr>
                <w:rFonts w:ascii="Tahoma" w:hAnsi="Tahoma"/>
                <w:sz w:val="14"/>
              </w:rPr>
              <w:t>ศัตรู</w:t>
            </w:r>
          </w:p>
        </w:tc>
        <w:tc>
          <w:tcPr>
            <w:tcW w:type="dxa" w:w="1008"/>
          </w:tcPr>
          <w:p>
            <w:pPr>
              <w:spacing w:after="0"/>
            </w:pPr>
            <w:r>
              <w:rPr>
                <w:rFonts w:ascii="Tahoma" w:hAnsi="Tahoma"/>
                <w:sz w:val="14"/>
              </w:rPr>
              <w:t>CD 2</w:t>
            </w:r>
          </w:p>
        </w:tc>
        <w:tc>
          <w:tcPr>
            <w:tcW w:type="dxa" w:w="2894"/>
          </w:tcPr>
          <w:p>
            <w:pPr>
              <w:spacing w:after="0"/>
            </w:pPr>
            <w:r>
              <w:rPr>
                <w:rFonts w:ascii="Tahoma" w:hAnsi="Tahoma"/>
                <w:sz w:val="14"/>
              </w:rPr>
              <w:t>ขณะอยู่ใน Duelist Stance ใช้ 2 AP โจมตีประชิด หากเป้าหมายมี HP ไม่เกินครึ่ง เพิ่มความเสียหาย +4 คูลดาวน์ 2 เทิร์น</w:t>
            </w:r>
          </w:p>
        </w:tc>
      </w:tr>
      <w:tr>
        <w:tc>
          <w:tcPr>
            <w:tcW w:type="dxa" w:w="1469"/>
          </w:tcPr>
          <w:p>
            <w:pPr>
              <w:spacing w:after="0"/>
            </w:pPr>
            <w:r>
              <w:rPr>
                <w:rFonts w:ascii="Tahoma" w:hAnsi="Tahoma"/>
                <w:sz w:val="14"/>
              </w:rPr>
              <w:t>Duelist Stance</w:t>
            </w:r>
          </w:p>
        </w:tc>
        <w:tc>
          <w:tcPr>
            <w:tcW w:type="dxa" w:w="1469"/>
          </w:tcPr>
          <w:p>
            <w:pPr>
              <w:spacing w:after="0"/>
            </w:pPr>
            <w:r>
              <w:rPr>
                <w:rFonts w:ascii="Tahoma" w:hAnsi="Tahoma"/>
                <w:sz w:val="14"/>
              </w:rPr>
              <w:t>warrior, stance</w:t>
            </w:r>
          </w:p>
        </w:tc>
        <w:tc>
          <w:tcPr>
            <w:tcW w:type="dxa" w:w="1224"/>
          </w:tcPr>
          <w:p>
            <w:pPr>
              <w:spacing w:after="0"/>
            </w:pPr>
            <w:r>
              <w:rPr>
                <w:rFonts w:ascii="Tahoma" w:hAnsi="Tahoma"/>
                <w:sz w:val="14"/>
              </w:rPr>
              <w:t>Stance</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1</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ใช้ 1 AP เข้าสู่ Duelist Stance ได้ความเร็วเพิ่ม 5 ฟุต และใช้ท่าสายนักดวล การเปลี่ยนท่ายืนจะแทนที่ท่าเดิม</w:t>
            </w:r>
          </w:p>
        </w:tc>
      </w:tr>
      <w:tr>
        <w:tc>
          <w:tcPr>
            <w:tcW w:type="dxa" w:w="1469"/>
          </w:tcPr>
          <w:p>
            <w:pPr>
              <w:spacing w:after="0"/>
            </w:pPr>
            <w:r>
              <w:rPr>
                <w:rFonts w:ascii="Tahoma" w:hAnsi="Tahoma"/>
                <w:sz w:val="14"/>
              </w:rPr>
              <w:t>Evasive Step</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ขณะอยู่ใน Duelist Stance เมื่อศัตรูโจมตีประชิดพลาด ใช้ Reaction เคลื่อนที่ได้สูงสุด 10 ฟุต</w:t>
            </w:r>
          </w:p>
        </w:tc>
      </w:tr>
      <w:tr>
        <w:tc>
          <w:tcPr>
            <w:tcW w:type="dxa" w:w="1469"/>
          </w:tcPr>
          <w:p>
            <w:pPr>
              <w:spacing w:after="0"/>
            </w:pPr>
            <w:r>
              <w:rPr>
                <w:rFonts w:ascii="Tahoma" w:hAnsi="Tahoma"/>
                <w:sz w:val="14"/>
              </w:rPr>
              <w:t>Guarded Parry</w:t>
            </w:r>
          </w:p>
        </w:tc>
        <w:tc>
          <w:tcPr>
            <w:tcW w:type="dxa" w:w="1469"/>
          </w:tcPr>
          <w:p>
            <w:pPr>
              <w:spacing w:after="0"/>
            </w:pPr>
            <w:r>
              <w:rPr>
                <w:rFonts w:ascii="Tahoma" w:hAnsi="Tahoma"/>
                <w:sz w:val="14"/>
              </w:rPr>
              <w:t>reactive, warrior</w:t>
            </w:r>
          </w:p>
        </w:tc>
        <w:tc>
          <w:tcPr>
            <w:tcW w:type="dxa" w:w="1224"/>
          </w:tcPr>
          <w:p>
            <w:pPr>
              <w:spacing w:after="0"/>
            </w:pPr>
            <w:r>
              <w:rPr>
                <w:rFonts w:ascii="Tahoma" w:hAnsi="Tahoma"/>
                <w:sz w:val="14"/>
              </w:rPr>
              <w:t>Reaction</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Reaction + AP 1</w:t>
            </w:r>
          </w:p>
        </w:tc>
        <w:tc>
          <w:tcPr>
            <w:tcW w:type="dxa" w:w="893"/>
          </w:tcPr>
          <w:p>
            <w:pPr>
              <w:spacing w:after="0"/>
            </w:pPr>
            <w:r>
              <w:rPr>
                <w:rFonts w:ascii="Tahoma" w:hAnsi="Tahoma"/>
                <w:sz w:val="14"/>
              </w:rPr>
              <w:t>ตาม Trigger</w:t>
            </w:r>
          </w:p>
        </w:tc>
        <w:tc>
          <w:tcPr>
            <w:tcW w:type="dxa" w:w="1008"/>
          </w:tcPr>
          <w:p>
            <w:pPr>
              <w:spacing w:after="0"/>
            </w:pPr>
            <w:r>
              <w:rPr>
                <w:rFonts w:ascii="Tahoma" w:hAnsi="Tahoma"/>
                <w:sz w:val="14"/>
              </w:rPr>
              <w:t>1/Round</w:t>
            </w:r>
          </w:p>
        </w:tc>
        <w:tc>
          <w:tcPr>
            <w:tcW w:type="dxa" w:w="2894"/>
          </w:tcPr>
          <w:p>
            <w:pPr>
              <w:spacing w:after="0"/>
            </w:pPr>
            <w:r>
              <w:rPr>
                <w:rFonts w:ascii="Tahoma" w:hAnsi="Tahoma"/>
                <w:sz w:val="14"/>
              </w:rPr>
              <w:t>When a melee attack hits you, use a Reaction and 1 AP to gain Defense +2 against that attack. Once per round.</w:t>
            </w:r>
          </w:p>
        </w:tc>
      </w:tr>
      <w:tr>
        <w:tc>
          <w:tcPr>
            <w:tcW w:type="dxa" w:w="1469"/>
          </w:tcPr>
          <w:p>
            <w:pPr>
              <w:spacing w:after="0"/>
            </w:pPr>
            <w:r>
              <w:rPr>
                <w:rFonts w:ascii="Tahoma" w:hAnsi="Tahoma"/>
                <w:sz w:val="14"/>
              </w:rPr>
              <w:t>Hold the Line</w:t>
            </w:r>
          </w:p>
        </w:tc>
        <w:tc>
          <w:tcPr>
            <w:tcW w:type="dxa" w:w="1469"/>
          </w:tcPr>
          <w:p>
            <w:pPr>
              <w:spacing w:after="0"/>
            </w:pPr>
            <w:r>
              <w:rPr>
                <w:rFonts w:ascii="Tahoma" w:hAnsi="Tahoma"/>
                <w:sz w:val="14"/>
              </w:rPr>
              <w:t>warrior</w:t>
            </w:r>
          </w:p>
        </w:tc>
        <w:tc>
          <w:tcPr>
            <w:tcW w:type="dxa" w:w="1224"/>
          </w:tcPr>
          <w:p>
            <w:pPr>
              <w:spacing w:after="0"/>
            </w:pPr>
            <w:r>
              <w:rPr>
                <w:rFonts w:ascii="Tahoma" w:hAnsi="Tahoma"/>
                <w:sz w:val="14"/>
              </w:rPr>
              <w:t>Active Ability</w:t>
            </w:r>
          </w:p>
        </w:tc>
        <w:tc>
          <w:tcPr>
            <w:tcW w:type="dxa" w:w="576"/>
          </w:tcPr>
          <w:p>
            <w:pPr>
              <w:spacing w:after="0"/>
            </w:pPr>
            <w:r>
              <w:rPr>
                <w:rFonts w:ascii="Tahoma" w:hAnsi="Tahoma"/>
                <w:sz w:val="14"/>
              </w:rPr>
              <w:t>3</w:t>
            </w:r>
          </w:p>
        </w:tc>
        <w:tc>
          <w:tcPr>
            <w:tcW w:type="dxa" w:w="1037"/>
          </w:tcPr>
          <w:p>
            <w:pPr>
              <w:spacing w:after="0"/>
            </w:pPr>
            <w:r>
              <w:rPr>
                <w:rFonts w:ascii="Tahoma" w:hAnsi="Tahoma"/>
                <w:sz w:val="14"/>
              </w:rPr>
              <w:t>AP 2</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CD 3</w:t>
            </w:r>
          </w:p>
        </w:tc>
        <w:tc>
          <w:tcPr>
            <w:tcW w:type="dxa" w:w="2894"/>
          </w:tcPr>
          <w:p>
            <w:pPr>
              <w:spacing w:after="0"/>
            </w:pPr>
            <w:r>
              <w:rPr>
                <w:rFonts w:ascii="Tahoma" w:hAnsi="Tahoma"/>
                <w:sz w:val="14"/>
              </w:rPr>
              <w:t>ขณะอยู่ใน Bulwark Stance ใช้ 2 AP ให้ตนเองและพันธมิตรในระยะ 5 ฟุตได้ Defense +2 จนถึงต้นเทิร์นถัดไป คูลดาวน์ 3 เทิร์น</w:t>
            </w:r>
          </w:p>
        </w:tc>
      </w:tr>
      <w:tr>
        <w:tc>
          <w:tcPr>
            <w:tcW w:type="dxa" w:w="1469"/>
          </w:tcPr>
          <w:p>
            <w:pPr>
              <w:spacing w:after="0"/>
            </w:pPr>
            <w:r>
              <w:rPr>
                <w:rFonts w:ascii="Tahoma" w:hAnsi="Tahoma"/>
                <w:sz w:val="14"/>
              </w:rPr>
              <w:t>Interpose</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2</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ขณะอยู่ใน Bulwark Stance และถือโล่ ใช้ Reaction และ 1 AP รับความเสียหายและผลจากการโจมตีแทนพันธมิตรในระยะ 5 ฟุต</w:t>
            </w:r>
          </w:p>
        </w:tc>
      </w:tr>
      <w:tr>
        <w:tc>
          <w:tcPr>
            <w:tcW w:type="dxa" w:w="1469"/>
          </w:tcPr>
          <w:p>
            <w:pPr>
              <w:spacing w:after="0"/>
            </w:pPr>
            <w:r>
              <w:rPr>
                <w:rFonts w:ascii="Tahoma" w:hAnsi="Tahoma"/>
                <w:sz w:val="14"/>
              </w:rPr>
              <w:t>Measured Riposte</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2</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While in Duelist Stance, gain +1 to hit with melee attacks.</w:t>
            </w:r>
          </w:p>
        </w:tc>
      </w:tr>
      <w:tr>
        <w:tc>
          <w:tcPr>
            <w:tcW w:type="dxa" w:w="1469"/>
          </w:tcPr>
          <w:p>
            <w:pPr>
              <w:spacing w:after="0"/>
            </w:pPr>
            <w:r>
              <w:rPr>
                <w:rFonts w:ascii="Tahoma" w:hAnsi="Tahoma"/>
                <w:sz w:val="14"/>
              </w:rPr>
              <w:t>Opening Strike</w:t>
            </w:r>
          </w:p>
        </w:tc>
        <w:tc>
          <w:tcPr>
            <w:tcW w:type="dxa" w:w="1469"/>
          </w:tcPr>
          <w:p>
            <w:pPr>
              <w:spacing w:after="0"/>
            </w:pPr>
            <w:r>
              <w:rPr>
                <w:rFonts w:ascii="Tahoma" w:hAnsi="Tahoma"/>
                <w:sz w:val="14"/>
              </w:rPr>
              <w:t>warrior</w:t>
            </w:r>
          </w:p>
        </w:tc>
        <w:tc>
          <w:tcPr>
            <w:tcW w:type="dxa" w:w="1224"/>
          </w:tcPr>
          <w:p>
            <w:pPr>
              <w:spacing w:after="0"/>
            </w:pPr>
            <w:r>
              <w:rPr>
                <w:rFonts w:ascii="Tahoma" w:hAnsi="Tahoma"/>
                <w:sz w:val="14"/>
              </w:rPr>
              <w:t>Active Ability</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1</w:t>
            </w:r>
          </w:p>
        </w:tc>
        <w:tc>
          <w:tcPr>
            <w:tcW w:type="dxa" w:w="893"/>
          </w:tcPr>
          <w:p>
            <w:pPr>
              <w:spacing w:after="0"/>
            </w:pPr>
            <w:r>
              <w:rPr>
                <w:rFonts w:ascii="Tahoma" w:hAnsi="Tahoma"/>
                <w:sz w:val="14"/>
              </w:rPr>
              <w:t>ศัตรู</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ขณะอยู่ใน Assault Stance ใช้ 1 AP โจมตีประชิด เมื่อโจมตีโดน การโจมตีครั้งถัดไปใส่เป้าหมายเดิมในเทิร์นนี้ได้โบนัสความแม่นยำ +1</w:t>
            </w:r>
          </w:p>
        </w:tc>
      </w:tr>
      <w:tr>
        <w:tc>
          <w:tcPr>
            <w:tcW w:type="dxa" w:w="1469"/>
          </w:tcPr>
          <w:p>
            <w:pPr>
              <w:spacing w:after="0"/>
            </w:pPr>
            <w:r>
              <w:rPr>
                <w:rFonts w:ascii="Tahoma" w:hAnsi="Tahoma"/>
                <w:sz w:val="14"/>
              </w:rPr>
              <w:t>Press the Advantage</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2</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While in Assault Stance, the first successful melee hit each turn against a target at half HP or less deals 3 extra damage.</w:t>
            </w:r>
          </w:p>
        </w:tc>
      </w:tr>
      <w:tr>
        <w:tc>
          <w:tcPr>
            <w:tcW w:type="dxa" w:w="1469"/>
          </w:tcPr>
          <w:p>
            <w:pPr>
              <w:spacing w:after="0"/>
            </w:pPr>
            <w:r>
              <w:rPr>
                <w:rFonts w:ascii="Tahoma" w:hAnsi="Tahoma"/>
                <w:sz w:val="14"/>
              </w:rPr>
              <w:t>Relentless Pursuit</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2</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เมื่อล้มศัตรูได้ เคลื่อนที่ฟรีสูงสุด 5 ฟุตได้เทิร์นละครั้ง ขณะอยู่ใน Assault Stance</w:t>
            </w:r>
          </w:p>
        </w:tc>
      </w:tr>
      <w:tr>
        <w:tc>
          <w:tcPr>
            <w:tcW w:type="dxa" w:w="1469"/>
          </w:tcPr>
          <w:p>
            <w:pPr>
              <w:spacing w:after="0"/>
            </w:pPr>
            <w:r>
              <w:rPr>
                <w:rFonts w:ascii="Tahoma" w:hAnsi="Tahoma"/>
                <w:sz w:val="14"/>
              </w:rPr>
              <w:t>Riposte Rhythm</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2</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หลังใช้ Evasive Step การโจมตีประชิดครั้งแรกในเทิร์นถัดไปได้ความเสียหาย +2 ขณะอยู่ใน Duelist Stance</w:t>
            </w:r>
          </w:p>
        </w:tc>
      </w:tr>
      <w:tr>
        <w:tc>
          <w:tcPr>
            <w:tcW w:type="dxa" w:w="1469"/>
          </w:tcPr>
          <w:p>
            <w:pPr>
              <w:spacing w:after="0"/>
            </w:pPr>
            <w:r>
              <w:rPr>
                <w:rFonts w:ascii="Tahoma" w:hAnsi="Tahoma"/>
                <w:sz w:val="14"/>
              </w:rPr>
              <w:t>Shield Brace</w:t>
            </w:r>
          </w:p>
        </w:tc>
        <w:tc>
          <w:tcPr>
            <w:tcW w:type="dxa" w:w="1469"/>
          </w:tcPr>
          <w:p>
            <w:pPr>
              <w:spacing w:after="0"/>
            </w:pPr>
            <w:r>
              <w:rPr>
                <w:rFonts w:ascii="Tahoma" w:hAnsi="Tahoma"/>
                <w:sz w:val="14"/>
              </w:rPr>
              <w:t>warrior</w:t>
            </w:r>
          </w:p>
        </w:tc>
        <w:tc>
          <w:tcPr>
            <w:tcW w:type="dxa" w:w="1224"/>
          </w:tcPr>
          <w:p>
            <w:pPr>
              <w:spacing w:after="0"/>
            </w:pPr>
            <w:r>
              <w:rPr>
                <w:rFonts w:ascii="Tahoma" w:hAnsi="Tahoma"/>
                <w:sz w:val="14"/>
              </w:rPr>
              <w:t>Active Ability</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1</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ขณะอยู่ใน Bulwark Stance และถือโล่ ใช้ 1 AP เพิ่ม Defense +2 จนถึงต้นเทิร์นถัดไป</w:t>
            </w:r>
          </w:p>
        </w:tc>
      </w:tr>
      <w:tr>
        <w:tc>
          <w:tcPr>
            <w:tcW w:type="dxa" w:w="1469"/>
          </w:tcPr>
          <w:p>
            <w:pPr>
              <w:spacing w:after="0"/>
            </w:pPr>
            <w:r>
              <w:rPr>
                <w:rFonts w:ascii="Tahoma" w:hAnsi="Tahoma"/>
                <w:sz w:val="14"/>
              </w:rPr>
              <w:t>Simple Weapon Training</w:t>
            </w:r>
          </w:p>
        </w:tc>
        <w:tc>
          <w:tcPr>
            <w:tcW w:type="dxa" w:w="1469"/>
          </w:tcPr>
          <w:p>
            <w:pPr>
              <w:spacing w:after="0"/>
            </w:pPr>
            <w:r>
              <w:rPr>
                <w:rFonts w:ascii="Tahoma" w:hAnsi="Tahoma"/>
                <w:sz w:val="14"/>
              </w:rPr>
              <w:t>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0</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โจมตีด้วยอาวุธประเภท Simple ได้โบนัส To Hit +2</w:t>
            </w:r>
          </w:p>
        </w:tc>
      </w:tr>
      <w:tr>
        <w:tc>
          <w:tcPr>
            <w:tcW w:type="dxa" w:w="1469"/>
          </w:tcPr>
          <w:p>
            <w:pPr>
              <w:spacing w:after="0"/>
            </w:pPr>
            <w:r>
              <w:rPr>
                <w:rFonts w:ascii="Tahoma" w:hAnsi="Tahoma"/>
                <w:sz w:val="14"/>
              </w:rPr>
              <w:t>Stand Firm</w:t>
            </w:r>
          </w:p>
        </w:tc>
        <w:tc>
          <w:tcPr>
            <w:tcW w:type="dxa" w:w="1469"/>
          </w:tcPr>
          <w:p>
            <w:pPr>
              <w:spacing w:after="0"/>
            </w:pPr>
            <w:r>
              <w:rPr>
                <w:rFonts w:ascii="Tahoma" w:hAnsi="Tahoma"/>
                <w:sz w:val="14"/>
              </w:rPr>
              <w:t>passive, warrior</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0</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หากยังไม่เคลื่อนที่ในเทิร์นนี้ ได้ Defense +1 จนถึงต้นเทิร์นถัดไป เมื่อเคลื่อนที่ โบนัสจะหายทันที</w:t>
            </w:r>
          </w:p>
        </w:tc>
      </w:tr>
      <w:tr>
        <w:tc>
          <w:tcPr>
            <w:tcW w:type="dxa" w:w="1469"/>
          </w:tcPr>
          <w:p>
            <w:pPr>
              <w:spacing w:after="0"/>
            </w:pPr>
            <w:r>
              <w:rPr>
                <w:rFonts w:ascii="Tahoma" w:hAnsi="Tahoma"/>
                <w:sz w:val="14"/>
              </w:rPr>
              <w:t>Steady Assault</w:t>
            </w:r>
          </w:p>
        </w:tc>
        <w:tc>
          <w:tcPr>
            <w:tcW w:type="dxa" w:w="1469"/>
          </w:tcPr>
          <w:p>
            <w:pPr>
              <w:spacing w:after="0"/>
            </w:pPr>
            <w:r>
              <w:rPr>
                <w:rFonts w:ascii="Tahoma" w:hAnsi="Tahoma"/>
                <w:sz w:val="14"/>
              </w:rPr>
              <w:t>passive, warrior</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0</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การโจมตีด้วยอาวุธ Simple หรือ Advanced ครั้งแรกที่โดนในแต่ละเทิร์นสร้างความเสียหายเพิ่ม 2</w:t>
            </w:r>
          </w:p>
        </w:tc>
      </w:tr>
      <w:tr>
        <w:tc>
          <w:tcPr>
            <w:tcW w:type="dxa" w:w="1469"/>
          </w:tcPr>
          <w:p>
            <w:pPr>
              <w:spacing w:after="0"/>
            </w:pPr>
            <w:r>
              <w:rPr>
                <w:rFonts w:ascii="Tahoma" w:hAnsi="Tahoma"/>
                <w:sz w:val="14"/>
              </w:rPr>
              <w:t>Sweeping Assault</w:t>
            </w:r>
          </w:p>
        </w:tc>
        <w:tc>
          <w:tcPr>
            <w:tcW w:type="dxa" w:w="1469"/>
          </w:tcPr>
          <w:p>
            <w:pPr>
              <w:spacing w:after="0"/>
            </w:pPr>
            <w:r>
              <w:rPr>
                <w:rFonts w:ascii="Tahoma" w:hAnsi="Tahoma"/>
                <w:sz w:val="14"/>
              </w:rPr>
              <w:t>warrior</w:t>
            </w:r>
          </w:p>
        </w:tc>
        <w:tc>
          <w:tcPr>
            <w:tcW w:type="dxa" w:w="1224"/>
          </w:tcPr>
          <w:p>
            <w:pPr>
              <w:spacing w:after="0"/>
            </w:pPr>
            <w:r>
              <w:rPr>
                <w:rFonts w:ascii="Tahoma" w:hAnsi="Tahoma"/>
                <w:sz w:val="14"/>
              </w:rPr>
              <w:t>Active Ability</w:t>
            </w:r>
          </w:p>
        </w:tc>
        <w:tc>
          <w:tcPr>
            <w:tcW w:type="dxa" w:w="576"/>
          </w:tcPr>
          <w:p>
            <w:pPr>
              <w:spacing w:after="0"/>
            </w:pPr>
            <w:r>
              <w:rPr>
                <w:rFonts w:ascii="Tahoma" w:hAnsi="Tahoma"/>
                <w:sz w:val="14"/>
              </w:rPr>
              <w:t>3</w:t>
            </w:r>
          </w:p>
        </w:tc>
        <w:tc>
          <w:tcPr>
            <w:tcW w:type="dxa" w:w="1037"/>
          </w:tcPr>
          <w:p>
            <w:pPr>
              <w:spacing w:after="0"/>
            </w:pPr>
            <w:r>
              <w:rPr>
                <w:rFonts w:ascii="Tahoma" w:hAnsi="Tahoma"/>
                <w:sz w:val="14"/>
              </w:rPr>
              <w:t>AP 2</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CD 2</w:t>
            </w:r>
          </w:p>
        </w:tc>
        <w:tc>
          <w:tcPr>
            <w:tcW w:type="dxa" w:w="2894"/>
          </w:tcPr>
          <w:p>
            <w:pPr>
              <w:spacing w:after="0"/>
            </w:pPr>
            <w:r>
              <w:rPr>
                <w:rFonts w:ascii="Tahoma" w:hAnsi="Tahoma"/>
                <w:sz w:val="14"/>
              </w:rPr>
              <w:t>ขณะอยู่ใน Assault Stance ใช้ 2 AP โจมตีศัตรูประชิดสูงสุด 2 ตัวในระยะ 5 ฟุต คูลดาวน์ 2 เทิร์น</w:t>
            </w:r>
          </w:p>
        </w:tc>
      </w:tr>
      <w:tr>
        <w:tc>
          <w:tcPr>
            <w:tcW w:type="dxa" w:w="1469"/>
          </w:tcPr>
          <w:p>
            <w:pPr>
              <w:spacing w:after="0"/>
            </w:pPr>
            <w:r>
              <w:rPr>
                <w:rFonts w:ascii="Tahoma" w:hAnsi="Tahoma"/>
                <w:sz w:val="14"/>
              </w:rPr>
              <w:t>Tactical Retreat</w:t>
            </w:r>
          </w:p>
        </w:tc>
        <w:tc>
          <w:tcPr>
            <w:tcW w:type="dxa" w:w="1469"/>
          </w:tcPr>
          <w:p>
            <w:pPr>
              <w:spacing w:after="0"/>
            </w:pPr>
            <w:r>
              <w:rPr>
                <w:rFonts w:ascii="Tahoma" w:hAnsi="Tahoma"/>
                <w:sz w:val="14"/>
              </w:rPr>
              <w:t>reactive, warrior</w:t>
            </w:r>
          </w:p>
        </w:tc>
        <w:tc>
          <w:tcPr>
            <w:tcW w:type="dxa" w:w="1224"/>
          </w:tcPr>
          <w:p>
            <w:pPr>
              <w:spacing w:after="0"/>
            </w:pPr>
            <w:r>
              <w:rPr>
                <w:rFonts w:ascii="Tahoma" w:hAnsi="Tahoma"/>
                <w:sz w:val="14"/>
              </w:rPr>
              <w:t>Reaction</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Reaction</w:t>
            </w:r>
          </w:p>
        </w:tc>
        <w:tc>
          <w:tcPr>
            <w:tcW w:type="dxa" w:w="893"/>
          </w:tcPr>
          <w:p>
            <w:pPr>
              <w:spacing w:after="0"/>
            </w:pPr>
            <w:r>
              <w:rPr>
                <w:rFonts w:ascii="Tahoma" w:hAnsi="Tahoma"/>
                <w:sz w:val="14"/>
              </w:rPr>
              <w:t>ตาม Trigger</w:t>
            </w:r>
          </w:p>
        </w:tc>
        <w:tc>
          <w:tcPr>
            <w:tcW w:type="dxa" w:w="1008"/>
          </w:tcPr>
          <w:p>
            <w:pPr>
              <w:spacing w:after="0"/>
            </w:pPr>
            <w:r>
              <w:rPr>
                <w:rFonts w:ascii="Tahoma" w:hAnsi="Tahoma"/>
                <w:sz w:val="14"/>
              </w:rPr>
              <w:t>1/Round</w:t>
            </w:r>
          </w:p>
        </w:tc>
        <w:tc>
          <w:tcPr>
            <w:tcW w:type="dxa" w:w="2894"/>
          </w:tcPr>
          <w:p>
            <w:pPr>
              <w:spacing w:after="0"/>
            </w:pPr>
            <w:r>
              <w:rPr>
                <w:rFonts w:ascii="Tahoma" w:hAnsi="Tahoma"/>
                <w:sz w:val="14"/>
              </w:rPr>
              <w:t>After an enemy finishes an attack against you, use a Reaction to move up to 5 ft without spending AP. Once per round.</w:t>
            </w:r>
          </w:p>
        </w:tc>
      </w:tr>
      <w:tr>
        <w:tc>
          <w:tcPr>
            <w:tcW w:type="dxa" w:w="1469"/>
          </w:tcPr>
          <w:p>
            <w:pPr>
              <w:spacing w:after="0"/>
            </w:pPr>
            <w:r>
              <w:rPr>
                <w:rFonts w:ascii="Tahoma" w:hAnsi="Tahoma"/>
                <w:sz w:val="14"/>
              </w:rPr>
              <w:t>Unbroken Guard</w:t>
            </w:r>
          </w:p>
        </w:tc>
        <w:tc>
          <w:tcPr>
            <w:tcW w:type="dxa" w:w="1469"/>
          </w:tcPr>
          <w:p>
            <w:pPr>
              <w:spacing w:after="0"/>
            </w:pPr>
            <w:r>
              <w:rPr>
                <w:rFonts w:ascii="Tahoma" w:hAnsi="Tahoma"/>
                <w:sz w:val="14"/>
              </w:rPr>
              <w:t>warrior, passive</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2</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While in Bulwark Stance, gain 1 resistance to physical damage.</w:t>
            </w:r>
          </w:p>
        </w:tc>
      </w:tr>
    </w:tbl>
    <w:p w14:paraId="3844B153" w14:textId="1743DFE2" w:rsidR="00220D25" w:rsidRDefault="00000000">
      <w:pPr>
        <w:pStyle w:val="Heading1"/>
        <w:spacing w:before="240" w:after="120"/>
      </w:pPr>
      <w:r>
        <w:rPr>
          <w:rFonts w:ascii="Tahoma" w:eastAsia="Tahoma" w:hAnsi="Tahoma"/>
          <w:sz w:val="32"/>
        </w:rPr>
        <w:t>Human Ancestry</w:t>
      </w:r>
    </w:p>
    <w:p w14:paraId="3E539D49" w14:textId="77777777" w:rsidR="00220D25" w:rsidRDefault="00000000">
      <w:pPr>
        <w:spacing w:after="120"/>
      </w:pPr>
      <w:r>
        <w:t>ความสามารถในกลุ่ม Human Ancestry จำนวน 1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52B7970A"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4C29EF98" w14:textId="77777777" w:rsidR="00220D25" w:rsidRDefault="00000000">
            <w:pPr>
              <w:jc w:val="center"/>
            </w:pPr>
            <w:r>
              <w:rPr>
                <w:b/>
                <w:color w:val="FFFFFF"/>
                <w:sz w:val="16"/>
              </w:rPr>
              <w:t>ชนิด</w:t>
            </w:r>
          </w:p>
        </w:tc>
        <w:tc>
          <w:tcPr>
            <w:tcW w:w="576" w:type="dxa"/>
            <w:shd w:val="clear" w:color="auto" w:fill="1F4E78"/>
            <w:vAlign w:val="center"/>
          </w:tcPr>
          <w:p w14:paraId="7FD9710F" w14:textId="77777777" w:rsidR="00220D25" w:rsidRDefault="00000000">
            <w:pPr>
              <w:jc w:val="center"/>
            </w:pPr>
            <w:r>
              <w:rPr>
                <w:b/>
                <w:color w:val="FFFFFF"/>
                <w:sz w:val="16"/>
              </w:rPr>
              <w:t>ระดับ</w:t>
            </w:r>
          </w:p>
        </w:tc>
        <w:tc>
          <w:tcPr>
            <w:tcW w:w="1037" w:type="dxa"/>
            <w:shd w:val="clear" w:color="auto" w:fill="1F4E78"/>
            <w:vAlign w:val="center"/>
          </w:tcPr>
          <w:p w14:paraId="53D33A4B" w14:textId="77777777" w:rsidR="00220D25" w:rsidRDefault="00000000">
            <w:pPr>
              <w:jc w:val="center"/>
            </w:pPr>
            <w:r>
              <w:rPr>
                <w:b/>
                <w:color w:val="FFFFFF"/>
                <w:sz w:val="16"/>
              </w:rPr>
              <w:t>ต้นทุน</w:t>
            </w:r>
          </w:p>
        </w:tc>
        <w:tc>
          <w:tcPr>
            <w:tcW w:w="893" w:type="dxa"/>
            <w:shd w:val="clear" w:color="auto" w:fill="1F4E78"/>
            <w:vAlign w:val="center"/>
          </w:tcPr>
          <w:p w14:paraId="6970342C" w14:textId="77777777" w:rsidR="00220D25" w:rsidRDefault="00000000">
            <w:pPr>
              <w:jc w:val="center"/>
            </w:pPr>
            <w:r>
              <w:rPr>
                <w:b/>
                <w:color w:val="FFFFFF"/>
                <w:sz w:val="16"/>
              </w:rPr>
              <w:t>เป้าหมาย</w:t>
            </w:r>
          </w:p>
        </w:tc>
        <w:tc>
          <w:tcPr>
            <w:tcW w:w="1008" w:type="dxa"/>
            <w:shd w:val="clear" w:color="auto" w:fill="1F4E78"/>
            <w:vAlign w:val="center"/>
          </w:tcPr>
          <w:p w14:paraId="108E6F87" w14:textId="77777777" w:rsidR="00220D25" w:rsidRDefault="00000000">
            <w:pPr>
              <w:jc w:val="center"/>
            </w:pPr>
            <w:r>
              <w:rPr>
                <w:b/>
                <w:color w:val="FFFFFF"/>
                <w:sz w:val="16"/>
              </w:rPr>
              <w:t>จังหวะ</w:t>
            </w:r>
          </w:p>
        </w:tc>
        <w:tc>
          <w:tcPr>
            <w:tcW w:w="2894" w:type="dxa"/>
            <w:shd w:val="clear" w:color="auto" w:fill="1F4E78"/>
            <w:vAlign w:val="center"/>
          </w:tcPr>
          <w:p w14:paraId="435944F7" w14:textId="77777777" w:rsidR="00220D25" w:rsidRDefault="00000000">
            <w:pPr>
              <w:jc w:val="center"/>
            </w:pPr>
            <w:r>
              <w:rPr>
                <w:b/>
                <w:color w:val="FFFFFF"/>
                <w:sz w:val="16"/>
              </w:rPr>
              <w:t>รายละเอียดกติกา</w:t>
            </w:r>
          </w:p>
        </w:tc>
      </w:tr>
      <w:tr w:rsidR="00220D25" w14:paraId="3AA5478B" w14:textId="77777777">
        <w:trPr>
          <w:jc w:val="center"/>
        </w:trPr>
        <w:tc>
          <w:tcPr>
            <w:tcW w:w="1469" w:type="dxa"/>
            <w:vAlign w:val="center"/>
          </w:tcPr>
          <w:p>
            <w:r>
              <w:rPr>
                <w:rFonts w:ascii="Tahoma" w:hAnsi="Tahoma"/>
                <w:sz w:val="14"/>
              </w:rPr>
              <w:t>Human Adapt</w:t>
            </w:r>
          </w:p>
        </w:tc>
        <w:tc>
          <w:tcPr>
            <w:tcW w:w="1469" w:type="dxa"/>
            <w:vAlign w:val="center"/>
          </w:tcPr>
          <w:p>
            <w:r>
              <w:rPr>
                <w:rFonts w:ascii="Tahoma" w:hAnsi="Tahoma"/>
                <w:sz w:val="14"/>
              </w:rPr>
              <w:t>passive, human</w:t>
            </w:r>
          </w:p>
        </w:tc>
        <w:tc>
          <w:tcPr>
            <w:tcW w:w="1224" w:type="dxa"/>
            <w:vAlign w:val="center"/>
          </w:tcPr>
          <w:p w14:paraId="21960241" w14:textId="77777777" w:rsidR="00220D25" w:rsidRDefault="00000000">
            <w:pPr>
              <w:spacing w:after="20"/>
            </w:pPr>
            <w:r>
              <w:rPr>
                <w:sz w:val="14"/>
              </w:rPr>
              <w:t>Passive และ Feature</w:t>
            </w:r>
          </w:p>
        </w:tc>
        <w:tc>
          <w:tcPr>
            <w:tcW w:w="576" w:type="dxa"/>
            <w:vAlign w:val="center"/>
          </w:tcPr>
          <w:p w14:paraId="12E14ED5" w14:textId="77777777" w:rsidR="00220D25" w:rsidRDefault="00000000">
            <w:pPr>
              <w:spacing w:after="20"/>
            </w:pPr>
            <w:r>
              <w:rPr>
                <w:sz w:val="14"/>
              </w:rPr>
              <w:t>1</w:t>
            </w:r>
          </w:p>
        </w:tc>
        <w:tc>
          <w:tcPr>
            <w:tcW w:w="1037" w:type="dxa"/>
            <w:vAlign w:val="center"/>
          </w:tcPr>
          <w:p w14:paraId="689A0556" w14:textId="77777777" w:rsidR="00220D25" w:rsidRDefault="00000000">
            <w:pPr>
              <w:spacing w:after="20"/>
            </w:pPr>
            <w:r>
              <w:rPr>
                <w:sz w:val="14"/>
              </w:rPr>
              <w:t>AP 0</w:t>
            </w:r>
          </w:p>
        </w:tc>
        <w:tc>
          <w:tcPr>
            <w:tcW w:w="893" w:type="dxa"/>
            <w:vAlign w:val="center"/>
          </w:tcPr>
          <w:p w14:paraId="77CBAAC7" w14:textId="77777777" w:rsidR="00220D25" w:rsidRDefault="00000000">
            <w:pPr>
              <w:spacing w:after="20"/>
            </w:pPr>
            <w:r>
              <w:rPr>
                <w:sz w:val="14"/>
              </w:rPr>
              <w:t>ยูนิตเดี่ยว</w:t>
            </w:r>
          </w:p>
        </w:tc>
        <w:tc>
          <w:tcPr>
            <w:tcW w:w="1008" w:type="dxa"/>
            <w:vAlign w:val="center"/>
          </w:tcPr>
          <w:p w14:paraId="5B637BC5" w14:textId="77777777" w:rsidR="00220D25" w:rsidRDefault="00000000">
            <w:pPr>
              <w:spacing w:after="20"/>
            </w:pPr>
            <w:r>
              <w:rPr>
                <w:sz w:val="14"/>
              </w:rPr>
              <w:t>-</w:t>
            </w:r>
          </w:p>
        </w:tc>
        <w:tc>
          <w:tcPr>
            <w:tcW w:w="2894" w:type="dxa"/>
            <w:vAlign w:val="center"/>
          </w:tcPr>
          <w:p w14:paraId="12900890" w14:textId="77777777" w:rsidR="00220D25" w:rsidRDefault="00000000">
            <w:pPr>
              <w:spacing w:after="20"/>
            </w:pPr>
            <w:r>
              <w:rPr>
                <w:sz w:val="14"/>
              </w:rPr>
              <w:t>Ancestry feature: choose three different Attributes; each gains +1.</w:t>
            </w:r>
          </w:p>
        </w:tc>
      </w:tr>
    </w:tbl>
    <w:p w14:paraId="5D8B2544" w14:textId="77777777" w:rsidR="006D4FF6" w:rsidRPr="006D4FF6" w:rsidRDefault="006D4FF6" w:rsidP="006D4FF6"/>
    <w:p w14:paraId="7CB653D0" w14:textId="44EACCA9" w:rsidR="00220D25" w:rsidRDefault="00000000">
      <w:pPr>
        <w:pStyle w:val="Heading1"/>
        <w:spacing w:before="240" w:after="120"/>
      </w:pPr>
      <w:r>
        <w:rPr>
          <w:rFonts w:ascii="Tahoma" w:eastAsia="Tahoma" w:hAnsi="Tahoma"/>
          <w:sz w:val="32"/>
        </w:rPr>
        <w:t>Blue Blood Ancestry</w:t>
      </w:r>
    </w:p>
    <w:p w14:paraId="79BA4AF8" w14:textId="77777777" w:rsidR="00220D25" w:rsidRDefault="00000000">
      <w:pPr>
        <w:spacing w:after="120"/>
      </w:pPr>
      <w:r>
        <w:t>ความสามารถในกลุ่ม Blue Blood Ancestry จำนวน 2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51E23FAE" w14:textId="77777777" w:rsidTr="006D4FF6">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464EAE2D" w14:textId="77777777" w:rsidR="00220D25" w:rsidRDefault="00000000">
            <w:pPr>
              <w:jc w:val="center"/>
            </w:pPr>
            <w:r>
              <w:rPr>
                <w:b/>
                <w:color w:val="FFFFFF"/>
                <w:sz w:val="16"/>
              </w:rPr>
              <w:t>ชนิด</w:t>
            </w:r>
          </w:p>
        </w:tc>
        <w:tc>
          <w:tcPr>
            <w:tcW w:w="576" w:type="dxa"/>
            <w:shd w:val="clear" w:color="auto" w:fill="1F4E78"/>
            <w:vAlign w:val="center"/>
          </w:tcPr>
          <w:p w14:paraId="537CD84D" w14:textId="77777777" w:rsidR="00220D25" w:rsidRDefault="00000000">
            <w:pPr>
              <w:jc w:val="center"/>
            </w:pPr>
            <w:r>
              <w:rPr>
                <w:b/>
                <w:color w:val="FFFFFF"/>
                <w:sz w:val="16"/>
              </w:rPr>
              <w:t>ระดับ</w:t>
            </w:r>
          </w:p>
        </w:tc>
        <w:tc>
          <w:tcPr>
            <w:tcW w:w="1037" w:type="dxa"/>
            <w:shd w:val="clear" w:color="auto" w:fill="1F4E78"/>
            <w:vAlign w:val="center"/>
          </w:tcPr>
          <w:p w14:paraId="7782E7A6" w14:textId="77777777" w:rsidR="00220D25" w:rsidRDefault="00000000">
            <w:pPr>
              <w:jc w:val="center"/>
            </w:pPr>
            <w:r>
              <w:rPr>
                <w:b/>
                <w:color w:val="FFFFFF"/>
                <w:sz w:val="16"/>
              </w:rPr>
              <w:t>ต้นทุน</w:t>
            </w:r>
          </w:p>
        </w:tc>
        <w:tc>
          <w:tcPr>
            <w:tcW w:w="893" w:type="dxa"/>
            <w:shd w:val="clear" w:color="auto" w:fill="1F4E78"/>
            <w:vAlign w:val="center"/>
          </w:tcPr>
          <w:p w14:paraId="73FDB7CC" w14:textId="77777777" w:rsidR="00220D25" w:rsidRDefault="00000000">
            <w:pPr>
              <w:jc w:val="center"/>
            </w:pPr>
            <w:r>
              <w:rPr>
                <w:b/>
                <w:color w:val="FFFFFF"/>
                <w:sz w:val="16"/>
              </w:rPr>
              <w:t>เป้าหมาย</w:t>
            </w:r>
          </w:p>
        </w:tc>
        <w:tc>
          <w:tcPr>
            <w:tcW w:w="1008" w:type="dxa"/>
            <w:shd w:val="clear" w:color="auto" w:fill="1F4E78"/>
            <w:vAlign w:val="center"/>
          </w:tcPr>
          <w:p w14:paraId="67810DE9" w14:textId="77777777" w:rsidR="00220D25" w:rsidRDefault="00000000">
            <w:pPr>
              <w:jc w:val="center"/>
            </w:pPr>
            <w:r>
              <w:rPr>
                <w:b/>
                <w:color w:val="FFFFFF"/>
                <w:sz w:val="16"/>
              </w:rPr>
              <w:t>จังหวะ</w:t>
            </w:r>
          </w:p>
        </w:tc>
        <w:tc>
          <w:tcPr>
            <w:tcW w:w="2894" w:type="dxa"/>
            <w:shd w:val="clear" w:color="auto" w:fill="1F4E78"/>
            <w:vAlign w:val="center"/>
          </w:tcPr>
          <w:p w14:paraId="5CFF86C6" w14:textId="77777777" w:rsidR="00220D25" w:rsidRDefault="00000000">
            <w:pPr>
              <w:jc w:val="center"/>
            </w:pPr>
            <w:r>
              <w:rPr>
                <w:b/>
                <w:color w:val="FFFFFF"/>
                <w:sz w:val="16"/>
              </w:rPr>
              <w:t>รายละเอียดกติกา</w:t>
            </w:r>
          </w:p>
        </w:tc>
      </w:tr>
      <w:tr w:rsidR="00220D25" w14:paraId="199C4D8E" w14:textId="77777777" w:rsidTr="006D4FF6">
        <w:trPr>
          <w:jc w:val="center"/>
        </w:trPr>
        <w:tc>
          <w:tcPr>
            <w:tcW w:w="1469" w:type="dxa"/>
            <w:vAlign w:val="center"/>
          </w:tcPr>
          <w:p>
            <w:r>
              <w:rPr>
                <w:rFonts w:ascii="Tahoma" w:hAnsi="Tahoma"/>
                <w:sz w:val="14"/>
              </w:rPr>
              <w:t>Human Adapt (Blue)</w:t>
            </w:r>
          </w:p>
        </w:tc>
        <w:tc>
          <w:tcPr>
            <w:tcW w:w="1469" w:type="dxa"/>
            <w:vAlign w:val="center"/>
          </w:tcPr>
          <w:p>
            <w:r>
              <w:rPr>
                <w:rFonts w:ascii="Tahoma" w:hAnsi="Tahoma"/>
                <w:sz w:val="14"/>
              </w:rPr>
              <w:t>human, passive</w:t>
            </w:r>
          </w:p>
        </w:tc>
        <w:tc>
          <w:tcPr>
            <w:tcW w:w="1224" w:type="dxa"/>
            <w:vAlign w:val="center"/>
          </w:tcPr>
          <w:p w14:paraId="1BCEF6B1" w14:textId="77777777" w:rsidR="00220D25" w:rsidRDefault="00000000">
            <w:pPr>
              <w:spacing w:after="20"/>
            </w:pPr>
            <w:r>
              <w:rPr>
                <w:sz w:val="14"/>
              </w:rPr>
              <w:t>Passive และ Feature</w:t>
            </w:r>
          </w:p>
        </w:tc>
        <w:tc>
          <w:tcPr>
            <w:tcW w:w="576" w:type="dxa"/>
            <w:vAlign w:val="center"/>
          </w:tcPr>
          <w:p w14:paraId="6DDA9933" w14:textId="77777777" w:rsidR="00220D25" w:rsidRDefault="00000000">
            <w:pPr>
              <w:spacing w:after="20"/>
            </w:pPr>
            <w:r>
              <w:rPr>
                <w:sz w:val="14"/>
              </w:rPr>
              <w:t>0</w:t>
            </w:r>
          </w:p>
        </w:tc>
        <w:tc>
          <w:tcPr>
            <w:tcW w:w="1037" w:type="dxa"/>
            <w:vAlign w:val="center"/>
          </w:tcPr>
          <w:p w14:paraId="76341C81" w14:textId="77777777" w:rsidR="00220D25" w:rsidRDefault="00000000">
            <w:pPr>
              <w:spacing w:after="20"/>
            </w:pPr>
            <w:r>
              <w:rPr>
                <w:sz w:val="14"/>
              </w:rPr>
              <w:t>AP 0</w:t>
            </w:r>
          </w:p>
        </w:tc>
        <w:tc>
          <w:tcPr>
            <w:tcW w:w="893" w:type="dxa"/>
            <w:vAlign w:val="center"/>
          </w:tcPr>
          <w:p w14:paraId="48367F1E" w14:textId="77777777" w:rsidR="00220D25" w:rsidRDefault="00000000">
            <w:pPr>
              <w:spacing w:after="20"/>
            </w:pPr>
            <w:r>
              <w:rPr>
                <w:sz w:val="14"/>
              </w:rPr>
              <w:t>ยูนิตเดี่ยว</w:t>
            </w:r>
          </w:p>
        </w:tc>
        <w:tc>
          <w:tcPr>
            <w:tcW w:w="1008" w:type="dxa"/>
            <w:vAlign w:val="center"/>
          </w:tcPr>
          <w:p w14:paraId="6DB77E48" w14:textId="77777777" w:rsidR="00220D25" w:rsidRDefault="00000000">
            <w:pPr>
              <w:spacing w:after="20"/>
            </w:pPr>
            <w:r>
              <w:rPr>
                <w:sz w:val="14"/>
              </w:rPr>
              <w:t>-</w:t>
            </w:r>
          </w:p>
        </w:tc>
        <w:tc>
          <w:tcPr>
            <w:tcW w:w="2894" w:type="dxa"/>
            <w:vAlign w:val="center"/>
          </w:tcPr>
          <w:p w14:paraId="33748EF0" w14:textId="77777777" w:rsidR="00220D25" w:rsidRDefault="00000000">
            <w:pPr>
              <w:spacing w:after="20"/>
            </w:pPr>
            <w:r>
              <w:rPr>
                <w:sz w:val="14"/>
              </w:rPr>
              <w:t>Blue Blood ancestry feature: choose two different Attributes; each gains +1.</w:t>
            </w:r>
          </w:p>
        </w:tc>
      </w:tr>
      <w:tr w:rsidR="006D4FF6" w14:paraId="4F4C7C24" w14:textId="77777777" w:rsidTr="006D4FF6">
        <w:trPr>
          <w:jc w:val="center"/>
        </w:trPr>
        <w:tc>
          <w:tcPr>
            <w:tcW w:w="1469" w:type="dxa"/>
            <w:vAlign w:val="center"/>
          </w:tcPr>
          <w:p>
            <w:r>
              <w:rPr>
                <w:rFonts w:ascii="Tahoma" w:hAnsi="Tahoma"/>
                <w:sz w:val="14"/>
              </w:rPr>
              <w:t>Element School</w:t>
            </w:r>
          </w:p>
        </w:tc>
        <w:tc>
          <w:tcPr>
            <w:tcW w:w="1469" w:type="dxa"/>
            <w:vAlign w:val="center"/>
          </w:tcPr>
          <w:p>
            <w:r>
              <w:rPr>
                <w:rFonts w:ascii="Tahoma" w:hAnsi="Tahoma"/>
                <w:sz w:val="14"/>
              </w:rPr>
              <w:t>passive, blue_blood</w:t>
            </w:r>
          </w:p>
        </w:tc>
        <w:tc>
          <w:tcPr>
            <w:tcW w:w="1224" w:type="dxa"/>
            <w:vAlign w:val="center"/>
          </w:tcPr>
          <w:p w14:paraId="40D49A79" w14:textId="62B7D7AF" w:rsidR="006D4FF6" w:rsidRDefault="006D4FF6" w:rsidP="006D4FF6">
            <w:pPr>
              <w:spacing w:after="20"/>
              <w:rPr>
                <w:sz w:val="14"/>
              </w:rPr>
            </w:pPr>
            <w:r>
              <w:rPr>
                <w:sz w:val="14"/>
              </w:rPr>
              <w:t>Passive และ Feature</w:t>
            </w:r>
          </w:p>
        </w:tc>
        <w:tc>
          <w:tcPr>
            <w:tcW w:w="576" w:type="dxa"/>
            <w:vAlign w:val="center"/>
          </w:tcPr>
          <w:p w14:paraId="3736EDF2" w14:textId="41DA3C80" w:rsidR="006D4FF6" w:rsidRDefault="006D4FF6" w:rsidP="006D4FF6">
            <w:pPr>
              <w:spacing w:after="20"/>
              <w:rPr>
                <w:sz w:val="14"/>
              </w:rPr>
            </w:pPr>
            <w:r>
              <w:rPr>
                <w:sz w:val="14"/>
              </w:rPr>
              <w:t>1</w:t>
            </w:r>
          </w:p>
        </w:tc>
        <w:tc>
          <w:tcPr>
            <w:tcW w:w="1037" w:type="dxa"/>
            <w:vAlign w:val="center"/>
          </w:tcPr>
          <w:p w14:paraId="51533C86" w14:textId="6C4FD1DD" w:rsidR="006D4FF6" w:rsidRDefault="006D4FF6" w:rsidP="006D4FF6">
            <w:pPr>
              <w:spacing w:after="20"/>
              <w:rPr>
                <w:sz w:val="14"/>
              </w:rPr>
            </w:pPr>
            <w:r>
              <w:rPr>
                <w:sz w:val="14"/>
              </w:rPr>
              <w:t>AP 0</w:t>
            </w:r>
          </w:p>
        </w:tc>
        <w:tc>
          <w:tcPr>
            <w:tcW w:w="893" w:type="dxa"/>
            <w:vAlign w:val="center"/>
          </w:tcPr>
          <w:p w14:paraId="0145B1D5" w14:textId="4D33038B" w:rsidR="006D4FF6" w:rsidRDefault="006D4FF6" w:rsidP="006D4FF6">
            <w:pPr>
              <w:spacing w:after="20"/>
              <w:rPr>
                <w:sz w:val="14"/>
              </w:rPr>
            </w:pPr>
            <w:r>
              <w:rPr>
                <w:sz w:val="14"/>
              </w:rPr>
              <w:t>ยูนิตเดี่ยว</w:t>
            </w:r>
          </w:p>
        </w:tc>
        <w:tc>
          <w:tcPr>
            <w:tcW w:w="1008" w:type="dxa"/>
            <w:vAlign w:val="center"/>
          </w:tcPr>
          <w:p w14:paraId="69C3E0FD" w14:textId="391BD9DE" w:rsidR="006D4FF6" w:rsidRDefault="006D4FF6" w:rsidP="006D4FF6">
            <w:pPr>
              <w:spacing w:after="20"/>
              <w:rPr>
                <w:sz w:val="14"/>
              </w:rPr>
            </w:pPr>
            <w:r>
              <w:rPr>
                <w:sz w:val="14"/>
              </w:rPr>
              <w:t>-</w:t>
            </w:r>
          </w:p>
        </w:tc>
        <w:tc>
          <w:tcPr>
            <w:tcW w:w="2894" w:type="dxa"/>
            <w:vAlign w:val="center"/>
          </w:tcPr>
          <w:p w14:paraId="1A9B34FD" w14:textId="7C81E27A" w:rsidR="006D4FF6" w:rsidRDefault="006D4FF6" w:rsidP="006D4FF6">
            <w:pPr>
              <w:spacing w:after="20"/>
              <w:rPr>
                <w:sz w:val="14"/>
              </w:rPr>
            </w:pPr>
            <w:r>
              <w:rPr>
                <w:sz w:val="14"/>
              </w:rPr>
              <w:t>Study an elemental school and choose two Elemental Skills of Spell Level 1. Spell choices do not spend Ability Points.</w:t>
            </w:r>
          </w:p>
        </w:tc>
      </w:tr>
    </w:tbl>
    <w:p w14:paraId="1C57F530" w14:textId="77777777" w:rsidR="00220D25" w:rsidRDefault="00220D25"/>
    <w:p w14:paraId="7565F98B" w14:textId="77777777" w:rsidR="00220D25" w:rsidRDefault="00000000">
      <w:pPr>
        <w:pStyle w:val="Heading1"/>
        <w:spacing w:before="240" w:after="120"/>
      </w:pPr>
      <w:r>
        <w:rPr>
          <w:rFonts w:ascii="Tahoma" w:eastAsia="Tahoma" w:hAnsi="Tahoma"/>
          <w:sz w:val="32"/>
        </w:rPr>
        <w:t>Goblin Shiv</w:t>
      </w:r>
    </w:p>
    <w:p w14:paraId="642331CB" w14:textId="77777777" w:rsidR="00220D25" w:rsidRDefault="00000000">
      <w:pPr>
        <w:spacing w:after="120"/>
      </w:pPr>
      <w:r>
        <w:t>ความสามารถในกลุ่ม Goblin Shiv จำนวน 2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2428CD6D"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62E29369" w14:textId="77777777" w:rsidR="00220D25" w:rsidRDefault="00000000">
            <w:pPr>
              <w:jc w:val="center"/>
            </w:pPr>
            <w:r>
              <w:rPr>
                <w:b/>
                <w:color w:val="FFFFFF"/>
                <w:sz w:val="16"/>
              </w:rPr>
              <w:t>ชนิด</w:t>
            </w:r>
          </w:p>
        </w:tc>
        <w:tc>
          <w:tcPr>
            <w:tcW w:w="576" w:type="dxa"/>
            <w:shd w:val="clear" w:color="auto" w:fill="1F4E78"/>
            <w:vAlign w:val="center"/>
          </w:tcPr>
          <w:p w14:paraId="293E2020" w14:textId="77777777" w:rsidR="00220D25" w:rsidRDefault="00000000">
            <w:pPr>
              <w:jc w:val="center"/>
            </w:pPr>
            <w:r>
              <w:rPr>
                <w:b/>
                <w:color w:val="FFFFFF"/>
                <w:sz w:val="16"/>
              </w:rPr>
              <w:t>ระดับ</w:t>
            </w:r>
          </w:p>
        </w:tc>
        <w:tc>
          <w:tcPr>
            <w:tcW w:w="1037" w:type="dxa"/>
            <w:shd w:val="clear" w:color="auto" w:fill="1F4E78"/>
            <w:vAlign w:val="center"/>
          </w:tcPr>
          <w:p w14:paraId="4F634490" w14:textId="77777777" w:rsidR="00220D25" w:rsidRDefault="00000000">
            <w:pPr>
              <w:jc w:val="center"/>
            </w:pPr>
            <w:r>
              <w:rPr>
                <w:b/>
                <w:color w:val="FFFFFF"/>
                <w:sz w:val="16"/>
              </w:rPr>
              <w:t>ต้นทุน</w:t>
            </w:r>
          </w:p>
        </w:tc>
        <w:tc>
          <w:tcPr>
            <w:tcW w:w="893" w:type="dxa"/>
            <w:shd w:val="clear" w:color="auto" w:fill="1F4E78"/>
            <w:vAlign w:val="center"/>
          </w:tcPr>
          <w:p w14:paraId="2E4A3975" w14:textId="77777777" w:rsidR="00220D25" w:rsidRDefault="00000000">
            <w:pPr>
              <w:jc w:val="center"/>
            </w:pPr>
            <w:r>
              <w:rPr>
                <w:b/>
                <w:color w:val="FFFFFF"/>
                <w:sz w:val="16"/>
              </w:rPr>
              <w:t>เป้าหมาย</w:t>
            </w:r>
          </w:p>
        </w:tc>
        <w:tc>
          <w:tcPr>
            <w:tcW w:w="1008" w:type="dxa"/>
            <w:shd w:val="clear" w:color="auto" w:fill="1F4E78"/>
            <w:vAlign w:val="center"/>
          </w:tcPr>
          <w:p w14:paraId="708AFB9E" w14:textId="77777777" w:rsidR="00220D25" w:rsidRDefault="00000000">
            <w:pPr>
              <w:jc w:val="center"/>
            </w:pPr>
            <w:r>
              <w:rPr>
                <w:b/>
                <w:color w:val="FFFFFF"/>
                <w:sz w:val="16"/>
              </w:rPr>
              <w:t>จังหวะ</w:t>
            </w:r>
          </w:p>
        </w:tc>
        <w:tc>
          <w:tcPr>
            <w:tcW w:w="2894" w:type="dxa"/>
            <w:shd w:val="clear" w:color="auto" w:fill="1F4E78"/>
            <w:vAlign w:val="center"/>
          </w:tcPr>
          <w:p w14:paraId="1EE3CC7E" w14:textId="77777777" w:rsidR="00220D25" w:rsidRDefault="00000000">
            <w:pPr>
              <w:jc w:val="center"/>
            </w:pPr>
            <w:r>
              <w:rPr>
                <w:b/>
                <w:color w:val="FFFFFF"/>
                <w:sz w:val="16"/>
              </w:rPr>
              <w:t>รายละเอียดกติกา</w:t>
            </w:r>
          </w:p>
        </w:tc>
      </w:tr>
      <w:tr w:rsidR="00220D25" w14:paraId="77CF33C1" w14:textId="77777777">
        <w:trPr>
          <w:jc w:val="center"/>
        </w:trPr>
        <w:tc>
          <w:tcPr>
            <w:tcW w:w="1469" w:type="dxa"/>
            <w:vAlign w:val="center"/>
          </w:tcPr>
          <w:p>
            <w:r>
              <w:rPr>
                <w:rFonts w:ascii="Tahoma" w:hAnsi="Tahoma"/>
                <w:sz w:val="14"/>
              </w:rPr>
              <w:t>Cowardly Jab</w:t>
            </w:r>
          </w:p>
        </w:tc>
        <w:tc>
          <w:tcPr>
            <w:tcW w:w="1469" w:type="dxa"/>
            <w:vAlign w:val="center"/>
          </w:tcPr>
          <w:p>
            <w:r>
              <w:rPr>
                <w:rFonts w:ascii="Tahoma" w:hAnsi="Tahoma"/>
                <w:sz w:val="14"/>
              </w:rPr>
              <w:t>goblin, melee</w:t>
            </w:r>
          </w:p>
        </w:tc>
        <w:tc>
          <w:tcPr>
            <w:tcW w:w="1224" w:type="dxa"/>
            <w:vAlign w:val="center"/>
          </w:tcPr>
          <w:p w14:paraId="45487E17" w14:textId="77777777" w:rsidR="00220D25" w:rsidRDefault="00000000">
            <w:pPr>
              <w:spacing w:after="20"/>
            </w:pPr>
            <w:r>
              <w:rPr>
                <w:sz w:val="14"/>
              </w:rPr>
              <w:t>Enemy Ability</w:t>
            </w:r>
          </w:p>
        </w:tc>
        <w:tc>
          <w:tcPr>
            <w:tcW w:w="576" w:type="dxa"/>
            <w:vAlign w:val="center"/>
          </w:tcPr>
          <w:p w14:paraId="091A16B2" w14:textId="77777777" w:rsidR="00220D25" w:rsidRDefault="00000000">
            <w:pPr>
              <w:spacing w:after="20"/>
            </w:pPr>
            <w:r>
              <w:rPr>
                <w:sz w:val="14"/>
              </w:rPr>
              <w:t>1</w:t>
            </w:r>
          </w:p>
        </w:tc>
        <w:tc>
          <w:tcPr>
            <w:tcW w:w="1037" w:type="dxa"/>
            <w:vAlign w:val="center"/>
          </w:tcPr>
          <w:p w14:paraId="48E55213" w14:textId="77777777" w:rsidR="00220D25" w:rsidRDefault="00000000">
            <w:pPr>
              <w:spacing w:after="20"/>
            </w:pPr>
            <w:r>
              <w:rPr>
                <w:sz w:val="14"/>
              </w:rPr>
              <w:t>AP 1</w:t>
            </w:r>
          </w:p>
        </w:tc>
        <w:tc>
          <w:tcPr>
            <w:tcW w:w="893" w:type="dxa"/>
            <w:vAlign w:val="center"/>
          </w:tcPr>
          <w:p w14:paraId="208A9193" w14:textId="77777777" w:rsidR="00220D25" w:rsidRDefault="00000000">
            <w:pPr>
              <w:spacing w:after="20"/>
            </w:pPr>
            <w:r>
              <w:rPr>
                <w:sz w:val="14"/>
              </w:rPr>
              <w:t>ยูนิตเดี่ยว</w:t>
            </w:r>
          </w:p>
        </w:tc>
        <w:tc>
          <w:tcPr>
            <w:tcW w:w="1008" w:type="dxa"/>
            <w:vAlign w:val="center"/>
          </w:tcPr>
          <w:p w14:paraId="7EFF72BD" w14:textId="77777777" w:rsidR="00220D25" w:rsidRDefault="00000000">
            <w:pPr>
              <w:spacing w:after="20"/>
            </w:pPr>
            <w:r>
              <w:rPr>
                <w:sz w:val="14"/>
              </w:rPr>
              <w:t>CD 1</w:t>
            </w:r>
          </w:p>
        </w:tc>
        <w:tc>
          <w:tcPr>
            <w:tcW w:w="2894" w:type="dxa"/>
            <w:vAlign w:val="center"/>
          </w:tcPr>
          <w:p w14:paraId="28E1C1A9" w14:textId="77777777" w:rsidR="00220D25" w:rsidRDefault="00000000">
            <w:pPr>
              <w:spacing w:after="20"/>
            </w:pPr>
            <w:r>
              <w:rPr>
                <w:sz w:val="14"/>
              </w:rPr>
              <w:t>Attack with a Rusty Shiv. Gain +1 To Hit and +1 Damage if the target has a status condition.</w:t>
            </w:r>
          </w:p>
        </w:tc>
      </w:tr>
      <w:tr w:rsidR="00220D25" w14:paraId="0C8EAF04" w14:textId="77777777">
        <w:trPr>
          <w:jc w:val="center"/>
        </w:trPr>
        <w:tc>
          <w:tcPr>
            <w:tcW w:w="1469" w:type="dxa"/>
            <w:shd w:val="clear" w:color="auto" w:fill="F3F7FA"/>
            <w:vAlign w:val="center"/>
          </w:tcPr>
          <w:p>
            <w:r>
              <w:rPr>
                <w:rFonts w:ascii="Tahoma" w:hAnsi="Tahoma"/>
                <w:sz w:val="14"/>
              </w:rPr>
              <w:t>Scurry</w:t>
            </w:r>
          </w:p>
        </w:tc>
        <w:tc>
          <w:tcPr>
            <w:tcW w:w="1469" w:type="dxa"/>
            <w:shd w:val="clear" w:color="auto" w:fill="F3F7FA"/>
            <w:vAlign w:val="center"/>
          </w:tcPr>
          <w:p>
            <w:r>
              <w:rPr>
                <w:rFonts w:ascii="Tahoma" w:hAnsi="Tahoma"/>
                <w:sz w:val="14"/>
              </w:rPr>
              <w:t>move</w:t>
            </w:r>
          </w:p>
        </w:tc>
        <w:tc>
          <w:tcPr>
            <w:tcW w:w="1224" w:type="dxa"/>
            <w:shd w:val="clear" w:color="auto" w:fill="F3F7FA"/>
            <w:vAlign w:val="center"/>
          </w:tcPr>
          <w:p w14:paraId="414451AF" w14:textId="77777777" w:rsidR="00220D25" w:rsidRDefault="00000000">
            <w:pPr>
              <w:spacing w:after="20"/>
            </w:pPr>
            <w:r>
              <w:rPr>
                <w:sz w:val="14"/>
              </w:rPr>
              <w:t>Movement Ability</w:t>
            </w:r>
          </w:p>
        </w:tc>
        <w:tc>
          <w:tcPr>
            <w:tcW w:w="576" w:type="dxa"/>
            <w:shd w:val="clear" w:color="auto" w:fill="F3F7FA"/>
            <w:vAlign w:val="center"/>
          </w:tcPr>
          <w:p w14:paraId="74FE7EC3" w14:textId="77777777" w:rsidR="00220D25" w:rsidRDefault="00000000">
            <w:pPr>
              <w:spacing w:after="20"/>
            </w:pPr>
            <w:r>
              <w:rPr>
                <w:sz w:val="14"/>
              </w:rPr>
              <w:t>1</w:t>
            </w:r>
          </w:p>
        </w:tc>
        <w:tc>
          <w:tcPr>
            <w:tcW w:w="1037" w:type="dxa"/>
            <w:shd w:val="clear" w:color="auto" w:fill="F3F7FA"/>
            <w:vAlign w:val="center"/>
          </w:tcPr>
          <w:p w14:paraId="6251F706" w14:textId="77777777" w:rsidR="00220D25" w:rsidRDefault="00000000">
            <w:pPr>
              <w:spacing w:after="20"/>
            </w:pPr>
            <w:r>
              <w:rPr>
                <w:sz w:val="14"/>
              </w:rPr>
              <w:t>AP 1</w:t>
            </w:r>
          </w:p>
        </w:tc>
        <w:tc>
          <w:tcPr>
            <w:tcW w:w="893" w:type="dxa"/>
            <w:shd w:val="clear" w:color="auto" w:fill="F3F7FA"/>
            <w:vAlign w:val="center"/>
          </w:tcPr>
          <w:p w14:paraId="7D7E8881" w14:textId="77777777" w:rsidR="00220D25" w:rsidRDefault="00000000">
            <w:pPr>
              <w:spacing w:after="20"/>
            </w:pPr>
            <w:r>
              <w:rPr>
                <w:sz w:val="14"/>
              </w:rPr>
              <w:t>ตัวเอง</w:t>
            </w:r>
          </w:p>
        </w:tc>
        <w:tc>
          <w:tcPr>
            <w:tcW w:w="1008" w:type="dxa"/>
            <w:shd w:val="clear" w:color="auto" w:fill="F3F7FA"/>
            <w:vAlign w:val="center"/>
          </w:tcPr>
          <w:p w14:paraId="7A47A935" w14:textId="77777777" w:rsidR="00220D25" w:rsidRDefault="00000000">
            <w:pPr>
              <w:spacing w:after="20"/>
            </w:pPr>
            <w:r>
              <w:rPr>
                <w:sz w:val="14"/>
              </w:rPr>
              <w:t>CD 2</w:t>
            </w:r>
          </w:p>
        </w:tc>
        <w:tc>
          <w:tcPr>
            <w:tcW w:w="2894" w:type="dxa"/>
            <w:shd w:val="clear" w:color="auto" w:fill="F3F7FA"/>
            <w:vAlign w:val="center"/>
          </w:tcPr>
          <w:p w14:paraId="2A334945" w14:textId="77777777" w:rsidR="00220D25" w:rsidRDefault="00000000">
            <w:pPr>
              <w:spacing w:after="20"/>
            </w:pPr>
            <w:r>
              <w:rPr>
                <w:sz w:val="14"/>
              </w:rPr>
              <w:t>Move up to 10 ft without triggering Reactions.</w:t>
            </w:r>
          </w:p>
        </w:tc>
      </w:tr>
    </w:tbl>
    <w:p w14:paraId="58DCE2DA" w14:textId="77777777" w:rsidR="00220D25" w:rsidRDefault="00220D25"/>
    <w:p w14:paraId="2CF79A17" w14:textId="77777777" w:rsidR="00220D25" w:rsidRDefault="00000000">
      <w:pPr>
        <w:pStyle w:val="Heading1"/>
        <w:spacing w:before="240" w:after="120"/>
      </w:pPr>
      <w:r>
        <w:rPr>
          <w:rFonts w:ascii="Tahoma" w:eastAsia="Tahoma" w:hAnsi="Tahoma"/>
          <w:sz w:val="32"/>
        </w:rPr>
        <w:t>Goblin Taskmaster</w:t>
      </w:r>
    </w:p>
    <w:p w14:paraId="31DF367A" w14:textId="77777777" w:rsidR="00220D25" w:rsidRDefault="00000000">
      <w:pPr>
        <w:spacing w:after="120"/>
      </w:pPr>
      <w:r>
        <w:t>ความสามารถในกลุ่ม Goblin Taskmaster จำนวน 2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1B441E20"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7FA23DB0" w14:textId="77777777" w:rsidR="00220D25" w:rsidRDefault="00000000">
            <w:pPr>
              <w:jc w:val="center"/>
            </w:pPr>
            <w:r>
              <w:rPr>
                <w:b/>
                <w:color w:val="FFFFFF"/>
                <w:sz w:val="16"/>
              </w:rPr>
              <w:t>ชนิด</w:t>
            </w:r>
          </w:p>
        </w:tc>
        <w:tc>
          <w:tcPr>
            <w:tcW w:w="576" w:type="dxa"/>
            <w:shd w:val="clear" w:color="auto" w:fill="1F4E78"/>
            <w:vAlign w:val="center"/>
          </w:tcPr>
          <w:p w14:paraId="0E258C84" w14:textId="77777777" w:rsidR="00220D25" w:rsidRDefault="00000000">
            <w:pPr>
              <w:jc w:val="center"/>
            </w:pPr>
            <w:r>
              <w:rPr>
                <w:b/>
                <w:color w:val="FFFFFF"/>
                <w:sz w:val="16"/>
              </w:rPr>
              <w:t>ระดับ</w:t>
            </w:r>
          </w:p>
        </w:tc>
        <w:tc>
          <w:tcPr>
            <w:tcW w:w="1037" w:type="dxa"/>
            <w:shd w:val="clear" w:color="auto" w:fill="1F4E78"/>
            <w:vAlign w:val="center"/>
          </w:tcPr>
          <w:p w14:paraId="518C55EE" w14:textId="77777777" w:rsidR="00220D25" w:rsidRDefault="00000000">
            <w:pPr>
              <w:jc w:val="center"/>
            </w:pPr>
            <w:r>
              <w:rPr>
                <w:b/>
                <w:color w:val="FFFFFF"/>
                <w:sz w:val="16"/>
              </w:rPr>
              <w:t>ต้นทุน</w:t>
            </w:r>
          </w:p>
        </w:tc>
        <w:tc>
          <w:tcPr>
            <w:tcW w:w="893" w:type="dxa"/>
            <w:shd w:val="clear" w:color="auto" w:fill="1F4E78"/>
            <w:vAlign w:val="center"/>
          </w:tcPr>
          <w:p w14:paraId="0FC96B39" w14:textId="77777777" w:rsidR="00220D25" w:rsidRDefault="00000000">
            <w:pPr>
              <w:jc w:val="center"/>
            </w:pPr>
            <w:r>
              <w:rPr>
                <w:b/>
                <w:color w:val="FFFFFF"/>
                <w:sz w:val="16"/>
              </w:rPr>
              <w:t>เป้าหมาย</w:t>
            </w:r>
          </w:p>
        </w:tc>
        <w:tc>
          <w:tcPr>
            <w:tcW w:w="1008" w:type="dxa"/>
            <w:shd w:val="clear" w:color="auto" w:fill="1F4E78"/>
            <w:vAlign w:val="center"/>
          </w:tcPr>
          <w:p w14:paraId="3D23226E" w14:textId="77777777" w:rsidR="00220D25" w:rsidRDefault="00000000">
            <w:pPr>
              <w:jc w:val="center"/>
            </w:pPr>
            <w:r>
              <w:rPr>
                <w:b/>
                <w:color w:val="FFFFFF"/>
                <w:sz w:val="16"/>
              </w:rPr>
              <w:t>จังหวะ</w:t>
            </w:r>
          </w:p>
        </w:tc>
        <w:tc>
          <w:tcPr>
            <w:tcW w:w="2894" w:type="dxa"/>
            <w:shd w:val="clear" w:color="auto" w:fill="1F4E78"/>
            <w:vAlign w:val="center"/>
          </w:tcPr>
          <w:p w14:paraId="07EC9CB2" w14:textId="77777777" w:rsidR="00220D25" w:rsidRDefault="00000000">
            <w:pPr>
              <w:jc w:val="center"/>
            </w:pPr>
            <w:r>
              <w:rPr>
                <w:b/>
                <w:color w:val="FFFFFF"/>
                <w:sz w:val="16"/>
              </w:rPr>
              <w:t>รายละเอียดกติกา</w:t>
            </w:r>
          </w:p>
        </w:tc>
      </w:tr>
      <w:tr w:rsidR="00220D25" w14:paraId="2EC20039" w14:textId="77777777">
        <w:trPr>
          <w:jc w:val="center"/>
        </w:trPr>
        <w:tc>
          <w:tcPr>
            <w:tcW w:w="1469" w:type="dxa"/>
            <w:vAlign w:val="center"/>
          </w:tcPr>
          <w:p>
            <w:r>
              <w:rPr>
                <w:rFonts w:ascii="Tahoma" w:hAnsi="Tahoma"/>
                <w:sz w:val="14"/>
              </w:rPr>
              <w:t>Mark the Weak</w:t>
            </w:r>
          </w:p>
        </w:tc>
        <w:tc>
          <w:tcPr>
            <w:tcW w:w="1469" w:type="dxa"/>
            <w:vAlign w:val="center"/>
          </w:tcPr>
          <w:p>
            <w:r>
              <w:rPr>
                <w:rFonts w:ascii="Tahoma" w:hAnsi="Tahoma"/>
                <w:sz w:val="14"/>
              </w:rPr>
              <w:t>goblin</w:t>
            </w:r>
          </w:p>
        </w:tc>
        <w:tc>
          <w:tcPr>
            <w:tcW w:w="1224" w:type="dxa"/>
            <w:vAlign w:val="center"/>
          </w:tcPr>
          <w:p w14:paraId="5134C8F7" w14:textId="77777777" w:rsidR="00220D25" w:rsidRDefault="00000000">
            <w:pPr>
              <w:spacing w:after="20"/>
            </w:pPr>
            <w:r>
              <w:rPr>
                <w:sz w:val="14"/>
              </w:rPr>
              <w:t>Enemy Ability</w:t>
            </w:r>
          </w:p>
        </w:tc>
        <w:tc>
          <w:tcPr>
            <w:tcW w:w="576" w:type="dxa"/>
            <w:vAlign w:val="center"/>
          </w:tcPr>
          <w:p w14:paraId="710E9CA5" w14:textId="77777777" w:rsidR="00220D25" w:rsidRDefault="00000000">
            <w:pPr>
              <w:spacing w:after="20"/>
            </w:pPr>
            <w:r>
              <w:rPr>
                <w:sz w:val="14"/>
              </w:rPr>
              <w:t>1</w:t>
            </w:r>
          </w:p>
        </w:tc>
        <w:tc>
          <w:tcPr>
            <w:tcW w:w="1037" w:type="dxa"/>
            <w:vAlign w:val="center"/>
          </w:tcPr>
          <w:p w14:paraId="589C5BE1" w14:textId="77777777" w:rsidR="00220D25" w:rsidRDefault="00000000">
            <w:pPr>
              <w:spacing w:after="20"/>
            </w:pPr>
            <w:r>
              <w:rPr>
                <w:sz w:val="14"/>
              </w:rPr>
              <w:t>AP 1</w:t>
            </w:r>
          </w:p>
        </w:tc>
        <w:tc>
          <w:tcPr>
            <w:tcW w:w="893" w:type="dxa"/>
            <w:vAlign w:val="center"/>
          </w:tcPr>
          <w:p w14:paraId="017D9CFC" w14:textId="77777777" w:rsidR="00220D25" w:rsidRDefault="00000000">
            <w:pPr>
              <w:spacing w:after="20"/>
            </w:pPr>
            <w:r>
              <w:rPr>
                <w:sz w:val="14"/>
              </w:rPr>
              <w:t>ยูนิตเดี่ยว</w:t>
            </w:r>
          </w:p>
        </w:tc>
        <w:tc>
          <w:tcPr>
            <w:tcW w:w="1008" w:type="dxa"/>
            <w:vAlign w:val="center"/>
          </w:tcPr>
          <w:p w14:paraId="4AFC25A5" w14:textId="77777777" w:rsidR="00220D25" w:rsidRDefault="00000000">
            <w:pPr>
              <w:spacing w:after="20"/>
            </w:pPr>
            <w:r>
              <w:rPr>
                <w:sz w:val="14"/>
              </w:rPr>
              <w:t>CD 2</w:t>
            </w:r>
          </w:p>
        </w:tc>
        <w:tc>
          <w:tcPr>
            <w:tcW w:w="2894" w:type="dxa"/>
            <w:vAlign w:val="center"/>
          </w:tcPr>
          <w:p w14:paraId="463D0A54" w14:textId="77777777" w:rsidR="00220D25" w:rsidRDefault="00000000">
            <w:pPr>
              <w:spacing w:after="20"/>
            </w:pPr>
            <w:r>
              <w:rPr>
                <w:sz w:val="14"/>
              </w:rPr>
              <w:t>Apply Weakened 1 to an enemy within 30 ft.</w:t>
            </w:r>
          </w:p>
        </w:tc>
      </w:tr>
      <w:tr w:rsidR="00220D25" w14:paraId="29290810" w14:textId="77777777">
        <w:trPr>
          <w:jc w:val="center"/>
        </w:trPr>
        <w:tc>
          <w:tcPr>
            <w:tcW w:w="1469" w:type="dxa"/>
            <w:shd w:val="clear" w:color="auto" w:fill="F3F7FA"/>
            <w:vAlign w:val="center"/>
          </w:tcPr>
          <w:p>
            <w:r>
              <w:rPr>
                <w:rFonts w:ascii="Tahoma" w:hAnsi="Tahoma"/>
                <w:sz w:val="14"/>
              </w:rPr>
              <w:t>Pack Command</w:t>
            </w:r>
          </w:p>
        </w:tc>
        <w:tc>
          <w:tcPr>
            <w:tcW w:w="1469" w:type="dxa"/>
            <w:shd w:val="clear" w:color="auto" w:fill="F3F7FA"/>
            <w:vAlign w:val="center"/>
          </w:tcPr>
          <w:p>
            <w:r>
              <w:rPr>
                <w:rFonts w:ascii="Tahoma" w:hAnsi="Tahoma"/>
                <w:sz w:val="14"/>
              </w:rPr>
              <w:t>goblin</w:t>
            </w:r>
          </w:p>
        </w:tc>
        <w:tc>
          <w:tcPr>
            <w:tcW w:w="1224" w:type="dxa"/>
            <w:shd w:val="clear" w:color="auto" w:fill="F3F7FA"/>
            <w:vAlign w:val="center"/>
          </w:tcPr>
          <w:p w14:paraId="252BDE4F" w14:textId="77777777" w:rsidR="00220D25" w:rsidRDefault="00000000">
            <w:pPr>
              <w:spacing w:after="20"/>
            </w:pPr>
            <w:r>
              <w:rPr>
                <w:sz w:val="14"/>
              </w:rPr>
              <w:t>Area Ability</w:t>
            </w:r>
          </w:p>
        </w:tc>
        <w:tc>
          <w:tcPr>
            <w:tcW w:w="576" w:type="dxa"/>
            <w:shd w:val="clear" w:color="auto" w:fill="F3F7FA"/>
            <w:vAlign w:val="center"/>
          </w:tcPr>
          <w:p w14:paraId="1EFC50B2" w14:textId="77777777" w:rsidR="00220D25" w:rsidRDefault="00000000">
            <w:pPr>
              <w:spacing w:after="20"/>
            </w:pPr>
            <w:r>
              <w:rPr>
                <w:sz w:val="14"/>
              </w:rPr>
              <w:t>1</w:t>
            </w:r>
          </w:p>
        </w:tc>
        <w:tc>
          <w:tcPr>
            <w:tcW w:w="1037" w:type="dxa"/>
            <w:shd w:val="clear" w:color="auto" w:fill="F3F7FA"/>
            <w:vAlign w:val="center"/>
          </w:tcPr>
          <w:p w14:paraId="50B087E4" w14:textId="77777777" w:rsidR="00220D25" w:rsidRDefault="00000000">
            <w:pPr>
              <w:spacing w:after="20"/>
            </w:pPr>
            <w:r>
              <w:rPr>
                <w:sz w:val="14"/>
              </w:rPr>
              <w:t>AP 2</w:t>
            </w:r>
          </w:p>
        </w:tc>
        <w:tc>
          <w:tcPr>
            <w:tcW w:w="893" w:type="dxa"/>
            <w:shd w:val="clear" w:color="auto" w:fill="F3F7FA"/>
            <w:vAlign w:val="center"/>
          </w:tcPr>
          <w:p w14:paraId="1F5A1DC2" w14:textId="77777777" w:rsidR="00220D25" w:rsidRDefault="00000000">
            <w:pPr>
              <w:spacing w:after="20"/>
            </w:pPr>
            <w:r>
              <w:rPr>
                <w:sz w:val="14"/>
              </w:rPr>
              <w:t>ตัวเอง Circle</w:t>
            </w:r>
          </w:p>
        </w:tc>
        <w:tc>
          <w:tcPr>
            <w:tcW w:w="1008" w:type="dxa"/>
            <w:shd w:val="clear" w:color="auto" w:fill="F3F7FA"/>
            <w:vAlign w:val="center"/>
          </w:tcPr>
          <w:p w14:paraId="5F344C7A" w14:textId="77777777" w:rsidR="00220D25" w:rsidRDefault="00000000">
            <w:pPr>
              <w:spacing w:after="20"/>
            </w:pPr>
            <w:r>
              <w:rPr>
                <w:sz w:val="14"/>
              </w:rPr>
              <w:t>CD 2</w:t>
            </w:r>
          </w:p>
        </w:tc>
        <w:tc>
          <w:tcPr>
            <w:tcW w:w="2894" w:type="dxa"/>
            <w:shd w:val="clear" w:color="auto" w:fill="F3F7FA"/>
            <w:vAlign w:val="center"/>
          </w:tcPr>
          <w:p w14:paraId="7466DC94" w14:textId="77777777" w:rsidR="00220D25" w:rsidRDefault="00000000">
            <w:pPr>
              <w:spacing w:after="20"/>
            </w:pPr>
            <w:r>
              <w:rPr>
                <w:sz w:val="14"/>
              </w:rPr>
              <w:t>All allies within 20 ft gain +1 To Hit for 1 turn. Does not stack.</w:t>
            </w:r>
          </w:p>
        </w:tc>
      </w:tr>
    </w:tbl>
    <w:p w14:paraId="26270FAD" w14:textId="77777777" w:rsidR="00220D25" w:rsidRDefault="00220D25"/>
    <w:p w14:paraId="43912CB9" w14:textId="77777777" w:rsidR="00220D25" w:rsidRDefault="00000000">
      <w:pPr>
        <w:pStyle w:val="Heading1"/>
        <w:spacing w:before="240" w:after="120"/>
      </w:pPr>
      <w:r>
        <w:rPr>
          <w:rFonts w:ascii="Tahoma" w:eastAsia="Tahoma" w:hAnsi="Tahoma"/>
          <w:sz w:val="32"/>
        </w:rPr>
        <w:t>Goblin Slinger</w:t>
      </w:r>
    </w:p>
    <w:p w14:paraId="336D9CFC" w14:textId="77777777" w:rsidR="00220D25" w:rsidRDefault="00000000">
      <w:pPr>
        <w:spacing w:after="120"/>
      </w:pPr>
      <w:r>
        <w:t>ความสามารถในกลุ่ม Goblin Slinger จำนวน 1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7FC2DDF5"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4B68AC8C" w14:textId="77777777" w:rsidR="00220D25" w:rsidRDefault="00000000">
            <w:pPr>
              <w:jc w:val="center"/>
            </w:pPr>
            <w:r>
              <w:rPr>
                <w:b/>
                <w:color w:val="FFFFFF"/>
                <w:sz w:val="16"/>
              </w:rPr>
              <w:t>ชนิด</w:t>
            </w:r>
          </w:p>
        </w:tc>
        <w:tc>
          <w:tcPr>
            <w:tcW w:w="576" w:type="dxa"/>
            <w:shd w:val="clear" w:color="auto" w:fill="1F4E78"/>
            <w:vAlign w:val="center"/>
          </w:tcPr>
          <w:p w14:paraId="09B06622" w14:textId="77777777" w:rsidR="00220D25" w:rsidRDefault="00000000">
            <w:pPr>
              <w:jc w:val="center"/>
            </w:pPr>
            <w:r>
              <w:rPr>
                <w:b/>
                <w:color w:val="FFFFFF"/>
                <w:sz w:val="16"/>
              </w:rPr>
              <w:t>ระดับ</w:t>
            </w:r>
          </w:p>
        </w:tc>
        <w:tc>
          <w:tcPr>
            <w:tcW w:w="1037" w:type="dxa"/>
            <w:shd w:val="clear" w:color="auto" w:fill="1F4E78"/>
            <w:vAlign w:val="center"/>
          </w:tcPr>
          <w:p w14:paraId="4F4ACFB6" w14:textId="77777777" w:rsidR="00220D25" w:rsidRDefault="00000000">
            <w:pPr>
              <w:jc w:val="center"/>
            </w:pPr>
            <w:r>
              <w:rPr>
                <w:b/>
                <w:color w:val="FFFFFF"/>
                <w:sz w:val="16"/>
              </w:rPr>
              <w:t>ต้นทุน</w:t>
            </w:r>
          </w:p>
        </w:tc>
        <w:tc>
          <w:tcPr>
            <w:tcW w:w="893" w:type="dxa"/>
            <w:shd w:val="clear" w:color="auto" w:fill="1F4E78"/>
            <w:vAlign w:val="center"/>
          </w:tcPr>
          <w:p w14:paraId="040F5D27" w14:textId="77777777" w:rsidR="00220D25" w:rsidRDefault="00000000">
            <w:pPr>
              <w:jc w:val="center"/>
            </w:pPr>
            <w:r>
              <w:rPr>
                <w:b/>
                <w:color w:val="FFFFFF"/>
                <w:sz w:val="16"/>
              </w:rPr>
              <w:t>เป้าหมาย</w:t>
            </w:r>
          </w:p>
        </w:tc>
        <w:tc>
          <w:tcPr>
            <w:tcW w:w="1008" w:type="dxa"/>
            <w:shd w:val="clear" w:color="auto" w:fill="1F4E78"/>
            <w:vAlign w:val="center"/>
          </w:tcPr>
          <w:p w14:paraId="5C754116" w14:textId="77777777" w:rsidR="00220D25" w:rsidRDefault="00000000">
            <w:pPr>
              <w:jc w:val="center"/>
            </w:pPr>
            <w:r>
              <w:rPr>
                <w:b/>
                <w:color w:val="FFFFFF"/>
                <w:sz w:val="16"/>
              </w:rPr>
              <w:t>จังหวะ</w:t>
            </w:r>
          </w:p>
        </w:tc>
        <w:tc>
          <w:tcPr>
            <w:tcW w:w="2894" w:type="dxa"/>
            <w:shd w:val="clear" w:color="auto" w:fill="1F4E78"/>
            <w:vAlign w:val="center"/>
          </w:tcPr>
          <w:p w14:paraId="194ED15F" w14:textId="77777777" w:rsidR="00220D25" w:rsidRDefault="00000000">
            <w:pPr>
              <w:jc w:val="center"/>
            </w:pPr>
            <w:r>
              <w:rPr>
                <w:b/>
                <w:color w:val="FFFFFF"/>
                <w:sz w:val="16"/>
              </w:rPr>
              <w:t>รายละเอียดกติกา</w:t>
            </w:r>
          </w:p>
        </w:tc>
      </w:tr>
      <w:tr w:rsidR="00220D25" w14:paraId="3C6626C8" w14:textId="77777777">
        <w:trPr>
          <w:jc w:val="center"/>
        </w:trPr>
        <w:tc>
          <w:tcPr>
            <w:tcW w:w="1469" w:type="dxa"/>
            <w:vAlign w:val="center"/>
          </w:tcPr>
          <w:p>
            <w:r>
              <w:rPr>
                <w:rFonts w:ascii="Tahoma" w:hAnsi="Tahoma"/>
                <w:sz w:val="14"/>
              </w:rPr>
              <w:t>Crippling Stone</w:t>
            </w:r>
          </w:p>
        </w:tc>
        <w:tc>
          <w:tcPr>
            <w:tcW w:w="1469" w:type="dxa"/>
            <w:vAlign w:val="center"/>
          </w:tcPr>
          <w:p>
            <w:r>
              <w:rPr>
                <w:rFonts w:ascii="Tahoma" w:hAnsi="Tahoma"/>
                <w:sz w:val="14"/>
              </w:rPr>
              <w:t>goblin</w:t>
            </w:r>
          </w:p>
        </w:tc>
        <w:tc>
          <w:tcPr>
            <w:tcW w:w="1224" w:type="dxa"/>
            <w:vAlign w:val="center"/>
          </w:tcPr>
          <w:p w14:paraId="3D0B2720" w14:textId="77777777" w:rsidR="00220D25" w:rsidRDefault="00000000">
            <w:pPr>
              <w:spacing w:after="20"/>
            </w:pPr>
            <w:r>
              <w:rPr>
                <w:sz w:val="14"/>
              </w:rPr>
              <w:t>Enemy Ability</w:t>
            </w:r>
          </w:p>
        </w:tc>
        <w:tc>
          <w:tcPr>
            <w:tcW w:w="576" w:type="dxa"/>
            <w:vAlign w:val="center"/>
          </w:tcPr>
          <w:p w14:paraId="6FE8BDE1" w14:textId="77777777" w:rsidR="00220D25" w:rsidRDefault="00000000">
            <w:pPr>
              <w:spacing w:after="20"/>
            </w:pPr>
            <w:r>
              <w:rPr>
                <w:sz w:val="14"/>
              </w:rPr>
              <w:t>1</w:t>
            </w:r>
          </w:p>
        </w:tc>
        <w:tc>
          <w:tcPr>
            <w:tcW w:w="1037" w:type="dxa"/>
            <w:vAlign w:val="center"/>
          </w:tcPr>
          <w:p w14:paraId="4EC956F9" w14:textId="77777777" w:rsidR="00220D25" w:rsidRDefault="00000000">
            <w:pPr>
              <w:spacing w:after="20"/>
            </w:pPr>
            <w:r>
              <w:rPr>
                <w:sz w:val="14"/>
              </w:rPr>
              <w:t>AP 2</w:t>
            </w:r>
          </w:p>
        </w:tc>
        <w:tc>
          <w:tcPr>
            <w:tcW w:w="893" w:type="dxa"/>
            <w:vAlign w:val="center"/>
          </w:tcPr>
          <w:p w14:paraId="1D1A8093" w14:textId="77777777" w:rsidR="00220D25" w:rsidRDefault="00000000">
            <w:pPr>
              <w:spacing w:after="20"/>
            </w:pPr>
            <w:r>
              <w:rPr>
                <w:sz w:val="14"/>
              </w:rPr>
              <w:t>ยูนิตเดี่ยว</w:t>
            </w:r>
          </w:p>
        </w:tc>
        <w:tc>
          <w:tcPr>
            <w:tcW w:w="1008" w:type="dxa"/>
            <w:vAlign w:val="center"/>
          </w:tcPr>
          <w:p w14:paraId="1CC35362" w14:textId="77777777" w:rsidR="00220D25" w:rsidRDefault="00000000">
            <w:pPr>
              <w:spacing w:after="20"/>
            </w:pPr>
            <w:r>
              <w:rPr>
                <w:sz w:val="14"/>
              </w:rPr>
              <w:t>CD 2</w:t>
            </w:r>
          </w:p>
        </w:tc>
        <w:tc>
          <w:tcPr>
            <w:tcW w:w="2894" w:type="dxa"/>
            <w:vAlign w:val="center"/>
          </w:tcPr>
          <w:p w14:paraId="0C629120" w14:textId="77777777" w:rsidR="00220D25" w:rsidRDefault="00000000">
            <w:pPr>
              <w:spacing w:after="20"/>
            </w:pPr>
            <w:r>
              <w:rPr>
                <w:sz w:val="14"/>
              </w:rPr>
              <w:t>Make a ranged attack. On Hit, apply Slowed 5 until the end of the target's next turn.</w:t>
            </w:r>
          </w:p>
        </w:tc>
      </w:tr>
    </w:tbl>
    <w:p w14:paraId="35EA9C4D" w14:textId="77777777" w:rsidR="00220D25" w:rsidRDefault="00220D25"/>
    <w:p w14:paraId="047B010E" w14:textId="77777777" w:rsidR="00220D25" w:rsidRDefault="00000000">
      <w:pPr>
        <w:pStyle w:val="Heading1"/>
        <w:spacing w:before="240" w:after="120"/>
      </w:pPr>
      <w:r>
        <w:rPr>
          <w:rFonts w:ascii="Tahoma" w:eastAsia="Tahoma" w:hAnsi="Tahoma"/>
          <w:sz w:val="32"/>
        </w:rPr>
        <w:t>Giant Spider</w:t>
      </w:r>
    </w:p>
    <w:p w14:paraId="7DE429B5" w14:textId="77777777" w:rsidR="00220D25" w:rsidRDefault="00000000">
      <w:pPr>
        <w:spacing w:after="120"/>
      </w:pPr>
      <w:r>
        <w:t>ความสามารถในกลุ่ม Giant Spider จำนวน 3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6C1BB8F0"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14632BD2" w14:textId="77777777" w:rsidR="00220D25" w:rsidRDefault="00000000">
            <w:pPr>
              <w:jc w:val="center"/>
            </w:pPr>
            <w:r>
              <w:rPr>
                <w:b/>
                <w:color w:val="FFFFFF"/>
                <w:sz w:val="16"/>
              </w:rPr>
              <w:t>ชนิด</w:t>
            </w:r>
          </w:p>
        </w:tc>
        <w:tc>
          <w:tcPr>
            <w:tcW w:w="576" w:type="dxa"/>
            <w:shd w:val="clear" w:color="auto" w:fill="1F4E78"/>
            <w:vAlign w:val="center"/>
          </w:tcPr>
          <w:p w14:paraId="3B94DC00" w14:textId="77777777" w:rsidR="00220D25" w:rsidRDefault="00000000">
            <w:pPr>
              <w:jc w:val="center"/>
            </w:pPr>
            <w:r>
              <w:rPr>
                <w:b/>
                <w:color w:val="FFFFFF"/>
                <w:sz w:val="16"/>
              </w:rPr>
              <w:t>ระดับ</w:t>
            </w:r>
          </w:p>
        </w:tc>
        <w:tc>
          <w:tcPr>
            <w:tcW w:w="1037" w:type="dxa"/>
            <w:shd w:val="clear" w:color="auto" w:fill="1F4E78"/>
            <w:vAlign w:val="center"/>
          </w:tcPr>
          <w:p w14:paraId="58C8B521" w14:textId="77777777" w:rsidR="00220D25" w:rsidRDefault="00000000">
            <w:pPr>
              <w:jc w:val="center"/>
            </w:pPr>
            <w:r>
              <w:rPr>
                <w:b/>
                <w:color w:val="FFFFFF"/>
                <w:sz w:val="16"/>
              </w:rPr>
              <w:t>ต้นทุน</w:t>
            </w:r>
          </w:p>
        </w:tc>
        <w:tc>
          <w:tcPr>
            <w:tcW w:w="893" w:type="dxa"/>
            <w:shd w:val="clear" w:color="auto" w:fill="1F4E78"/>
            <w:vAlign w:val="center"/>
          </w:tcPr>
          <w:p w14:paraId="26D9979E" w14:textId="77777777" w:rsidR="00220D25" w:rsidRDefault="00000000">
            <w:pPr>
              <w:jc w:val="center"/>
            </w:pPr>
            <w:r>
              <w:rPr>
                <w:b/>
                <w:color w:val="FFFFFF"/>
                <w:sz w:val="16"/>
              </w:rPr>
              <w:t>เป้าหมาย</w:t>
            </w:r>
          </w:p>
        </w:tc>
        <w:tc>
          <w:tcPr>
            <w:tcW w:w="1008" w:type="dxa"/>
            <w:shd w:val="clear" w:color="auto" w:fill="1F4E78"/>
            <w:vAlign w:val="center"/>
          </w:tcPr>
          <w:p w14:paraId="049A6012" w14:textId="77777777" w:rsidR="00220D25" w:rsidRDefault="00000000">
            <w:pPr>
              <w:jc w:val="center"/>
            </w:pPr>
            <w:r>
              <w:rPr>
                <w:b/>
                <w:color w:val="FFFFFF"/>
                <w:sz w:val="16"/>
              </w:rPr>
              <w:t>จังหวะ</w:t>
            </w:r>
          </w:p>
        </w:tc>
        <w:tc>
          <w:tcPr>
            <w:tcW w:w="2894" w:type="dxa"/>
            <w:shd w:val="clear" w:color="auto" w:fill="1F4E78"/>
            <w:vAlign w:val="center"/>
          </w:tcPr>
          <w:p w14:paraId="31643395" w14:textId="77777777" w:rsidR="00220D25" w:rsidRDefault="00000000">
            <w:pPr>
              <w:jc w:val="center"/>
            </w:pPr>
            <w:r>
              <w:rPr>
                <w:b/>
                <w:color w:val="FFFFFF"/>
                <w:sz w:val="16"/>
              </w:rPr>
              <w:t>รายละเอียดกติกา</w:t>
            </w:r>
          </w:p>
        </w:tc>
      </w:tr>
      <w:tr w:rsidR="00220D25" w14:paraId="5666B40B" w14:textId="77777777">
        <w:trPr>
          <w:jc w:val="center"/>
        </w:trPr>
        <w:tc>
          <w:tcPr>
            <w:tcW w:w="1469" w:type="dxa"/>
            <w:vAlign w:val="center"/>
          </w:tcPr>
          <w:p>
            <w:r>
              <w:rPr>
                <w:rFonts w:ascii="Tahoma" w:hAnsi="Tahoma"/>
                <w:sz w:val="14"/>
              </w:rPr>
              <w:t>Skitter</w:t>
            </w:r>
          </w:p>
        </w:tc>
        <w:tc>
          <w:tcPr>
            <w:tcW w:w="1469" w:type="dxa"/>
            <w:vAlign w:val="center"/>
          </w:tcPr>
          <w:p>
            <w:r>
              <w:rPr>
                <w:rFonts w:ascii="Tahoma" w:hAnsi="Tahoma"/>
                <w:sz w:val="14"/>
              </w:rPr>
              <w:t>move</w:t>
            </w:r>
          </w:p>
        </w:tc>
        <w:tc>
          <w:tcPr>
            <w:tcW w:w="1224" w:type="dxa"/>
            <w:vAlign w:val="center"/>
          </w:tcPr>
          <w:p w14:paraId="0F50FF24" w14:textId="77777777" w:rsidR="00220D25" w:rsidRDefault="00000000">
            <w:pPr>
              <w:spacing w:after="20"/>
            </w:pPr>
            <w:r>
              <w:rPr>
                <w:sz w:val="14"/>
              </w:rPr>
              <w:t>Movement Ability</w:t>
            </w:r>
          </w:p>
        </w:tc>
        <w:tc>
          <w:tcPr>
            <w:tcW w:w="576" w:type="dxa"/>
            <w:vAlign w:val="center"/>
          </w:tcPr>
          <w:p w14:paraId="3158B57C" w14:textId="77777777" w:rsidR="00220D25" w:rsidRDefault="00000000">
            <w:pPr>
              <w:spacing w:after="20"/>
            </w:pPr>
            <w:r>
              <w:rPr>
                <w:sz w:val="14"/>
              </w:rPr>
              <w:t>1</w:t>
            </w:r>
          </w:p>
        </w:tc>
        <w:tc>
          <w:tcPr>
            <w:tcW w:w="1037" w:type="dxa"/>
            <w:vAlign w:val="center"/>
          </w:tcPr>
          <w:p w14:paraId="333732BC" w14:textId="77777777" w:rsidR="00220D25" w:rsidRDefault="00000000">
            <w:pPr>
              <w:spacing w:after="20"/>
            </w:pPr>
            <w:r>
              <w:rPr>
                <w:sz w:val="14"/>
              </w:rPr>
              <w:t>AP 1</w:t>
            </w:r>
          </w:p>
        </w:tc>
        <w:tc>
          <w:tcPr>
            <w:tcW w:w="893" w:type="dxa"/>
            <w:vAlign w:val="center"/>
          </w:tcPr>
          <w:p w14:paraId="67A22438" w14:textId="77777777" w:rsidR="00220D25" w:rsidRDefault="00000000">
            <w:pPr>
              <w:spacing w:after="20"/>
            </w:pPr>
            <w:r>
              <w:rPr>
                <w:sz w:val="14"/>
              </w:rPr>
              <w:t>ตัวเอง</w:t>
            </w:r>
          </w:p>
        </w:tc>
        <w:tc>
          <w:tcPr>
            <w:tcW w:w="1008" w:type="dxa"/>
            <w:vAlign w:val="center"/>
          </w:tcPr>
          <w:p w14:paraId="525474F3" w14:textId="77777777" w:rsidR="00220D25" w:rsidRDefault="00000000">
            <w:pPr>
              <w:spacing w:after="20"/>
            </w:pPr>
            <w:r>
              <w:rPr>
                <w:sz w:val="14"/>
              </w:rPr>
              <w:t>CD 1 | 1/turn</w:t>
            </w:r>
          </w:p>
        </w:tc>
        <w:tc>
          <w:tcPr>
            <w:tcW w:w="2894" w:type="dxa"/>
            <w:vAlign w:val="center"/>
          </w:tcPr>
          <w:p w14:paraId="0D176ABE" w14:textId="77777777" w:rsidR="00220D25" w:rsidRDefault="00000000">
            <w:pPr>
              <w:spacing w:after="20"/>
            </w:pPr>
            <w:r>
              <w:rPr>
                <w:sz w:val="14"/>
              </w:rPr>
              <w:t>Move up to 15 feet without triggering Reactions. Cannot pass through obstacles or creatures.</w:t>
            </w:r>
          </w:p>
        </w:tc>
      </w:tr>
      <w:tr w:rsidR="00220D25" w14:paraId="12E6A45C" w14:textId="77777777">
        <w:trPr>
          <w:jc w:val="center"/>
        </w:trPr>
        <w:tc>
          <w:tcPr>
            <w:tcW w:w="1469" w:type="dxa"/>
            <w:shd w:val="clear" w:color="auto" w:fill="F3F7FA"/>
            <w:vAlign w:val="center"/>
          </w:tcPr>
          <w:p>
            <w:r>
              <w:rPr>
                <w:rFonts w:ascii="Tahoma" w:hAnsi="Tahoma"/>
                <w:sz w:val="14"/>
              </w:rPr>
              <w:t>Web Shot</w:t>
            </w:r>
          </w:p>
        </w:tc>
        <w:tc>
          <w:tcPr>
            <w:tcW w:w="1469" w:type="dxa"/>
            <w:shd w:val="clear" w:color="auto" w:fill="F3F7FA"/>
            <w:vAlign w:val="center"/>
          </w:tcPr>
          <w:p>
            <w:r>
              <w:rPr>
                <w:rFonts w:ascii="Tahoma" w:hAnsi="Tahoma"/>
                <w:sz w:val="14"/>
              </w:rPr>
              <w:t>—</w:t>
            </w:r>
          </w:p>
        </w:tc>
        <w:tc>
          <w:tcPr>
            <w:tcW w:w="1224" w:type="dxa"/>
            <w:shd w:val="clear" w:color="auto" w:fill="F3F7FA"/>
            <w:vAlign w:val="center"/>
          </w:tcPr>
          <w:p w14:paraId="0611D31C" w14:textId="77777777" w:rsidR="00220D25" w:rsidRDefault="00000000">
            <w:pPr>
              <w:spacing w:after="20"/>
            </w:pPr>
            <w:r>
              <w:rPr>
                <w:sz w:val="14"/>
              </w:rPr>
              <w:t>Active Ability</w:t>
            </w:r>
          </w:p>
        </w:tc>
        <w:tc>
          <w:tcPr>
            <w:tcW w:w="576" w:type="dxa"/>
            <w:shd w:val="clear" w:color="auto" w:fill="F3F7FA"/>
            <w:vAlign w:val="center"/>
          </w:tcPr>
          <w:p w14:paraId="74DC8680" w14:textId="77777777" w:rsidR="00220D25" w:rsidRDefault="00000000">
            <w:pPr>
              <w:spacing w:after="20"/>
            </w:pPr>
            <w:r>
              <w:rPr>
                <w:sz w:val="14"/>
              </w:rPr>
              <w:t>1</w:t>
            </w:r>
          </w:p>
        </w:tc>
        <w:tc>
          <w:tcPr>
            <w:tcW w:w="1037" w:type="dxa"/>
            <w:shd w:val="clear" w:color="auto" w:fill="F3F7FA"/>
            <w:vAlign w:val="center"/>
          </w:tcPr>
          <w:p w14:paraId="4B20D895" w14:textId="77777777" w:rsidR="00220D25" w:rsidRDefault="00000000">
            <w:pPr>
              <w:spacing w:after="20"/>
            </w:pPr>
            <w:r>
              <w:rPr>
                <w:sz w:val="14"/>
              </w:rPr>
              <w:t>AP 2</w:t>
            </w:r>
          </w:p>
        </w:tc>
        <w:tc>
          <w:tcPr>
            <w:tcW w:w="893" w:type="dxa"/>
            <w:shd w:val="clear" w:color="auto" w:fill="F3F7FA"/>
            <w:vAlign w:val="center"/>
          </w:tcPr>
          <w:p w14:paraId="46219E2D" w14:textId="77777777" w:rsidR="00220D25" w:rsidRDefault="00000000">
            <w:pPr>
              <w:spacing w:after="20"/>
            </w:pPr>
            <w:r>
              <w:rPr>
                <w:sz w:val="14"/>
              </w:rPr>
              <w:t>ยูนิตเดี่ยว</w:t>
            </w:r>
          </w:p>
        </w:tc>
        <w:tc>
          <w:tcPr>
            <w:tcW w:w="1008" w:type="dxa"/>
            <w:shd w:val="clear" w:color="auto" w:fill="F3F7FA"/>
            <w:vAlign w:val="center"/>
          </w:tcPr>
          <w:p w14:paraId="12BDFA38" w14:textId="77777777" w:rsidR="00220D25" w:rsidRDefault="00000000">
            <w:pPr>
              <w:spacing w:after="20"/>
            </w:pPr>
            <w:r>
              <w:rPr>
                <w:sz w:val="14"/>
              </w:rPr>
              <w:t>CD 2</w:t>
            </w:r>
          </w:p>
        </w:tc>
        <w:tc>
          <w:tcPr>
            <w:tcW w:w="2894" w:type="dxa"/>
            <w:shd w:val="clear" w:color="auto" w:fill="F3F7FA"/>
            <w:vAlign w:val="center"/>
          </w:tcPr>
          <w:p w14:paraId="1D34EFF7" w14:textId="77777777" w:rsidR="00220D25" w:rsidRDefault="00000000">
            <w:pPr>
              <w:spacing w:after="20"/>
            </w:pPr>
            <w:r>
              <w:rPr>
                <w:sz w:val="14"/>
              </w:rPr>
              <w:t>Attack Reflex at 30 feet. On hit, Root the target; on miss, Slow it.</w:t>
            </w:r>
          </w:p>
        </w:tc>
      </w:tr>
      <w:tr w:rsidR="00220D25" w14:paraId="126C0A7A" w14:textId="77777777">
        <w:trPr>
          <w:jc w:val="center"/>
        </w:trPr>
        <w:tc>
          <w:tcPr>
            <w:tcW w:w="1469" w:type="dxa"/>
            <w:vAlign w:val="center"/>
          </w:tcPr>
          <w:p>
            <w:r>
              <w:rPr>
                <w:rFonts w:ascii="Tahoma" w:hAnsi="Tahoma"/>
                <w:sz w:val="14"/>
              </w:rPr>
              <w:t>Webbed Prey</w:t>
            </w:r>
          </w:p>
        </w:tc>
        <w:tc>
          <w:tcPr>
            <w:tcW w:w="1469" w:type="dxa"/>
            <w:vAlign w:val="center"/>
          </w:tcPr>
          <w:p>
            <w:r>
              <w:rPr>
                <w:rFonts w:ascii="Tahoma" w:hAnsi="Tahoma"/>
                <w:sz w:val="14"/>
              </w:rPr>
              <w:t>passive</w:t>
            </w:r>
          </w:p>
        </w:tc>
        <w:tc>
          <w:tcPr>
            <w:tcW w:w="1224" w:type="dxa"/>
            <w:vAlign w:val="center"/>
          </w:tcPr>
          <w:p w14:paraId="355FAD67" w14:textId="77777777" w:rsidR="00220D25" w:rsidRDefault="00000000">
            <w:pPr>
              <w:spacing w:after="20"/>
            </w:pPr>
            <w:r>
              <w:rPr>
                <w:sz w:val="14"/>
              </w:rPr>
              <w:t>Passive และ Feature</w:t>
            </w:r>
          </w:p>
        </w:tc>
        <w:tc>
          <w:tcPr>
            <w:tcW w:w="576" w:type="dxa"/>
            <w:vAlign w:val="center"/>
          </w:tcPr>
          <w:p w14:paraId="328C12BF" w14:textId="77777777" w:rsidR="00220D25" w:rsidRDefault="00000000">
            <w:pPr>
              <w:spacing w:after="20"/>
            </w:pPr>
            <w:r>
              <w:rPr>
                <w:sz w:val="14"/>
              </w:rPr>
              <w:t>1</w:t>
            </w:r>
          </w:p>
        </w:tc>
        <w:tc>
          <w:tcPr>
            <w:tcW w:w="1037" w:type="dxa"/>
            <w:vAlign w:val="center"/>
          </w:tcPr>
          <w:p w14:paraId="42B80A6B" w14:textId="77777777" w:rsidR="00220D25" w:rsidRDefault="00000000">
            <w:pPr>
              <w:spacing w:after="20"/>
            </w:pPr>
            <w:r>
              <w:rPr>
                <w:sz w:val="14"/>
              </w:rPr>
              <w:t>AP 0</w:t>
            </w:r>
          </w:p>
        </w:tc>
        <w:tc>
          <w:tcPr>
            <w:tcW w:w="893" w:type="dxa"/>
            <w:vAlign w:val="center"/>
          </w:tcPr>
          <w:p w14:paraId="29748D54" w14:textId="77777777" w:rsidR="00220D25" w:rsidRDefault="00000000">
            <w:pPr>
              <w:spacing w:after="20"/>
            </w:pPr>
            <w:r>
              <w:rPr>
                <w:sz w:val="14"/>
              </w:rPr>
              <w:t>ยูนิตเดี่ยว</w:t>
            </w:r>
          </w:p>
        </w:tc>
        <w:tc>
          <w:tcPr>
            <w:tcW w:w="1008" w:type="dxa"/>
            <w:vAlign w:val="center"/>
          </w:tcPr>
          <w:p w14:paraId="775E9CEA" w14:textId="77777777" w:rsidR="00220D25" w:rsidRDefault="00000000">
            <w:pPr>
              <w:spacing w:after="20"/>
            </w:pPr>
            <w:r>
              <w:rPr>
                <w:sz w:val="14"/>
              </w:rPr>
              <w:t>-</w:t>
            </w:r>
          </w:p>
        </w:tc>
        <w:tc>
          <w:tcPr>
            <w:tcW w:w="2894" w:type="dxa"/>
            <w:vAlign w:val="center"/>
          </w:tcPr>
          <w:p w14:paraId="03B6AF34" w14:textId="77777777" w:rsidR="00220D25" w:rsidRDefault="00000000">
            <w:pPr>
              <w:spacing w:after="20"/>
            </w:pPr>
            <w:r>
              <w:rPr>
                <w:sz w:val="14"/>
              </w:rPr>
              <w:t>Venomous Bite deals 2 additional damage to a Rooted or Slowed target.</w:t>
            </w:r>
          </w:p>
        </w:tc>
      </w:tr>
    </w:tbl>
    <w:p w14:paraId="55DAA0B8" w14:textId="77777777" w:rsidR="00220D25" w:rsidRDefault="00220D25"/>
    <w:p w14:paraId="3F5487BD" w14:textId="77777777" w:rsidR="00220D25" w:rsidRDefault="00000000">
      <w:pPr>
        <w:pStyle w:val="Heading1"/>
        <w:spacing w:before="240" w:after="120"/>
      </w:pPr>
      <w:r>
        <w:rPr>
          <w:rFonts w:ascii="Tahoma" w:eastAsia="Tahoma" w:hAnsi="Tahoma"/>
          <w:sz w:val="32"/>
        </w:rPr>
        <w:t>Crimson Spine Stalker</w:t>
      </w:r>
    </w:p>
    <w:p w14:paraId="28E82FC9" w14:textId="77777777" w:rsidR="00220D25" w:rsidRDefault="00000000">
      <w:pPr>
        <w:spacing w:after="120"/>
      </w:pPr>
      <w:r>
        <w:t>ความสามารถในกลุ่ม Crimson Spine Stalker จำนวน 2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660313FE"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78DE0C5D" w14:textId="77777777" w:rsidR="00220D25" w:rsidRDefault="00000000">
            <w:pPr>
              <w:jc w:val="center"/>
            </w:pPr>
            <w:r>
              <w:rPr>
                <w:b/>
                <w:color w:val="FFFFFF"/>
                <w:sz w:val="16"/>
              </w:rPr>
              <w:t>ชนิด</w:t>
            </w:r>
          </w:p>
        </w:tc>
        <w:tc>
          <w:tcPr>
            <w:tcW w:w="576" w:type="dxa"/>
            <w:shd w:val="clear" w:color="auto" w:fill="1F4E78"/>
            <w:vAlign w:val="center"/>
          </w:tcPr>
          <w:p w14:paraId="798D3701" w14:textId="77777777" w:rsidR="00220D25" w:rsidRDefault="00000000">
            <w:pPr>
              <w:jc w:val="center"/>
            </w:pPr>
            <w:r>
              <w:rPr>
                <w:b/>
                <w:color w:val="FFFFFF"/>
                <w:sz w:val="16"/>
              </w:rPr>
              <w:t>ระดับ</w:t>
            </w:r>
          </w:p>
        </w:tc>
        <w:tc>
          <w:tcPr>
            <w:tcW w:w="1037" w:type="dxa"/>
            <w:shd w:val="clear" w:color="auto" w:fill="1F4E78"/>
            <w:vAlign w:val="center"/>
          </w:tcPr>
          <w:p w14:paraId="39841EDE" w14:textId="77777777" w:rsidR="00220D25" w:rsidRDefault="00000000">
            <w:pPr>
              <w:jc w:val="center"/>
            </w:pPr>
            <w:r>
              <w:rPr>
                <w:b/>
                <w:color w:val="FFFFFF"/>
                <w:sz w:val="16"/>
              </w:rPr>
              <w:t>ต้นทุน</w:t>
            </w:r>
          </w:p>
        </w:tc>
        <w:tc>
          <w:tcPr>
            <w:tcW w:w="893" w:type="dxa"/>
            <w:shd w:val="clear" w:color="auto" w:fill="1F4E78"/>
            <w:vAlign w:val="center"/>
          </w:tcPr>
          <w:p w14:paraId="1CA10E15" w14:textId="77777777" w:rsidR="00220D25" w:rsidRDefault="00000000">
            <w:pPr>
              <w:jc w:val="center"/>
            </w:pPr>
            <w:r>
              <w:rPr>
                <w:b/>
                <w:color w:val="FFFFFF"/>
                <w:sz w:val="16"/>
              </w:rPr>
              <w:t>เป้าหมาย</w:t>
            </w:r>
          </w:p>
        </w:tc>
        <w:tc>
          <w:tcPr>
            <w:tcW w:w="1008" w:type="dxa"/>
            <w:shd w:val="clear" w:color="auto" w:fill="1F4E78"/>
            <w:vAlign w:val="center"/>
          </w:tcPr>
          <w:p w14:paraId="69A5F087" w14:textId="77777777" w:rsidR="00220D25" w:rsidRDefault="00000000">
            <w:pPr>
              <w:jc w:val="center"/>
            </w:pPr>
            <w:r>
              <w:rPr>
                <w:b/>
                <w:color w:val="FFFFFF"/>
                <w:sz w:val="16"/>
              </w:rPr>
              <w:t>จังหวะ</w:t>
            </w:r>
          </w:p>
        </w:tc>
        <w:tc>
          <w:tcPr>
            <w:tcW w:w="2894" w:type="dxa"/>
            <w:shd w:val="clear" w:color="auto" w:fill="1F4E78"/>
            <w:vAlign w:val="center"/>
          </w:tcPr>
          <w:p w14:paraId="1E094E07" w14:textId="77777777" w:rsidR="00220D25" w:rsidRDefault="00000000">
            <w:pPr>
              <w:jc w:val="center"/>
            </w:pPr>
            <w:r>
              <w:rPr>
                <w:b/>
                <w:color w:val="FFFFFF"/>
                <w:sz w:val="16"/>
              </w:rPr>
              <w:t>รายละเอียดกติกา</w:t>
            </w:r>
          </w:p>
        </w:tc>
      </w:tr>
      <w:tr w:rsidR="00220D25" w14:paraId="1D7B7C49" w14:textId="77777777">
        <w:trPr>
          <w:jc w:val="center"/>
        </w:trPr>
        <w:tc>
          <w:tcPr>
            <w:tcW w:w="1469" w:type="dxa"/>
            <w:vAlign w:val="center"/>
          </w:tcPr>
          <w:p>
            <w:r>
              <w:rPr>
                <w:rFonts w:ascii="Tahoma" w:hAnsi="Tahoma"/>
                <w:sz w:val="14"/>
              </w:rPr>
              <w:t>Blood Claw</w:t>
            </w:r>
          </w:p>
        </w:tc>
        <w:tc>
          <w:tcPr>
            <w:tcW w:w="1469" w:type="dxa"/>
            <w:vAlign w:val="center"/>
          </w:tcPr>
          <w:p>
            <w:r>
              <w:rPr>
                <w:rFonts w:ascii="Tahoma" w:hAnsi="Tahoma"/>
                <w:sz w:val="14"/>
              </w:rPr>
              <w:t>melee, unarmed</w:t>
            </w:r>
          </w:p>
        </w:tc>
        <w:tc>
          <w:tcPr>
            <w:tcW w:w="1224" w:type="dxa"/>
            <w:vAlign w:val="center"/>
          </w:tcPr>
          <w:p w14:paraId="46831C39" w14:textId="77777777" w:rsidR="00220D25" w:rsidRDefault="00000000">
            <w:pPr>
              <w:spacing w:after="20"/>
            </w:pPr>
            <w:r>
              <w:rPr>
                <w:sz w:val="14"/>
              </w:rPr>
              <w:t>Enemy Ability</w:t>
            </w:r>
          </w:p>
        </w:tc>
        <w:tc>
          <w:tcPr>
            <w:tcW w:w="576" w:type="dxa"/>
            <w:vAlign w:val="center"/>
          </w:tcPr>
          <w:p w14:paraId="2EDE94D1" w14:textId="77777777" w:rsidR="00220D25" w:rsidRDefault="00000000">
            <w:pPr>
              <w:spacing w:after="20"/>
            </w:pPr>
            <w:r>
              <w:rPr>
                <w:sz w:val="14"/>
              </w:rPr>
              <w:t>4</w:t>
            </w:r>
          </w:p>
        </w:tc>
        <w:tc>
          <w:tcPr>
            <w:tcW w:w="1037" w:type="dxa"/>
            <w:vAlign w:val="center"/>
          </w:tcPr>
          <w:p w14:paraId="2BFFF529" w14:textId="77777777" w:rsidR="00220D25" w:rsidRDefault="00000000">
            <w:pPr>
              <w:spacing w:after="20"/>
            </w:pPr>
            <w:r>
              <w:rPr>
                <w:sz w:val="14"/>
              </w:rPr>
              <w:t>AP 2</w:t>
            </w:r>
          </w:p>
        </w:tc>
        <w:tc>
          <w:tcPr>
            <w:tcW w:w="893" w:type="dxa"/>
            <w:vAlign w:val="center"/>
          </w:tcPr>
          <w:p w14:paraId="156CFA91" w14:textId="77777777" w:rsidR="00220D25" w:rsidRDefault="00000000">
            <w:pPr>
              <w:spacing w:after="20"/>
            </w:pPr>
            <w:r>
              <w:rPr>
                <w:sz w:val="14"/>
              </w:rPr>
              <w:t>ยูนิตเดี่ยว</w:t>
            </w:r>
          </w:p>
        </w:tc>
        <w:tc>
          <w:tcPr>
            <w:tcW w:w="1008" w:type="dxa"/>
            <w:vAlign w:val="center"/>
          </w:tcPr>
          <w:p w14:paraId="10D549E5" w14:textId="77777777" w:rsidR="00220D25" w:rsidRDefault="00000000">
            <w:pPr>
              <w:spacing w:after="20"/>
            </w:pPr>
            <w:r>
              <w:rPr>
                <w:sz w:val="14"/>
              </w:rPr>
              <w:t>CD 2</w:t>
            </w:r>
          </w:p>
        </w:tc>
        <w:tc>
          <w:tcPr>
            <w:tcW w:w="2894" w:type="dxa"/>
            <w:vAlign w:val="center"/>
          </w:tcPr>
          <w:p w14:paraId="61809907" w14:textId="77777777" w:rsidR="00220D25" w:rsidRDefault="00000000">
            <w:pPr>
              <w:spacing w:after="20"/>
            </w:pPr>
            <w:r>
              <w:rPr>
                <w:sz w:val="14"/>
              </w:rPr>
              <w:t>Strike at 8 ft for 9 Pierce damage. On Hit, apply Bleeding 5.</w:t>
            </w:r>
          </w:p>
        </w:tc>
      </w:tr>
      <w:tr w:rsidR="00220D25" w14:paraId="308E6388" w14:textId="77777777">
        <w:trPr>
          <w:jc w:val="center"/>
        </w:trPr>
        <w:tc>
          <w:tcPr>
            <w:tcW w:w="1469" w:type="dxa"/>
            <w:shd w:val="clear" w:color="auto" w:fill="F3F7FA"/>
            <w:vAlign w:val="center"/>
          </w:tcPr>
          <w:p>
            <w:r>
              <w:rPr>
                <w:rFonts w:ascii="Tahoma" w:hAnsi="Tahoma"/>
                <w:sz w:val="14"/>
              </w:rPr>
              <w:t>Predator Rush</w:t>
            </w:r>
          </w:p>
        </w:tc>
        <w:tc>
          <w:tcPr>
            <w:tcW w:w="1469" w:type="dxa"/>
            <w:shd w:val="clear" w:color="auto" w:fill="F3F7FA"/>
            <w:vAlign w:val="center"/>
          </w:tcPr>
          <w:p>
            <w:r>
              <w:rPr>
                <w:rFonts w:ascii="Tahoma" w:hAnsi="Tahoma"/>
                <w:sz w:val="14"/>
              </w:rPr>
              <w:t>move</w:t>
            </w:r>
          </w:p>
        </w:tc>
        <w:tc>
          <w:tcPr>
            <w:tcW w:w="1224" w:type="dxa"/>
            <w:shd w:val="clear" w:color="auto" w:fill="F3F7FA"/>
            <w:vAlign w:val="center"/>
          </w:tcPr>
          <w:p w14:paraId="5354F6F2" w14:textId="77777777" w:rsidR="00220D25" w:rsidRDefault="00000000">
            <w:pPr>
              <w:spacing w:after="20"/>
            </w:pPr>
            <w:r>
              <w:rPr>
                <w:sz w:val="14"/>
              </w:rPr>
              <w:t>Movement Ability</w:t>
            </w:r>
          </w:p>
        </w:tc>
        <w:tc>
          <w:tcPr>
            <w:tcW w:w="576" w:type="dxa"/>
            <w:shd w:val="clear" w:color="auto" w:fill="F3F7FA"/>
            <w:vAlign w:val="center"/>
          </w:tcPr>
          <w:p w14:paraId="7D929021" w14:textId="77777777" w:rsidR="00220D25" w:rsidRDefault="00000000">
            <w:pPr>
              <w:spacing w:after="20"/>
            </w:pPr>
            <w:r>
              <w:rPr>
                <w:sz w:val="14"/>
              </w:rPr>
              <w:t>4</w:t>
            </w:r>
          </w:p>
        </w:tc>
        <w:tc>
          <w:tcPr>
            <w:tcW w:w="1037" w:type="dxa"/>
            <w:shd w:val="clear" w:color="auto" w:fill="F3F7FA"/>
            <w:vAlign w:val="center"/>
          </w:tcPr>
          <w:p w14:paraId="7AB0499B" w14:textId="77777777" w:rsidR="00220D25" w:rsidRDefault="00000000">
            <w:pPr>
              <w:spacing w:after="20"/>
            </w:pPr>
            <w:r>
              <w:rPr>
                <w:sz w:val="14"/>
              </w:rPr>
              <w:t>AP 1</w:t>
            </w:r>
          </w:p>
        </w:tc>
        <w:tc>
          <w:tcPr>
            <w:tcW w:w="893" w:type="dxa"/>
            <w:shd w:val="clear" w:color="auto" w:fill="F3F7FA"/>
            <w:vAlign w:val="center"/>
          </w:tcPr>
          <w:p w14:paraId="5804B6D1" w14:textId="77777777" w:rsidR="00220D25" w:rsidRDefault="00000000">
            <w:pPr>
              <w:spacing w:after="20"/>
            </w:pPr>
            <w:r>
              <w:rPr>
                <w:sz w:val="14"/>
              </w:rPr>
              <w:t>ตัวเอง</w:t>
            </w:r>
          </w:p>
        </w:tc>
        <w:tc>
          <w:tcPr>
            <w:tcW w:w="1008" w:type="dxa"/>
            <w:shd w:val="clear" w:color="auto" w:fill="F3F7FA"/>
            <w:vAlign w:val="center"/>
          </w:tcPr>
          <w:p w14:paraId="47E66557" w14:textId="77777777" w:rsidR="00220D25" w:rsidRDefault="00000000">
            <w:pPr>
              <w:spacing w:after="20"/>
            </w:pPr>
            <w:r>
              <w:rPr>
                <w:sz w:val="14"/>
              </w:rPr>
              <w:t>CD 2</w:t>
            </w:r>
          </w:p>
        </w:tc>
        <w:tc>
          <w:tcPr>
            <w:tcW w:w="2894" w:type="dxa"/>
            <w:shd w:val="clear" w:color="auto" w:fill="F3F7FA"/>
            <w:vAlign w:val="center"/>
          </w:tcPr>
          <w:p w14:paraId="6CCA8648" w14:textId="77777777" w:rsidR="00220D25" w:rsidRDefault="00000000">
            <w:pPr>
              <w:spacing w:after="20"/>
            </w:pPr>
            <w:r>
              <w:rPr>
                <w:sz w:val="14"/>
              </w:rPr>
              <w:t>Move up to 20 ft without triggering Reactions.</w:t>
            </w:r>
          </w:p>
        </w:tc>
      </w:tr>
    </w:tbl>
    <w:p w14:paraId="618D171F" w14:textId="77777777" w:rsidR="00220D25" w:rsidRDefault="00220D25"/>
    <w:p w14:paraId="7CBCDB5F" w14:textId="77777777" w:rsidR="00220D25" w:rsidRDefault="00000000">
      <w:pPr>
        <w:pStyle w:val="Heading1"/>
        <w:spacing w:before="240" w:after="120"/>
      </w:pPr>
      <w:r>
        <w:rPr>
          <w:rFonts w:ascii="Tahoma" w:eastAsia="Tahoma" w:hAnsi="Tahoma"/>
          <w:sz w:val="32"/>
        </w:rPr>
        <w:t>Thornscale Ravager</w:t>
      </w:r>
    </w:p>
    <w:p w14:paraId="7438C6EA" w14:textId="77777777" w:rsidR="00220D25" w:rsidRDefault="00000000">
      <w:pPr>
        <w:spacing w:after="120"/>
      </w:pPr>
      <w:r>
        <w:t>ความสามารถในกลุ่ม Thornscale Ravager จำนวน 3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5C64E953"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117A6AF6" w14:textId="77777777" w:rsidR="00220D25" w:rsidRDefault="00000000">
            <w:pPr>
              <w:jc w:val="center"/>
            </w:pPr>
            <w:r>
              <w:rPr>
                <w:b/>
                <w:color w:val="FFFFFF"/>
                <w:sz w:val="16"/>
              </w:rPr>
              <w:t>ชนิด</w:t>
            </w:r>
          </w:p>
        </w:tc>
        <w:tc>
          <w:tcPr>
            <w:tcW w:w="576" w:type="dxa"/>
            <w:shd w:val="clear" w:color="auto" w:fill="1F4E78"/>
            <w:vAlign w:val="center"/>
          </w:tcPr>
          <w:p w14:paraId="20662295" w14:textId="77777777" w:rsidR="00220D25" w:rsidRDefault="00000000">
            <w:pPr>
              <w:jc w:val="center"/>
            </w:pPr>
            <w:r>
              <w:rPr>
                <w:b/>
                <w:color w:val="FFFFFF"/>
                <w:sz w:val="16"/>
              </w:rPr>
              <w:t>ระดับ</w:t>
            </w:r>
          </w:p>
        </w:tc>
        <w:tc>
          <w:tcPr>
            <w:tcW w:w="1037" w:type="dxa"/>
            <w:shd w:val="clear" w:color="auto" w:fill="1F4E78"/>
            <w:vAlign w:val="center"/>
          </w:tcPr>
          <w:p w14:paraId="09495EFC" w14:textId="77777777" w:rsidR="00220D25" w:rsidRDefault="00000000">
            <w:pPr>
              <w:jc w:val="center"/>
            </w:pPr>
            <w:r>
              <w:rPr>
                <w:b/>
                <w:color w:val="FFFFFF"/>
                <w:sz w:val="16"/>
              </w:rPr>
              <w:t>ต้นทุน</w:t>
            </w:r>
          </w:p>
        </w:tc>
        <w:tc>
          <w:tcPr>
            <w:tcW w:w="893" w:type="dxa"/>
            <w:shd w:val="clear" w:color="auto" w:fill="1F4E78"/>
            <w:vAlign w:val="center"/>
          </w:tcPr>
          <w:p w14:paraId="5ECDAD81" w14:textId="77777777" w:rsidR="00220D25" w:rsidRDefault="00000000">
            <w:pPr>
              <w:jc w:val="center"/>
            </w:pPr>
            <w:r>
              <w:rPr>
                <w:b/>
                <w:color w:val="FFFFFF"/>
                <w:sz w:val="16"/>
              </w:rPr>
              <w:t>เป้าหมาย</w:t>
            </w:r>
          </w:p>
        </w:tc>
        <w:tc>
          <w:tcPr>
            <w:tcW w:w="1008" w:type="dxa"/>
            <w:shd w:val="clear" w:color="auto" w:fill="1F4E78"/>
            <w:vAlign w:val="center"/>
          </w:tcPr>
          <w:p w14:paraId="13862467" w14:textId="77777777" w:rsidR="00220D25" w:rsidRDefault="00000000">
            <w:pPr>
              <w:jc w:val="center"/>
            </w:pPr>
            <w:r>
              <w:rPr>
                <w:b/>
                <w:color w:val="FFFFFF"/>
                <w:sz w:val="16"/>
              </w:rPr>
              <w:t>จังหวะ</w:t>
            </w:r>
          </w:p>
        </w:tc>
        <w:tc>
          <w:tcPr>
            <w:tcW w:w="2894" w:type="dxa"/>
            <w:shd w:val="clear" w:color="auto" w:fill="1F4E78"/>
            <w:vAlign w:val="center"/>
          </w:tcPr>
          <w:p w14:paraId="1C2F4488" w14:textId="77777777" w:rsidR="00220D25" w:rsidRDefault="00000000">
            <w:pPr>
              <w:jc w:val="center"/>
            </w:pPr>
            <w:r>
              <w:rPr>
                <w:b/>
                <w:color w:val="FFFFFF"/>
                <w:sz w:val="16"/>
              </w:rPr>
              <w:t>รายละเอียดกติกา</w:t>
            </w:r>
          </w:p>
        </w:tc>
      </w:tr>
      <w:tr w:rsidR="00220D25" w14:paraId="669574E1" w14:textId="77777777">
        <w:trPr>
          <w:jc w:val="center"/>
        </w:trPr>
        <w:tc>
          <w:tcPr>
            <w:tcW w:w="1469" w:type="dxa"/>
            <w:vAlign w:val="center"/>
          </w:tcPr>
          <w:p>
            <w:r>
              <w:rPr>
                <w:rFonts w:ascii="Tahoma" w:hAnsi="Tahoma"/>
                <w:sz w:val="14"/>
              </w:rPr>
              <w:t>Coiling Sweep</w:t>
            </w:r>
          </w:p>
        </w:tc>
        <w:tc>
          <w:tcPr>
            <w:tcW w:w="1469" w:type="dxa"/>
            <w:vAlign w:val="center"/>
          </w:tcPr>
          <w:p>
            <w:r>
              <w:rPr>
                <w:rFonts w:ascii="Tahoma" w:hAnsi="Tahoma"/>
                <w:sz w:val="14"/>
              </w:rPr>
              <w:t>melee, unarmed</w:t>
            </w:r>
          </w:p>
        </w:tc>
        <w:tc>
          <w:tcPr>
            <w:tcW w:w="1224" w:type="dxa"/>
            <w:vAlign w:val="center"/>
          </w:tcPr>
          <w:p w14:paraId="1F6F5FD0" w14:textId="77777777" w:rsidR="00220D25" w:rsidRDefault="00000000">
            <w:pPr>
              <w:spacing w:after="20"/>
            </w:pPr>
            <w:r>
              <w:rPr>
                <w:sz w:val="14"/>
              </w:rPr>
              <w:t>Area Ability</w:t>
            </w:r>
          </w:p>
        </w:tc>
        <w:tc>
          <w:tcPr>
            <w:tcW w:w="576" w:type="dxa"/>
            <w:vAlign w:val="center"/>
          </w:tcPr>
          <w:p w14:paraId="0EBB83FC" w14:textId="77777777" w:rsidR="00220D25" w:rsidRDefault="00000000">
            <w:pPr>
              <w:spacing w:after="20"/>
            </w:pPr>
            <w:r>
              <w:rPr>
                <w:sz w:val="14"/>
              </w:rPr>
              <w:t>3</w:t>
            </w:r>
          </w:p>
        </w:tc>
        <w:tc>
          <w:tcPr>
            <w:tcW w:w="1037" w:type="dxa"/>
            <w:vAlign w:val="center"/>
          </w:tcPr>
          <w:p w14:paraId="4AC310B8" w14:textId="77777777" w:rsidR="00220D25" w:rsidRDefault="00000000">
            <w:pPr>
              <w:spacing w:after="20"/>
            </w:pPr>
            <w:r>
              <w:rPr>
                <w:sz w:val="14"/>
              </w:rPr>
              <w:t>AP 2</w:t>
            </w:r>
          </w:p>
        </w:tc>
        <w:tc>
          <w:tcPr>
            <w:tcW w:w="893" w:type="dxa"/>
            <w:vAlign w:val="center"/>
          </w:tcPr>
          <w:p w14:paraId="38654932" w14:textId="77777777" w:rsidR="00220D25" w:rsidRDefault="00000000">
            <w:pPr>
              <w:spacing w:after="20"/>
            </w:pPr>
            <w:r>
              <w:rPr>
                <w:sz w:val="14"/>
              </w:rPr>
              <w:t>ตัวเอง Circle</w:t>
            </w:r>
          </w:p>
        </w:tc>
        <w:tc>
          <w:tcPr>
            <w:tcW w:w="1008" w:type="dxa"/>
            <w:vAlign w:val="center"/>
          </w:tcPr>
          <w:p w14:paraId="20B5E1A7" w14:textId="77777777" w:rsidR="00220D25" w:rsidRDefault="00000000">
            <w:pPr>
              <w:spacing w:after="20"/>
            </w:pPr>
            <w:r>
              <w:rPr>
                <w:sz w:val="14"/>
              </w:rPr>
              <w:t>CD 2</w:t>
            </w:r>
          </w:p>
        </w:tc>
        <w:tc>
          <w:tcPr>
            <w:tcW w:w="2894" w:type="dxa"/>
            <w:vAlign w:val="center"/>
          </w:tcPr>
          <w:p w14:paraId="7C9E7903" w14:textId="77777777" w:rsidR="00220D25" w:rsidRDefault="00000000">
            <w:pPr>
              <w:spacing w:after="20"/>
            </w:pPr>
            <w:r>
              <w:rPr>
                <w:sz w:val="14"/>
              </w:rPr>
              <w:t>Sweep a 10 ft circle for 4 Blunt damage. On Hit, apply Slowed 5 for 1 turn.</w:t>
            </w:r>
          </w:p>
        </w:tc>
      </w:tr>
      <w:tr w:rsidR="00220D25" w14:paraId="0212DEF8" w14:textId="77777777">
        <w:trPr>
          <w:jc w:val="center"/>
        </w:trPr>
        <w:tc>
          <w:tcPr>
            <w:tcW w:w="1469" w:type="dxa"/>
            <w:shd w:val="clear" w:color="auto" w:fill="F3F7FA"/>
            <w:vAlign w:val="center"/>
          </w:tcPr>
          <w:p>
            <w:r>
              <w:rPr>
                <w:rFonts w:ascii="Tahoma" w:hAnsi="Tahoma"/>
                <w:sz w:val="14"/>
              </w:rPr>
              <w:t>Scalebreaker Charge</w:t>
            </w:r>
          </w:p>
        </w:tc>
        <w:tc>
          <w:tcPr>
            <w:tcW w:w="1469" w:type="dxa"/>
            <w:shd w:val="clear" w:color="auto" w:fill="F3F7FA"/>
            <w:vAlign w:val="center"/>
          </w:tcPr>
          <w:p>
            <w:r>
              <w:rPr>
                <w:rFonts w:ascii="Tahoma" w:hAnsi="Tahoma"/>
                <w:sz w:val="14"/>
              </w:rPr>
              <w:t>move</w:t>
            </w:r>
          </w:p>
        </w:tc>
        <w:tc>
          <w:tcPr>
            <w:tcW w:w="1224" w:type="dxa"/>
            <w:shd w:val="clear" w:color="auto" w:fill="F3F7FA"/>
            <w:vAlign w:val="center"/>
          </w:tcPr>
          <w:p w14:paraId="22BEE906" w14:textId="77777777" w:rsidR="00220D25" w:rsidRDefault="00000000">
            <w:pPr>
              <w:spacing w:after="20"/>
            </w:pPr>
            <w:r>
              <w:rPr>
                <w:sz w:val="14"/>
              </w:rPr>
              <w:t>Movement Ability</w:t>
            </w:r>
          </w:p>
        </w:tc>
        <w:tc>
          <w:tcPr>
            <w:tcW w:w="576" w:type="dxa"/>
            <w:shd w:val="clear" w:color="auto" w:fill="F3F7FA"/>
            <w:vAlign w:val="center"/>
          </w:tcPr>
          <w:p w14:paraId="10FE4720" w14:textId="77777777" w:rsidR="00220D25" w:rsidRDefault="00000000">
            <w:pPr>
              <w:spacing w:after="20"/>
            </w:pPr>
            <w:r>
              <w:rPr>
                <w:sz w:val="14"/>
              </w:rPr>
              <w:t>3</w:t>
            </w:r>
          </w:p>
        </w:tc>
        <w:tc>
          <w:tcPr>
            <w:tcW w:w="1037" w:type="dxa"/>
            <w:shd w:val="clear" w:color="auto" w:fill="F3F7FA"/>
            <w:vAlign w:val="center"/>
          </w:tcPr>
          <w:p w14:paraId="05FB5618" w14:textId="77777777" w:rsidR="00220D25" w:rsidRDefault="00000000">
            <w:pPr>
              <w:spacing w:after="20"/>
            </w:pPr>
            <w:r>
              <w:rPr>
                <w:sz w:val="14"/>
              </w:rPr>
              <w:t>AP 1</w:t>
            </w:r>
          </w:p>
        </w:tc>
        <w:tc>
          <w:tcPr>
            <w:tcW w:w="893" w:type="dxa"/>
            <w:shd w:val="clear" w:color="auto" w:fill="F3F7FA"/>
            <w:vAlign w:val="center"/>
          </w:tcPr>
          <w:p w14:paraId="1622846E" w14:textId="77777777" w:rsidR="00220D25" w:rsidRDefault="00000000">
            <w:pPr>
              <w:spacing w:after="20"/>
            </w:pPr>
            <w:r>
              <w:rPr>
                <w:sz w:val="14"/>
              </w:rPr>
              <w:t>ตัวเอง</w:t>
            </w:r>
          </w:p>
        </w:tc>
        <w:tc>
          <w:tcPr>
            <w:tcW w:w="1008" w:type="dxa"/>
            <w:shd w:val="clear" w:color="auto" w:fill="F3F7FA"/>
            <w:vAlign w:val="center"/>
          </w:tcPr>
          <w:p w14:paraId="453F1BCB" w14:textId="77777777" w:rsidR="00220D25" w:rsidRDefault="00000000">
            <w:pPr>
              <w:spacing w:after="20"/>
            </w:pPr>
            <w:r>
              <w:rPr>
                <w:sz w:val="14"/>
              </w:rPr>
              <w:t>CD 2</w:t>
            </w:r>
          </w:p>
        </w:tc>
        <w:tc>
          <w:tcPr>
            <w:tcW w:w="2894" w:type="dxa"/>
            <w:shd w:val="clear" w:color="auto" w:fill="F3F7FA"/>
            <w:vAlign w:val="center"/>
          </w:tcPr>
          <w:p w14:paraId="211A1E8E" w14:textId="77777777" w:rsidR="00220D25" w:rsidRDefault="00000000">
            <w:pPr>
              <w:spacing w:after="20"/>
            </w:pPr>
            <w:r>
              <w:rPr>
                <w:sz w:val="14"/>
              </w:rPr>
              <w:t>Rush up to 20 ft without passing through obstacles or creatures.</w:t>
            </w:r>
          </w:p>
        </w:tc>
      </w:tr>
      <w:tr w:rsidR="00220D25" w14:paraId="1FF243E5" w14:textId="77777777">
        <w:trPr>
          <w:jc w:val="center"/>
        </w:trPr>
        <w:tc>
          <w:tcPr>
            <w:tcW w:w="1469" w:type="dxa"/>
            <w:vAlign w:val="center"/>
          </w:tcPr>
          <w:p>
            <w:r>
              <w:rPr>
                <w:rFonts w:ascii="Tahoma" w:hAnsi="Tahoma"/>
                <w:sz w:val="14"/>
              </w:rPr>
              <w:t>Thorned Tail</w:t>
            </w:r>
          </w:p>
        </w:tc>
        <w:tc>
          <w:tcPr>
            <w:tcW w:w="1469" w:type="dxa"/>
            <w:vAlign w:val="center"/>
          </w:tcPr>
          <w:p>
            <w:r>
              <w:rPr>
                <w:rFonts w:ascii="Tahoma" w:hAnsi="Tahoma"/>
                <w:sz w:val="14"/>
              </w:rPr>
              <w:t>melee, unarmed</w:t>
            </w:r>
          </w:p>
        </w:tc>
        <w:tc>
          <w:tcPr>
            <w:tcW w:w="1224" w:type="dxa"/>
            <w:vAlign w:val="center"/>
          </w:tcPr>
          <w:p w14:paraId="0437723E" w14:textId="77777777" w:rsidR="00220D25" w:rsidRDefault="00000000">
            <w:pPr>
              <w:spacing w:after="20"/>
            </w:pPr>
            <w:r>
              <w:rPr>
                <w:sz w:val="14"/>
              </w:rPr>
              <w:t>Enemy Ability</w:t>
            </w:r>
          </w:p>
        </w:tc>
        <w:tc>
          <w:tcPr>
            <w:tcW w:w="576" w:type="dxa"/>
            <w:vAlign w:val="center"/>
          </w:tcPr>
          <w:p w14:paraId="5E2666B9" w14:textId="77777777" w:rsidR="00220D25" w:rsidRDefault="00000000">
            <w:pPr>
              <w:spacing w:after="20"/>
            </w:pPr>
            <w:r>
              <w:rPr>
                <w:sz w:val="14"/>
              </w:rPr>
              <w:t>3</w:t>
            </w:r>
          </w:p>
        </w:tc>
        <w:tc>
          <w:tcPr>
            <w:tcW w:w="1037" w:type="dxa"/>
            <w:vAlign w:val="center"/>
          </w:tcPr>
          <w:p w14:paraId="023FBBE0" w14:textId="77777777" w:rsidR="00220D25" w:rsidRDefault="00000000">
            <w:pPr>
              <w:spacing w:after="20"/>
            </w:pPr>
            <w:r>
              <w:rPr>
                <w:sz w:val="14"/>
              </w:rPr>
              <w:t>AP 1</w:t>
            </w:r>
          </w:p>
        </w:tc>
        <w:tc>
          <w:tcPr>
            <w:tcW w:w="893" w:type="dxa"/>
            <w:vAlign w:val="center"/>
          </w:tcPr>
          <w:p w14:paraId="62172CBB" w14:textId="77777777" w:rsidR="00220D25" w:rsidRDefault="00000000">
            <w:pPr>
              <w:spacing w:after="20"/>
            </w:pPr>
            <w:r>
              <w:rPr>
                <w:sz w:val="14"/>
              </w:rPr>
              <w:t>ยูนิตเดี่ยว</w:t>
            </w:r>
          </w:p>
        </w:tc>
        <w:tc>
          <w:tcPr>
            <w:tcW w:w="1008" w:type="dxa"/>
            <w:vAlign w:val="center"/>
          </w:tcPr>
          <w:p w14:paraId="2E1BF028" w14:textId="77777777" w:rsidR="00220D25" w:rsidRDefault="00000000">
            <w:pPr>
              <w:spacing w:after="20"/>
            </w:pPr>
            <w:r>
              <w:rPr>
                <w:sz w:val="14"/>
              </w:rPr>
              <w:t>CD 1</w:t>
            </w:r>
          </w:p>
        </w:tc>
        <w:tc>
          <w:tcPr>
            <w:tcW w:w="2894" w:type="dxa"/>
            <w:vAlign w:val="center"/>
          </w:tcPr>
          <w:p w14:paraId="00D9006F" w14:textId="77777777" w:rsidR="00220D25" w:rsidRDefault="00000000">
            <w:pPr>
              <w:spacing w:after="20"/>
            </w:pPr>
            <w:r>
              <w:rPr>
                <w:sz w:val="14"/>
              </w:rPr>
              <w:t>Strike at 10 ft for 5 Slash damage and apply Bleeding 1 on Hit.</w:t>
            </w:r>
          </w:p>
        </w:tc>
      </w:tr>
    </w:tbl>
    <w:p w14:paraId="2C236A0E" w14:textId="77777777" w:rsidR="00220D25" w:rsidRDefault="00220D25"/>
    <w:p w14:paraId="65A87376" w14:textId="77777777" w:rsidR="00220D25" w:rsidRDefault="00000000">
      <w:pPr>
        <w:pStyle w:val="Heading1"/>
        <w:spacing w:before="240" w:after="120"/>
      </w:pPr>
      <w:r>
        <w:rPr>
          <w:rFonts w:ascii="Tahoma" w:eastAsia="Tahoma" w:hAnsi="Tahoma"/>
          <w:sz w:val="32"/>
        </w:rPr>
        <w:t>Velkaria</w:t>
      </w:r>
    </w:p>
    <w:p w14:paraId="0A626C4C" w14:textId="77777777" w:rsidR="00220D25" w:rsidRDefault="00000000">
      <w:pPr>
        <w:spacing w:after="120"/>
      </w:pPr>
      <w:r>
        <w:t>ความสามารถในกลุ่ม Velkaria จำนวน 2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0D25" w14:paraId="584A227A" w14:textId="77777777">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67E9EC82" w14:textId="77777777" w:rsidR="00220D25" w:rsidRDefault="00000000">
            <w:pPr>
              <w:jc w:val="center"/>
            </w:pPr>
            <w:r>
              <w:rPr>
                <w:b/>
                <w:color w:val="FFFFFF"/>
                <w:sz w:val="16"/>
              </w:rPr>
              <w:t>ชนิด</w:t>
            </w:r>
          </w:p>
        </w:tc>
        <w:tc>
          <w:tcPr>
            <w:tcW w:w="576" w:type="dxa"/>
            <w:shd w:val="clear" w:color="auto" w:fill="1F4E78"/>
            <w:vAlign w:val="center"/>
          </w:tcPr>
          <w:p w14:paraId="14232FB7" w14:textId="77777777" w:rsidR="00220D25" w:rsidRDefault="00000000">
            <w:pPr>
              <w:jc w:val="center"/>
            </w:pPr>
            <w:r>
              <w:rPr>
                <w:b/>
                <w:color w:val="FFFFFF"/>
                <w:sz w:val="16"/>
              </w:rPr>
              <w:t>ระดับ</w:t>
            </w:r>
          </w:p>
        </w:tc>
        <w:tc>
          <w:tcPr>
            <w:tcW w:w="1037" w:type="dxa"/>
            <w:shd w:val="clear" w:color="auto" w:fill="1F4E78"/>
            <w:vAlign w:val="center"/>
          </w:tcPr>
          <w:p w14:paraId="24EA35F5" w14:textId="77777777" w:rsidR="00220D25" w:rsidRDefault="00000000">
            <w:pPr>
              <w:jc w:val="center"/>
            </w:pPr>
            <w:r>
              <w:rPr>
                <w:b/>
                <w:color w:val="FFFFFF"/>
                <w:sz w:val="16"/>
              </w:rPr>
              <w:t>ต้นทุน</w:t>
            </w:r>
          </w:p>
        </w:tc>
        <w:tc>
          <w:tcPr>
            <w:tcW w:w="893" w:type="dxa"/>
            <w:shd w:val="clear" w:color="auto" w:fill="1F4E78"/>
            <w:vAlign w:val="center"/>
          </w:tcPr>
          <w:p w14:paraId="4824AD81" w14:textId="77777777" w:rsidR="00220D25" w:rsidRDefault="00000000">
            <w:pPr>
              <w:jc w:val="center"/>
            </w:pPr>
            <w:r>
              <w:rPr>
                <w:b/>
                <w:color w:val="FFFFFF"/>
                <w:sz w:val="16"/>
              </w:rPr>
              <w:t>เป้าหมาย</w:t>
            </w:r>
          </w:p>
        </w:tc>
        <w:tc>
          <w:tcPr>
            <w:tcW w:w="1008" w:type="dxa"/>
            <w:shd w:val="clear" w:color="auto" w:fill="1F4E78"/>
            <w:vAlign w:val="center"/>
          </w:tcPr>
          <w:p w14:paraId="4220FBDD" w14:textId="77777777" w:rsidR="00220D25" w:rsidRDefault="00000000">
            <w:pPr>
              <w:jc w:val="center"/>
            </w:pPr>
            <w:r>
              <w:rPr>
                <w:b/>
                <w:color w:val="FFFFFF"/>
                <w:sz w:val="16"/>
              </w:rPr>
              <w:t>จังหวะ</w:t>
            </w:r>
          </w:p>
        </w:tc>
        <w:tc>
          <w:tcPr>
            <w:tcW w:w="2894" w:type="dxa"/>
            <w:shd w:val="clear" w:color="auto" w:fill="1F4E78"/>
            <w:vAlign w:val="center"/>
          </w:tcPr>
          <w:p w14:paraId="066B2A80" w14:textId="77777777" w:rsidR="00220D25" w:rsidRDefault="00000000">
            <w:pPr>
              <w:jc w:val="center"/>
            </w:pPr>
            <w:r>
              <w:rPr>
                <w:b/>
                <w:color w:val="FFFFFF"/>
                <w:sz w:val="16"/>
              </w:rPr>
              <w:t>รายละเอียดกติกา</w:t>
            </w:r>
          </w:p>
        </w:tc>
      </w:tr>
      <w:tr w:rsidR="00220D25" w14:paraId="6ED7A77A" w14:textId="77777777">
        <w:trPr>
          <w:jc w:val="center"/>
        </w:trPr>
        <w:tc>
          <w:tcPr>
            <w:tcW w:w="1469" w:type="dxa"/>
            <w:vAlign w:val="center"/>
          </w:tcPr>
          <w:p>
            <w:r>
              <w:rPr>
                <w:rFonts w:ascii="Tahoma" w:hAnsi="Tahoma"/>
                <w:sz w:val="14"/>
              </w:rPr>
              <w:t>Brood Rush</w:t>
            </w:r>
          </w:p>
        </w:tc>
        <w:tc>
          <w:tcPr>
            <w:tcW w:w="1469" w:type="dxa"/>
            <w:vAlign w:val="center"/>
          </w:tcPr>
          <w:p>
            <w:r>
              <w:rPr>
                <w:rFonts w:ascii="Tahoma" w:hAnsi="Tahoma"/>
                <w:sz w:val="14"/>
              </w:rPr>
              <w:t>move</w:t>
            </w:r>
          </w:p>
        </w:tc>
        <w:tc>
          <w:tcPr>
            <w:tcW w:w="1224" w:type="dxa"/>
            <w:vAlign w:val="center"/>
          </w:tcPr>
          <w:p w14:paraId="18D2FB6E" w14:textId="77777777" w:rsidR="00220D25" w:rsidRDefault="00000000">
            <w:pPr>
              <w:spacing w:after="20"/>
            </w:pPr>
            <w:r>
              <w:rPr>
                <w:sz w:val="14"/>
              </w:rPr>
              <w:t>Movement Ability</w:t>
            </w:r>
          </w:p>
        </w:tc>
        <w:tc>
          <w:tcPr>
            <w:tcW w:w="576" w:type="dxa"/>
            <w:vAlign w:val="center"/>
          </w:tcPr>
          <w:p w14:paraId="7104706B" w14:textId="77777777" w:rsidR="00220D25" w:rsidRDefault="00000000">
            <w:pPr>
              <w:spacing w:after="20"/>
            </w:pPr>
            <w:r>
              <w:rPr>
                <w:sz w:val="14"/>
              </w:rPr>
              <w:t>5</w:t>
            </w:r>
          </w:p>
        </w:tc>
        <w:tc>
          <w:tcPr>
            <w:tcW w:w="1037" w:type="dxa"/>
            <w:vAlign w:val="center"/>
          </w:tcPr>
          <w:p w14:paraId="5259ACD2" w14:textId="77777777" w:rsidR="00220D25" w:rsidRDefault="00000000">
            <w:pPr>
              <w:spacing w:after="20"/>
            </w:pPr>
            <w:r>
              <w:rPr>
                <w:sz w:val="14"/>
              </w:rPr>
              <w:t>AP 1</w:t>
            </w:r>
          </w:p>
        </w:tc>
        <w:tc>
          <w:tcPr>
            <w:tcW w:w="893" w:type="dxa"/>
            <w:vAlign w:val="center"/>
          </w:tcPr>
          <w:p w14:paraId="5547E4C1" w14:textId="77777777" w:rsidR="00220D25" w:rsidRDefault="00000000">
            <w:pPr>
              <w:spacing w:after="20"/>
            </w:pPr>
            <w:r>
              <w:rPr>
                <w:sz w:val="14"/>
              </w:rPr>
              <w:t>ตัวเอง</w:t>
            </w:r>
          </w:p>
        </w:tc>
        <w:tc>
          <w:tcPr>
            <w:tcW w:w="1008" w:type="dxa"/>
            <w:vAlign w:val="center"/>
          </w:tcPr>
          <w:p w14:paraId="421FB29B" w14:textId="77777777" w:rsidR="00220D25" w:rsidRDefault="00000000">
            <w:pPr>
              <w:spacing w:after="20"/>
            </w:pPr>
            <w:r>
              <w:rPr>
                <w:sz w:val="14"/>
              </w:rPr>
              <w:t>CD 2</w:t>
            </w:r>
          </w:p>
        </w:tc>
        <w:tc>
          <w:tcPr>
            <w:tcW w:w="2894" w:type="dxa"/>
            <w:vAlign w:val="center"/>
          </w:tcPr>
          <w:p w14:paraId="5513ACC3" w14:textId="77777777" w:rsidR="00220D25" w:rsidRDefault="00000000">
            <w:pPr>
              <w:spacing w:after="20"/>
            </w:pPr>
            <w:r>
              <w:rPr>
                <w:sz w:val="14"/>
              </w:rPr>
              <w:t>Move up to 20 ft without triggering Reactions. Cannot pass through creatures or obstacles.</w:t>
            </w:r>
          </w:p>
        </w:tc>
      </w:tr>
      <w:tr w:rsidR="00220D25" w14:paraId="5AF2354A" w14:textId="77777777">
        <w:trPr>
          <w:jc w:val="center"/>
        </w:trPr>
        <w:tc>
          <w:tcPr>
            <w:tcW w:w="1469" w:type="dxa"/>
            <w:shd w:val="clear" w:color="auto" w:fill="F3F7FA"/>
            <w:vAlign w:val="center"/>
          </w:tcPr>
          <w:p>
            <w:r>
              <w:rPr>
                <w:rFonts w:ascii="Tahoma" w:hAnsi="Tahoma"/>
                <w:sz w:val="14"/>
              </w:rPr>
              <w:t>Royal Web</w:t>
            </w:r>
          </w:p>
        </w:tc>
        <w:tc>
          <w:tcPr>
            <w:tcW w:w="1469" w:type="dxa"/>
            <w:shd w:val="clear" w:color="auto" w:fill="F3F7FA"/>
            <w:vAlign w:val="center"/>
          </w:tcPr>
          <w:p>
            <w:r>
              <w:rPr>
                <w:rFonts w:ascii="Tahoma" w:hAnsi="Tahoma"/>
                <w:sz w:val="14"/>
              </w:rPr>
              <w:t>ranged</w:t>
            </w:r>
          </w:p>
        </w:tc>
        <w:tc>
          <w:tcPr>
            <w:tcW w:w="1224" w:type="dxa"/>
            <w:shd w:val="clear" w:color="auto" w:fill="F3F7FA"/>
            <w:vAlign w:val="center"/>
          </w:tcPr>
          <w:p w14:paraId="6CF387FC" w14:textId="77777777" w:rsidR="00220D25" w:rsidRDefault="00000000">
            <w:pPr>
              <w:spacing w:after="20"/>
            </w:pPr>
            <w:r>
              <w:rPr>
                <w:sz w:val="14"/>
              </w:rPr>
              <w:t>Area Ability</w:t>
            </w:r>
          </w:p>
        </w:tc>
        <w:tc>
          <w:tcPr>
            <w:tcW w:w="576" w:type="dxa"/>
            <w:shd w:val="clear" w:color="auto" w:fill="F3F7FA"/>
            <w:vAlign w:val="center"/>
          </w:tcPr>
          <w:p w14:paraId="55B4ADC8" w14:textId="77777777" w:rsidR="00220D25" w:rsidRDefault="00000000">
            <w:pPr>
              <w:spacing w:after="20"/>
            </w:pPr>
            <w:r>
              <w:rPr>
                <w:sz w:val="14"/>
              </w:rPr>
              <w:t>5</w:t>
            </w:r>
          </w:p>
        </w:tc>
        <w:tc>
          <w:tcPr>
            <w:tcW w:w="1037" w:type="dxa"/>
            <w:shd w:val="clear" w:color="auto" w:fill="F3F7FA"/>
            <w:vAlign w:val="center"/>
          </w:tcPr>
          <w:p w14:paraId="0F7BA667" w14:textId="77777777" w:rsidR="00220D25" w:rsidRDefault="00000000">
            <w:pPr>
              <w:spacing w:after="20"/>
            </w:pPr>
            <w:r>
              <w:rPr>
                <w:sz w:val="14"/>
              </w:rPr>
              <w:t>AP 2</w:t>
            </w:r>
          </w:p>
        </w:tc>
        <w:tc>
          <w:tcPr>
            <w:tcW w:w="893" w:type="dxa"/>
            <w:shd w:val="clear" w:color="auto" w:fill="F3F7FA"/>
            <w:vAlign w:val="center"/>
          </w:tcPr>
          <w:p w14:paraId="15AB819B" w14:textId="77777777" w:rsidR="00220D25" w:rsidRDefault="00000000">
            <w:pPr>
              <w:spacing w:after="20"/>
            </w:pPr>
            <w:r>
              <w:rPr>
                <w:sz w:val="14"/>
              </w:rPr>
              <w:t>พื้นที่บนสนาม Circle</w:t>
            </w:r>
          </w:p>
        </w:tc>
        <w:tc>
          <w:tcPr>
            <w:tcW w:w="1008" w:type="dxa"/>
            <w:shd w:val="clear" w:color="auto" w:fill="F3F7FA"/>
            <w:vAlign w:val="center"/>
          </w:tcPr>
          <w:p w14:paraId="6F97D605" w14:textId="77777777" w:rsidR="00220D25" w:rsidRDefault="00000000">
            <w:pPr>
              <w:spacing w:after="20"/>
            </w:pPr>
            <w:r>
              <w:rPr>
                <w:sz w:val="14"/>
              </w:rPr>
              <w:t>CD 2</w:t>
            </w:r>
          </w:p>
        </w:tc>
        <w:tc>
          <w:tcPr>
            <w:tcW w:w="2894" w:type="dxa"/>
            <w:shd w:val="clear" w:color="auto" w:fill="F3F7FA"/>
            <w:vAlign w:val="center"/>
          </w:tcPr>
          <w:p w14:paraId="2EFA7F4B" w14:textId="77777777" w:rsidR="00220D25" w:rsidRDefault="00000000">
            <w:pPr>
              <w:spacing w:after="20"/>
            </w:pPr>
            <w:r>
              <w:rPr>
                <w:sz w:val="14"/>
              </w:rPr>
              <w:t>Choose a point within 30 ft. Attack Reflex of enemies in a 10 ft circle; Root on hit and Slow on miss.</w:t>
            </w:r>
          </w:p>
        </w:tc>
      </w:tr>
    </w:tbl>
    <w:p w14:paraId="18F337F2" w14:textId="77777777" w:rsidR="00220D25" w:rsidRDefault="00220D25"/>
    <w:p w14:paraId="45B5ED25" w14:textId="77777777" w:rsidR="00220D25" w:rsidRDefault="00000000">
      <w:pPr>
        <w:pStyle w:val="Heading1"/>
        <w:spacing w:before="240" w:after="120"/>
      </w:pPr>
      <w:r>
        <w:rPr>
          <w:rFonts w:ascii="Tahoma" w:eastAsia="Tahoma" w:hAnsi="Tahoma"/>
          <w:sz w:val="32"/>
        </w:rPr>
        <w:t>Other Content</w:t>
      </w:r>
    </w:p>
    <w:p w14:paraId="6F57810D" w14:textId="77777777" w:rsidR="00220D25" w:rsidRDefault="00000000">
      <w:pPr>
        <w:spacing w:after="120"/>
      </w:pPr>
      <w:r>
        <w:t>ความสามารถในกลุ่ม Other Content จำนวน 10 รายการ เรียงตามชื่อ Resource เพื่อให้อ้างอิงกับไฟล์ data ได้โดยตรง</w:t>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221A57" w14:paraId="69F1E744" w14:textId="77777777" w:rsidTr="002A458A">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25D56111" w14:textId="77777777" w:rsidR="00221A57" w:rsidRDefault="00221A57">
            <w:pPr>
              <w:jc w:val="center"/>
            </w:pPr>
            <w:r>
              <w:rPr>
                <w:b/>
                <w:color w:val="FFFFFF"/>
                <w:sz w:val="16"/>
              </w:rPr>
              <w:t>ชนิด</w:t>
            </w:r>
          </w:p>
        </w:tc>
        <w:tc>
          <w:tcPr>
            <w:tcW w:w="576" w:type="dxa"/>
            <w:shd w:val="clear" w:color="auto" w:fill="1F4E78"/>
            <w:vAlign w:val="center"/>
          </w:tcPr>
          <w:p w14:paraId="05F99D06" w14:textId="77777777" w:rsidR="00221A57" w:rsidRDefault="00221A57">
            <w:pPr>
              <w:jc w:val="center"/>
            </w:pPr>
            <w:r>
              <w:rPr>
                <w:b/>
                <w:color w:val="FFFFFF"/>
                <w:sz w:val="16"/>
              </w:rPr>
              <w:t>ระดับ</w:t>
            </w:r>
          </w:p>
        </w:tc>
        <w:tc>
          <w:tcPr>
            <w:tcW w:w="1037" w:type="dxa"/>
            <w:shd w:val="clear" w:color="auto" w:fill="1F4E78"/>
            <w:vAlign w:val="center"/>
          </w:tcPr>
          <w:p w14:paraId="5409AC78" w14:textId="77777777" w:rsidR="00221A57" w:rsidRDefault="00221A57">
            <w:pPr>
              <w:jc w:val="center"/>
            </w:pPr>
            <w:r>
              <w:rPr>
                <w:b/>
                <w:color w:val="FFFFFF"/>
                <w:sz w:val="16"/>
              </w:rPr>
              <w:t>ต้นทุน</w:t>
            </w:r>
          </w:p>
        </w:tc>
        <w:tc>
          <w:tcPr>
            <w:tcW w:w="893" w:type="dxa"/>
            <w:shd w:val="clear" w:color="auto" w:fill="1F4E78"/>
            <w:vAlign w:val="center"/>
          </w:tcPr>
          <w:p w14:paraId="122A67C4" w14:textId="77777777" w:rsidR="00221A57" w:rsidRDefault="00221A57">
            <w:pPr>
              <w:jc w:val="center"/>
            </w:pPr>
            <w:r>
              <w:rPr>
                <w:b/>
                <w:color w:val="FFFFFF"/>
                <w:sz w:val="16"/>
              </w:rPr>
              <w:t>เป้าหมาย</w:t>
            </w:r>
          </w:p>
        </w:tc>
        <w:tc>
          <w:tcPr>
            <w:tcW w:w="1008" w:type="dxa"/>
            <w:shd w:val="clear" w:color="auto" w:fill="1F4E78"/>
            <w:vAlign w:val="center"/>
          </w:tcPr>
          <w:p w14:paraId="7FDB7A74" w14:textId="77777777" w:rsidR="00221A57" w:rsidRDefault="00221A57">
            <w:pPr>
              <w:jc w:val="center"/>
            </w:pPr>
            <w:r>
              <w:rPr>
                <w:b/>
                <w:color w:val="FFFFFF"/>
                <w:sz w:val="16"/>
              </w:rPr>
              <w:t>จังหวะ</w:t>
            </w:r>
          </w:p>
        </w:tc>
        <w:tc>
          <w:tcPr>
            <w:tcW w:w="2894" w:type="dxa"/>
            <w:shd w:val="clear" w:color="auto" w:fill="1F4E78"/>
            <w:vAlign w:val="center"/>
          </w:tcPr>
          <w:p w14:paraId="21F5B372" w14:textId="77777777" w:rsidR="00221A57" w:rsidRDefault="00221A57">
            <w:pPr>
              <w:jc w:val="center"/>
            </w:pPr>
            <w:r>
              <w:rPr>
                <w:b/>
                <w:color w:val="FFFFFF"/>
                <w:sz w:val="16"/>
              </w:rPr>
              <w:t>รายละเอียดกติกา</w:t>
            </w:r>
          </w:p>
        </w:tc>
      </w:tr>
      <w:tr w:rsidR="00221A57" w14:paraId="5017A65C" w14:textId="77777777" w:rsidTr="002A458A">
        <w:trPr>
          <w:jc w:val="center"/>
        </w:trPr>
        <w:tc>
          <w:tcPr>
            <w:tcW w:w="1469" w:type="dxa"/>
            <w:vAlign w:val="center"/>
          </w:tcPr>
          <w:p>
            <w:r>
              <w:rPr>
                <w:rFonts w:ascii="Tahoma" w:hAnsi="Tahoma"/>
                <w:sz w:val="14"/>
              </w:rPr>
              <w:t>Long Reach</w:t>
            </w:r>
          </w:p>
        </w:tc>
        <w:tc>
          <w:tcPr>
            <w:tcW w:w="1469" w:type="dxa"/>
            <w:vAlign w:val="center"/>
          </w:tcPr>
          <w:p>
            <w:r>
              <w:rPr>
                <w:rFonts w:ascii="Tahoma" w:hAnsi="Tahoma"/>
                <w:sz w:val="14"/>
              </w:rPr>
              <w:t>passive</w:t>
            </w:r>
          </w:p>
        </w:tc>
        <w:tc>
          <w:tcPr>
            <w:tcW w:w="1224" w:type="dxa"/>
            <w:vAlign w:val="center"/>
          </w:tcPr>
          <w:p w14:paraId="32069991" w14:textId="77777777" w:rsidR="00221A57" w:rsidRDefault="00221A57">
            <w:pPr>
              <w:spacing w:after="20"/>
            </w:pPr>
            <w:r>
              <w:rPr>
                <w:sz w:val="14"/>
              </w:rPr>
              <w:t>Passive และ Feature</w:t>
            </w:r>
          </w:p>
        </w:tc>
        <w:tc>
          <w:tcPr>
            <w:tcW w:w="576" w:type="dxa"/>
            <w:vAlign w:val="center"/>
          </w:tcPr>
          <w:p w14:paraId="423E10F0" w14:textId="77777777" w:rsidR="00221A57" w:rsidRDefault="00221A57">
            <w:pPr>
              <w:spacing w:after="20"/>
            </w:pPr>
            <w:r>
              <w:rPr>
                <w:sz w:val="14"/>
              </w:rPr>
              <w:t>1</w:t>
            </w:r>
          </w:p>
        </w:tc>
        <w:tc>
          <w:tcPr>
            <w:tcW w:w="1037" w:type="dxa"/>
            <w:vAlign w:val="center"/>
          </w:tcPr>
          <w:p w14:paraId="621CA90B" w14:textId="77777777" w:rsidR="00221A57" w:rsidRDefault="00221A57">
            <w:pPr>
              <w:spacing w:after="20"/>
            </w:pPr>
            <w:r>
              <w:rPr>
                <w:sz w:val="14"/>
              </w:rPr>
              <w:t>AP 0</w:t>
            </w:r>
          </w:p>
        </w:tc>
        <w:tc>
          <w:tcPr>
            <w:tcW w:w="893" w:type="dxa"/>
            <w:vAlign w:val="center"/>
          </w:tcPr>
          <w:p w14:paraId="008DED62" w14:textId="77777777" w:rsidR="00221A57" w:rsidRDefault="00221A57">
            <w:pPr>
              <w:spacing w:after="20"/>
            </w:pPr>
            <w:r>
              <w:rPr>
                <w:sz w:val="14"/>
              </w:rPr>
              <w:t>ยูนิตเดี่ยว</w:t>
            </w:r>
          </w:p>
        </w:tc>
        <w:tc>
          <w:tcPr>
            <w:tcW w:w="1008" w:type="dxa"/>
            <w:vAlign w:val="center"/>
          </w:tcPr>
          <w:p w14:paraId="5FD868AB" w14:textId="77777777" w:rsidR="00221A57" w:rsidRDefault="00221A57">
            <w:pPr>
              <w:spacing w:after="20"/>
            </w:pPr>
            <w:r>
              <w:rPr>
                <w:sz w:val="14"/>
              </w:rPr>
              <w:t>-</w:t>
            </w:r>
          </w:p>
        </w:tc>
        <w:tc>
          <w:tcPr>
            <w:tcW w:w="2894" w:type="dxa"/>
            <w:vAlign w:val="center"/>
          </w:tcPr>
          <w:p>
            <w:r>
              <w:t>Basic Passive. Your Melee Attacks gain +2 ft Range.</w:t>
            </w:r>
          </w:p>
        </w:tc>
      </w:tr>
      <w:tr w:rsidR="00221A57" w14:paraId="1B542DE2" w14:textId="77777777" w:rsidTr="002A458A">
        <w:trPr>
          <w:jc w:val="center"/>
        </w:trPr>
        <w:tc>
          <w:tcPr>
            <w:tcW w:w="1469" w:type="dxa"/>
            <w:vAlign w:val="center"/>
          </w:tcPr>
          <w:p>
            <w:r>
              <w:rPr>
                <w:rFonts w:ascii="Tahoma" w:hAnsi="Tahoma"/>
                <w:sz w:val="14"/>
              </w:rPr>
              <w:t>Spell Training: Arcane Bolt</w:t>
            </w:r>
          </w:p>
        </w:tc>
        <w:tc>
          <w:tcPr>
            <w:tcW w:w="1469" w:type="dxa"/>
            <w:vAlign w:val="center"/>
          </w:tcPr>
          <w:p>
            <w:r>
              <w:rPr>
                <w:rFonts w:ascii="Tahoma" w:hAnsi="Tahoma"/>
                <w:sz w:val="14"/>
              </w:rPr>
              <w:t>passive, arcanist</w:t>
            </w:r>
          </w:p>
        </w:tc>
        <w:tc>
          <w:tcPr>
            <w:tcW w:w="1224" w:type="dxa"/>
            <w:vAlign w:val="center"/>
          </w:tcPr>
          <w:p w14:paraId="36A3C1C7" w14:textId="77777777" w:rsidR="00221A57" w:rsidRDefault="00221A57">
            <w:pPr>
              <w:spacing w:after="20"/>
            </w:pPr>
            <w:r>
              <w:rPr>
                <w:sz w:val="14"/>
              </w:rPr>
              <w:t>Arcanist</w:t>
            </w:r>
          </w:p>
        </w:tc>
        <w:tc>
          <w:tcPr>
            <w:tcW w:w="576" w:type="dxa"/>
            <w:vAlign w:val="center"/>
          </w:tcPr>
          <w:p w14:paraId="434DB5A7" w14:textId="77777777" w:rsidR="00221A57" w:rsidRDefault="00221A57">
            <w:pPr>
              <w:spacing w:after="20"/>
            </w:pPr>
            <w:r>
              <w:rPr>
                <w:sz w:val="14"/>
              </w:rPr>
              <w:t>1</w:t>
            </w:r>
          </w:p>
        </w:tc>
        <w:tc>
          <w:tcPr>
            <w:tcW w:w="1037" w:type="dxa"/>
            <w:vAlign w:val="center"/>
          </w:tcPr>
          <w:p w14:paraId="173E90A7" w14:textId="77777777" w:rsidR="00221A57" w:rsidRDefault="00221A57">
            <w:pPr>
              <w:spacing w:after="20"/>
            </w:pPr>
            <w:r>
              <w:rPr>
                <w:sz w:val="14"/>
              </w:rPr>
              <w:t>AP 0</w:t>
            </w:r>
          </w:p>
        </w:tc>
        <w:tc>
          <w:tcPr>
            <w:tcW w:w="893" w:type="dxa"/>
            <w:vAlign w:val="center"/>
          </w:tcPr>
          <w:p w14:paraId="564006FF" w14:textId="77777777" w:rsidR="00221A57" w:rsidRDefault="00221A57">
            <w:pPr>
              <w:spacing w:after="20"/>
            </w:pPr>
            <w:r>
              <w:rPr>
                <w:sz w:val="14"/>
              </w:rPr>
              <w:t>ยูนิตเดี่ยว</w:t>
            </w:r>
          </w:p>
        </w:tc>
        <w:tc>
          <w:tcPr>
            <w:tcW w:w="1008" w:type="dxa"/>
            <w:vAlign w:val="center"/>
          </w:tcPr>
          <w:p w14:paraId="7159448B" w14:textId="77777777" w:rsidR="00221A57" w:rsidRDefault="00221A57">
            <w:pPr>
              <w:spacing w:after="20"/>
            </w:pPr>
            <w:r>
              <w:rPr>
                <w:sz w:val="14"/>
              </w:rPr>
              <w:t>-</w:t>
            </w:r>
          </w:p>
        </w:tc>
        <w:tc>
          <w:tcPr>
            <w:tcW w:w="2894" w:type="dxa"/>
            <w:vAlign w:val="center"/>
          </w:tcPr>
          <w:p w14:paraId="08A77585" w14:textId="77777777" w:rsidR="00221A57" w:rsidRDefault="00221A57">
            <w:pPr>
              <w:spacing w:after="20"/>
            </w:pPr>
            <w:r>
              <w:rPr>
                <w:sz w:val="14"/>
              </w:rPr>
              <w:t>Add Arcane Bolt to your available Skills.</w:t>
            </w:r>
          </w:p>
        </w:tc>
      </w:tr>
      <w:tr w:rsidR="00221A57" w14:paraId="6E2D7A0C" w14:textId="77777777" w:rsidTr="002A458A">
        <w:trPr>
          <w:jc w:val="center"/>
        </w:trPr>
        <w:tc>
          <w:tcPr>
            <w:tcW w:w="1469" w:type="dxa"/>
            <w:shd w:val="clear" w:color="auto" w:fill="F3F7FA"/>
            <w:vAlign w:val="center"/>
          </w:tcPr>
          <w:p>
            <w:r>
              <w:rPr>
                <w:rFonts w:ascii="Tahoma" w:hAnsi="Tahoma"/>
                <w:sz w:val="14"/>
              </w:rPr>
              <w:t>Spell Training: Arcane Burst</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336FDF93" w14:textId="77777777" w:rsidR="00221A57" w:rsidRDefault="00221A57">
            <w:pPr>
              <w:spacing w:after="20"/>
            </w:pPr>
            <w:r>
              <w:rPr>
                <w:sz w:val="14"/>
              </w:rPr>
              <w:t>Arcanist</w:t>
            </w:r>
          </w:p>
        </w:tc>
        <w:tc>
          <w:tcPr>
            <w:tcW w:w="576" w:type="dxa"/>
            <w:shd w:val="clear" w:color="auto" w:fill="F3F7FA"/>
            <w:vAlign w:val="center"/>
          </w:tcPr>
          <w:p w14:paraId="65E0E60A" w14:textId="77777777" w:rsidR="00221A57" w:rsidRDefault="00221A57">
            <w:pPr>
              <w:spacing w:after="20"/>
            </w:pPr>
            <w:r>
              <w:rPr>
                <w:sz w:val="14"/>
              </w:rPr>
              <w:t>1</w:t>
            </w:r>
          </w:p>
        </w:tc>
        <w:tc>
          <w:tcPr>
            <w:tcW w:w="1037" w:type="dxa"/>
            <w:shd w:val="clear" w:color="auto" w:fill="F3F7FA"/>
            <w:vAlign w:val="center"/>
          </w:tcPr>
          <w:p w14:paraId="7FE5ED16" w14:textId="77777777" w:rsidR="00221A57" w:rsidRDefault="00221A57">
            <w:pPr>
              <w:spacing w:after="20"/>
            </w:pPr>
            <w:r>
              <w:rPr>
                <w:sz w:val="14"/>
              </w:rPr>
              <w:t>AP 0</w:t>
            </w:r>
          </w:p>
        </w:tc>
        <w:tc>
          <w:tcPr>
            <w:tcW w:w="893" w:type="dxa"/>
            <w:shd w:val="clear" w:color="auto" w:fill="F3F7FA"/>
            <w:vAlign w:val="center"/>
          </w:tcPr>
          <w:p w14:paraId="32C574EE" w14:textId="77777777" w:rsidR="00221A57" w:rsidRDefault="00221A57">
            <w:pPr>
              <w:spacing w:after="20"/>
            </w:pPr>
            <w:r>
              <w:rPr>
                <w:sz w:val="14"/>
              </w:rPr>
              <w:t>ยูนิตเดี่ยว</w:t>
            </w:r>
          </w:p>
        </w:tc>
        <w:tc>
          <w:tcPr>
            <w:tcW w:w="1008" w:type="dxa"/>
            <w:shd w:val="clear" w:color="auto" w:fill="F3F7FA"/>
            <w:vAlign w:val="center"/>
          </w:tcPr>
          <w:p w14:paraId="5C23A5C0" w14:textId="77777777" w:rsidR="00221A57" w:rsidRDefault="00221A57">
            <w:pPr>
              <w:spacing w:after="20"/>
            </w:pPr>
            <w:r>
              <w:rPr>
                <w:sz w:val="14"/>
              </w:rPr>
              <w:t>-</w:t>
            </w:r>
          </w:p>
        </w:tc>
        <w:tc>
          <w:tcPr>
            <w:tcW w:w="2894" w:type="dxa"/>
            <w:shd w:val="clear" w:color="auto" w:fill="F3F7FA"/>
            <w:vAlign w:val="center"/>
          </w:tcPr>
          <w:p w14:paraId="5E9AA80A" w14:textId="77777777" w:rsidR="00221A57" w:rsidRDefault="00221A57">
            <w:pPr>
              <w:spacing w:after="20"/>
            </w:pPr>
            <w:r>
              <w:rPr>
                <w:sz w:val="14"/>
              </w:rPr>
              <w:t>Add Arcane Burst to your available Skills.</w:t>
            </w:r>
          </w:p>
        </w:tc>
      </w:tr>
      <w:tr w:rsidR="00221A57" w14:paraId="1E1D846F" w14:textId="77777777" w:rsidTr="002A458A">
        <w:trPr>
          <w:jc w:val="center"/>
        </w:trPr>
        <w:tc>
          <w:tcPr>
            <w:tcW w:w="1469" w:type="dxa"/>
            <w:vAlign w:val="center"/>
          </w:tcPr>
          <w:p>
            <w:r>
              <w:rPr>
                <w:rFonts w:ascii="Tahoma" w:hAnsi="Tahoma"/>
                <w:sz w:val="14"/>
              </w:rPr>
              <w:t>Spell Training: Arcane Cone</w:t>
            </w:r>
          </w:p>
        </w:tc>
        <w:tc>
          <w:tcPr>
            <w:tcW w:w="1469" w:type="dxa"/>
            <w:vAlign w:val="center"/>
          </w:tcPr>
          <w:p>
            <w:r>
              <w:rPr>
                <w:rFonts w:ascii="Tahoma" w:hAnsi="Tahoma"/>
                <w:sz w:val="14"/>
              </w:rPr>
              <w:t>passive, arcanist</w:t>
            </w:r>
          </w:p>
        </w:tc>
        <w:tc>
          <w:tcPr>
            <w:tcW w:w="1224" w:type="dxa"/>
            <w:vAlign w:val="center"/>
          </w:tcPr>
          <w:p w14:paraId="2DBE2D37" w14:textId="77777777" w:rsidR="00221A57" w:rsidRDefault="00221A57">
            <w:pPr>
              <w:spacing w:after="20"/>
            </w:pPr>
            <w:r>
              <w:rPr>
                <w:sz w:val="14"/>
              </w:rPr>
              <w:t>Arcanist</w:t>
            </w:r>
          </w:p>
        </w:tc>
        <w:tc>
          <w:tcPr>
            <w:tcW w:w="576" w:type="dxa"/>
            <w:vAlign w:val="center"/>
          </w:tcPr>
          <w:p w14:paraId="73D9564B" w14:textId="77777777" w:rsidR="00221A57" w:rsidRDefault="00221A57">
            <w:pPr>
              <w:spacing w:after="20"/>
            </w:pPr>
            <w:r>
              <w:rPr>
                <w:sz w:val="14"/>
              </w:rPr>
              <w:t>1</w:t>
            </w:r>
          </w:p>
        </w:tc>
        <w:tc>
          <w:tcPr>
            <w:tcW w:w="1037" w:type="dxa"/>
            <w:vAlign w:val="center"/>
          </w:tcPr>
          <w:p w14:paraId="73D067BD" w14:textId="77777777" w:rsidR="00221A57" w:rsidRDefault="00221A57">
            <w:pPr>
              <w:spacing w:after="20"/>
            </w:pPr>
            <w:r>
              <w:rPr>
                <w:sz w:val="14"/>
              </w:rPr>
              <w:t>AP 0</w:t>
            </w:r>
          </w:p>
        </w:tc>
        <w:tc>
          <w:tcPr>
            <w:tcW w:w="893" w:type="dxa"/>
            <w:vAlign w:val="center"/>
          </w:tcPr>
          <w:p w14:paraId="1D28BE77" w14:textId="77777777" w:rsidR="00221A57" w:rsidRDefault="00221A57">
            <w:pPr>
              <w:spacing w:after="20"/>
            </w:pPr>
            <w:r>
              <w:rPr>
                <w:sz w:val="14"/>
              </w:rPr>
              <w:t>ยูนิตเดี่ยว</w:t>
            </w:r>
          </w:p>
        </w:tc>
        <w:tc>
          <w:tcPr>
            <w:tcW w:w="1008" w:type="dxa"/>
            <w:vAlign w:val="center"/>
          </w:tcPr>
          <w:p w14:paraId="3F1F97FF" w14:textId="77777777" w:rsidR="00221A57" w:rsidRDefault="00221A57">
            <w:pPr>
              <w:spacing w:after="20"/>
            </w:pPr>
            <w:r>
              <w:rPr>
                <w:sz w:val="14"/>
              </w:rPr>
              <w:t>-</w:t>
            </w:r>
          </w:p>
        </w:tc>
        <w:tc>
          <w:tcPr>
            <w:tcW w:w="2894" w:type="dxa"/>
            <w:vAlign w:val="center"/>
          </w:tcPr>
          <w:p w14:paraId="3A16F764" w14:textId="77777777" w:rsidR="00221A57" w:rsidRDefault="00221A57">
            <w:pPr>
              <w:spacing w:after="20"/>
            </w:pPr>
            <w:r>
              <w:rPr>
                <w:sz w:val="14"/>
              </w:rPr>
              <w:t>Add Arcane Cone to your available Skills.</w:t>
            </w:r>
          </w:p>
        </w:tc>
      </w:tr>
      <w:tr w:rsidR="00221A57" w14:paraId="5C85B505" w14:textId="77777777" w:rsidTr="002A458A">
        <w:trPr>
          <w:jc w:val="center"/>
        </w:trPr>
        <w:tc>
          <w:tcPr>
            <w:tcW w:w="1469" w:type="dxa"/>
            <w:shd w:val="clear" w:color="auto" w:fill="F3F7FA"/>
            <w:vAlign w:val="center"/>
          </w:tcPr>
          <w:p>
            <w:r>
              <w:rPr>
                <w:rFonts w:ascii="Tahoma" w:hAnsi="Tahoma"/>
                <w:sz w:val="14"/>
              </w:rPr>
              <w:t>Spell Training: Ember Bolt</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7FEE670B" w14:textId="77777777" w:rsidR="00221A57" w:rsidRDefault="00221A57">
            <w:pPr>
              <w:spacing w:after="20"/>
            </w:pPr>
            <w:r>
              <w:rPr>
                <w:sz w:val="14"/>
              </w:rPr>
              <w:t>Arcanist</w:t>
            </w:r>
          </w:p>
        </w:tc>
        <w:tc>
          <w:tcPr>
            <w:tcW w:w="576" w:type="dxa"/>
            <w:shd w:val="clear" w:color="auto" w:fill="F3F7FA"/>
            <w:vAlign w:val="center"/>
          </w:tcPr>
          <w:p w14:paraId="77F3FAF1" w14:textId="77777777" w:rsidR="00221A57" w:rsidRDefault="00221A57">
            <w:pPr>
              <w:spacing w:after="20"/>
            </w:pPr>
            <w:r>
              <w:rPr>
                <w:sz w:val="14"/>
              </w:rPr>
              <w:t>1</w:t>
            </w:r>
          </w:p>
        </w:tc>
        <w:tc>
          <w:tcPr>
            <w:tcW w:w="1037" w:type="dxa"/>
            <w:shd w:val="clear" w:color="auto" w:fill="F3F7FA"/>
            <w:vAlign w:val="center"/>
          </w:tcPr>
          <w:p w14:paraId="65EEE9C2" w14:textId="77777777" w:rsidR="00221A57" w:rsidRDefault="00221A57">
            <w:pPr>
              <w:spacing w:after="20"/>
            </w:pPr>
            <w:r>
              <w:rPr>
                <w:sz w:val="14"/>
              </w:rPr>
              <w:t>AP 0</w:t>
            </w:r>
          </w:p>
        </w:tc>
        <w:tc>
          <w:tcPr>
            <w:tcW w:w="893" w:type="dxa"/>
            <w:shd w:val="clear" w:color="auto" w:fill="F3F7FA"/>
            <w:vAlign w:val="center"/>
          </w:tcPr>
          <w:p w14:paraId="198A9B35" w14:textId="77777777" w:rsidR="00221A57" w:rsidRDefault="00221A57">
            <w:pPr>
              <w:spacing w:after="20"/>
            </w:pPr>
            <w:r>
              <w:rPr>
                <w:sz w:val="14"/>
              </w:rPr>
              <w:t>ยูนิตเดี่ยว</w:t>
            </w:r>
          </w:p>
        </w:tc>
        <w:tc>
          <w:tcPr>
            <w:tcW w:w="1008" w:type="dxa"/>
            <w:shd w:val="clear" w:color="auto" w:fill="F3F7FA"/>
            <w:vAlign w:val="center"/>
          </w:tcPr>
          <w:p w14:paraId="75711106" w14:textId="77777777" w:rsidR="00221A57" w:rsidRDefault="00221A57">
            <w:pPr>
              <w:spacing w:after="20"/>
            </w:pPr>
            <w:r>
              <w:rPr>
                <w:sz w:val="14"/>
              </w:rPr>
              <w:t>-</w:t>
            </w:r>
          </w:p>
        </w:tc>
        <w:tc>
          <w:tcPr>
            <w:tcW w:w="2894" w:type="dxa"/>
            <w:shd w:val="clear" w:color="auto" w:fill="F3F7FA"/>
            <w:vAlign w:val="center"/>
          </w:tcPr>
          <w:p w14:paraId="0DA70C0B" w14:textId="77777777" w:rsidR="00221A57" w:rsidRDefault="00221A57">
            <w:pPr>
              <w:spacing w:after="20"/>
            </w:pPr>
            <w:r>
              <w:rPr>
                <w:sz w:val="14"/>
              </w:rPr>
              <w:t>Add Ember Bolt to your available Skills.</w:t>
            </w:r>
          </w:p>
        </w:tc>
      </w:tr>
      <w:tr w:rsidR="00221A57" w14:paraId="3FF3FDE8" w14:textId="77777777" w:rsidTr="002A458A">
        <w:trPr>
          <w:jc w:val="center"/>
        </w:trPr>
        <w:tc>
          <w:tcPr>
            <w:tcW w:w="1469" w:type="dxa"/>
            <w:shd w:val="clear" w:color="auto" w:fill="F3F7FA"/>
            <w:vAlign w:val="center"/>
          </w:tcPr>
          <w:p>
            <w:r>
              <w:rPr>
                <w:rFonts w:ascii="Tahoma" w:hAnsi="Tahoma"/>
                <w:sz w:val="14"/>
              </w:rPr>
              <w:t>Spell Training: Frost Shard</w:t>
            </w:r>
          </w:p>
        </w:tc>
        <w:tc>
          <w:tcPr>
            <w:tcW w:w="1469" w:type="dxa"/>
            <w:shd w:val="clear" w:color="auto" w:fill="F3F7FA"/>
            <w:vAlign w:val="center"/>
          </w:tcPr>
          <w:p>
            <w:r>
              <w:rPr>
                <w:rFonts w:ascii="Tahoma" w:hAnsi="Tahoma"/>
                <w:sz w:val="14"/>
              </w:rPr>
              <w:t>passive, arcanist</w:t>
            </w:r>
          </w:p>
        </w:tc>
        <w:tc>
          <w:tcPr>
            <w:tcW w:w="1224" w:type="dxa"/>
            <w:shd w:val="clear" w:color="auto" w:fill="F3F7FA"/>
            <w:vAlign w:val="center"/>
          </w:tcPr>
          <w:p w14:paraId="45816DBF" w14:textId="77777777" w:rsidR="00221A57" w:rsidRDefault="00221A57">
            <w:pPr>
              <w:spacing w:after="20"/>
            </w:pPr>
            <w:r>
              <w:rPr>
                <w:sz w:val="14"/>
              </w:rPr>
              <w:t>Arcanist</w:t>
            </w:r>
          </w:p>
        </w:tc>
        <w:tc>
          <w:tcPr>
            <w:tcW w:w="576" w:type="dxa"/>
            <w:shd w:val="clear" w:color="auto" w:fill="F3F7FA"/>
            <w:vAlign w:val="center"/>
          </w:tcPr>
          <w:p w14:paraId="115C1946" w14:textId="77777777" w:rsidR="00221A57" w:rsidRDefault="00221A57">
            <w:pPr>
              <w:spacing w:after="20"/>
            </w:pPr>
            <w:r>
              <w:rPr>
                <w:sz w:val="14"/>
              </w:rPr>
              <w:t>1</w:t>
            </w:r>
          </w:p>
        </w:tc>
        <w:tc>
          <w:tcPr>
            <w:tcW w:w="1037" w:type="dxa"/>
            <w:shd w:val="clear" w:color="auto" w:fill="F3F7FA"/>
            <w:vAlign w:val="center"/>
          </w:tcPr>
          <w:p w14:paraId="15424097" w14:textId="77777777" w:rsidR="00221A57" w:rsidRDefault="00221A57">
            <w:pPr>
              <w:spacing w:after="20"/>
            </w:pPr>
            <w:r>
              <w:rPr>
                <w:sz w:val="14"/>
              </w:rPr>
              <w:t>AP 0</w:t>
            </w:r>
          </w:p>
        </w:tc>
        <w:tc>
          <w:tcPr>
            <w:tcW w:w="893" w:type="dxa"/>
            <w:shd w:val="clear" w:color="auto" w:fill="F3F7FA"/>
            <w:vAlign w:val="center"/>
          </w:tcPr>
          <w:p w14:paraId="29B49023" w14:textId="77777777" w:rsidR="00221A57" w:rsidRDefault="00221A57">
            <w:pPr>
              <w:spacing w:after="20"/>
            </w:pPr>
            <w:r>
              <w:rPr>
                <w:sz w:val="14"/>
              </w:rPr>
              <w:t>ยูนิตเดี่ยว</w:t>
            </w:r>
          </w:p>
        </w:tc>
        <w:tc>
          <w:tcPr>
            <w:tcW w:w="1008" w:type="dxa"/>
            <w:shd w:val="clear" w:color="auto" w:fill="F3F7FA"/>
            <w:vAlign w:val="center"/>
          </w:tcPr>
          <w:p w14:paraId="0F0A59CC" w14:textId="77777777" w:rsidR="00221A57" w:rsidRDefault="00221A57">
            <w:pPr>
              <w:spacing w:after="20"/>
            </w:pPr>
            <w:r>
              <w:rPr>
                <w:sz w:val="14"/>
              </w:rPr>
              <w:t>-</w:t>
            </w:r>
          </w:p>
        </w:tc>
        <w:tc>
          <w:tcPr>
            <w:tcW w:w="2894" w:type="dxa"/>
            <w:shd w:val="clear" w:color="auto" w:fill="F3F7FA"/>
            <w:vAlign w:val="center"/>
          </w:tcPr>
          <w:p w14:paraId="1B239ABD" w14:textId="77777777" w:rsidR="00221A57" w:rsidRDefault="00221A57">
            <w:pPr>
              <w:spacing w:after="20"/>
            </w:pPr>
            <w:r>
              <w:rPr>
                <w:sz w:val="14"/>
              </w:rPr>
              <w:t>Add Frost Shard to your available Skills.</w:t>
            </w:r>
          </w:p>
        </w:tc>
      </w:tr>
      <w:tr w:rsidR="00221A57" w14:paraId="1B73A63F" w14:textId="77777777" w:rsidTr="002A458A">
        <w:trPr>
          <w:jc w:val="center"/>
        </w:trPr>
        <w:tc>
          <w:tcPr>
            <w:tcW w:w="1469" w:type="dxa"/>
            <w:vAlign w:val="center"/>
          </w:tcPr>
          <w:p>
            <w:r>
              <w:rPr>
                <w:rFonts w:ascii="Tahoma" w:hAnsi="Tahoma"/>
                <w:sz w:val="14"/>
              </w:rPr>
              <w:t>Spell Training: Flame Wave</w:t>
            </w:r>
          </w:p>
        </w:tc>
        <w:tc>
          <w:tcPr>
            <w:tcW w:w="1469" w:type="dxa"/>
            <w:vAlign w:val="center"/>
          </w:tcPr>
          <w:p>
            <w:r>
              <w:rPr>
                <w:rFonts w:ascii="Tahoma" w:hAnsi="Tahoma"/>
                <w:sz w:val="14"/>
              </w:rPr>
              <w:t>passive, arcanist</w:t>
            </w:r>
          </w:p>
        </w:tc>
        <w:tc>
          <w:tcPr>
            <w:tcW w:w="1224" w:type="dxa"/>
            <w:vAlign w:val="center"/>
          </w:tcPr>
          <w:p w14:paraId="56998BE5" w14:textId="77777777" w:rsidR="00221A57" w:rsidRDefault="00221A57">
            <w:pPr>
              <w:spacing w:after="20"/>
            </w:pPr>
            <w:r>
              <w:rPr>
                <w:sz w:val="14"/>
              </w:rPr>
              <w:t>Arcanist</w:t>
            </w:r>
          </w:p>
        </w:tc>
        <w:tc>
          <w:tcPr>
            <w:tcW w:w="576" w:type="dxa"/>
            <w:vAlign w:val="center"/>
          </w:tcPr>
          <w:p w14:paraId="5B98BFAF" w14:textId="77777777" w:rsidR="00221A57" w:rsidRDefault="00221A57">
            <w:pPr>
              <w:spacing w:after="20"/>
            </w:pPr>
            <w:r>
              <w:rPr>
                <w:sz w:val="14"/>
              </w:rPr>
              <w:t>2</w:t>
            </w:r>
          </w:p>
        </w:tc>
        <w:tc>
          <w:tcPr>
            <w:tcW w:w="1037" w:type="dxa"/>
            <w:vAlign w:val="center"/>
          </w:tcPr>
          <w:p w14:paraId="0DFE8135" w14:textId="77777777" w:rsidR="00221A57" w:rsidRDefault="00221A57">
            <w:pPr>
              <w:spacing w:after="20"/>
            </w:pPr>
            <w:r>
              <w:rPr>
                <w:sz w:val="14"/>
              </w:rPr>
              <w:t>AP 0</w:t>
            </w:r>
          </w:p>
        </w:tc>
        <w:tc>
          <w:tcPr>
            <w:tcW w:w="893" w:type="dxa"/>
            <w:vAlign w:val="center"/>
          </w:tcPr>
          <w:p w14:paraId="77AF7F8E" w14:textId="77777777" w:rsidR="00221A57" w:rsidRDefault="00221A57">
            <w:pPr>
              <w:spacing w:after="20"/>
            </w:pPr>
            <w:r>
              <w:rPr>
                <w:sz w:val="14"/>
              </w:rPr>
              <w:t>ยูนิตเดี่ยว</w:t>
            </w:r>
          </w:p>
        </w:tc>
        <w:tc>
          <w:tcPr>
            <w:tcW w:w="1008" w:type="dxa"/>
            <w:vAlign w:val="center"/>
          </w:tcPr>
          <w:p w14:paraId="22BD585C" w14:textId="77777777" w:rsidR="00221A57" w:rsidRDefault="00221A57">
            <w:pPr>
              <w:spacing w:after="20"/>
            </w:pPr>
            <w:r>
              <w:rPr>
                <w:sz w:val="14"/>
              </w:rPr>
              <w:t>-</w:t>
            </w:r>
          </w:p>
        </w:tc>
        <w:tc>
          <w:tcPr>
            <w:tcW w:w="2894" w:type="dxa"/>
            <w:vAlign w:val="center"/>
          </w:tcPr>
          <w:p w14:paraId="54F378F1" w14:textId="77777777" w:rsidR="00221A57" w:rsidRDefault="00221A57">
            <w:pPr>
              <w:spacing w:after="20"/>
            </w:pPr>
            <w:r>
              <w:rPr>
                <w:sz w:val="14"/>
              </w:rPr>
              <w:t>Add Flame Wave to your available Skills.</w:t>
            </w:r>
          </w:p>
        </w:tc>
      </w:tr>
      <w:tr w:rsidR="00221A57" w14:paraId="6725A5B4" w14:textId="77777777" w:rsidTr="002A458A">
        <w:trPr>
          <w:jc w:val="center"/>
        </w:trPr>
        <w:tc>
          <w:tcPr>
            <w:tcW w:w="1469" w:type="dxa"/>
            <w:vAlign w:val="center"/>
          </w:tcPr>
          <w:p>
            <w:r>
              <w:rPr>
                <w:rFonts w:ascii="Tahoma" w:hAnsi="Tahoma"/>
                <w:sz w:val="14"/>
              </w:rPr>
              <w:t>Spell Training: Frozen Ground</w:t>
            </w:r>
          </w:p>
        </w:tc>
        <w:tc>
          <w:tcPr>
            <w:tcW w:w="1469" w:type="dxa"/>
            <w:vAlign w:val="center"/>
          </w:tcPr>
          <w:p>
            <w:r>
              <w:rPr>
                <w:rFonts w:ascii="Tahoma" w:hAnsi="Tahoma"/>
                <w:sz w:val="14"/>
              </w:rPr>
              <w:t>passive, arcanist</w:t>
            </w:r>
          </w:p>
        </w:tc>
        <w:tc>
          <w:tcPr>
            <w:tcW w:w="1224" w:type="dxa"/>
            <w:vAlign w:val="center"/>
          </w:tcPr>
          <w:p w14:paraId="74CCB665" w14:textId="77777777" w:rsidR="00221A57" w:rsidRDefault="00221A57">
            <w:pPr>
              <w:spacing w:after="20"/>
            </w:pPr>
            <w:r>
              <w:rPr>
                <w:sz w:val="14"/>
              </w:rPr>
              <w:t>Arcanist</w:t>
            </w:r>
          </w:p>
        </w:tc>
        <w:tc>
          <w:tcPr>
            <w:tcW w:w="576" w:type="dxa"/>
            <w:vAlign w:val="center"/>
          </w:tcPr>
          <w:p w14:paraId="6C7E32E1" w14:textId="77777777" w:rsidR="00221A57" w:rsidRDefault="00221A57">
            <w:pPr>
              <w:spacing w:after="20"/>
            </w:pPr>
            <w:r>
              <w:rPr>
                <w:sz w:val="14"/>
              </w:rPr>
              <w:t>2</w:t>
            </w:r>
          </w:p>
        </w:tc>
        <w:tc>
          <w:tcPr>
            <w:tcW w:w="1037" w:type="dxa"/>
            <w:vAlign w:val="center"/>
          </w:tcPr>
          <w:p w14:paraId="4072DB0C" w14:textId="77777777" w:rsidR="00221A57" w:rsidRDefault="00221A57">
            <w:pPr>
              <w:spacing w:after="20"/>
            </w:pPr>
            <w:r>
              <w:rPr>
                <w:sz w:val="14"/>
              </w:rPr>
              <w:t>AP 0</w:t>
            </w:r>
          </w:p>
        </w:tc>
        <w:tc>
          <w:tcPr>
            <w:tcW w:w="893" w:type="dxa"/>
            <w:vAlign w:val="center"/>
          </w:tcPr>
          <w:p w14:paraId="114A3833" w14:textId="77777777" w:rsidR="00221A57" w:rsidRDefault="00221A57">
            <w:pPr>
              <w:spacing w:after="20"/>
            </w:pPr>
            <w:r>
              <w:rPr>
                <w:sz w:val="14"/>
              </w:rPr>
              <w:t>ยูนิตเดี่ยว</w:t>
            </w:r>
          </w:p>
        </w:tc>
        <w:tc>
          <w:tcPr>
            <w:tcW w:w="1008" w:type="dxa"/>
            <w:vAlign w:val="center"/>
          </w:tcPr>
          <w:p w14:paraId="675AB206" w14:textId="77777777" w:rsidR="00221A57" w:rsidRDefault="00221A57">
            <w:pPr>
              <w:spacing w:after="20"/>
            </w:pPr>
            <w:r>
              <w:rPr>
                <w:sz w:val="14"/>
              </w:rPr>
              <w:t>-</w:t>
            </w:r>
          </w:p>
        </w:tc>
        <w:tc>
          <w:tcPr>
            <w:tcW w:w="2894" w:type="dxa"/>
            <w:vAlign w:val="center"/>
          </w:tcPr>
          <w:p w14:paraId="1D6C848C" w14:textId="77777777" w:rsidR="00221A57" w:rsidRDefault="00221A57">
            <w:pPr>
              <w:spacing w:after="20"/>
            </w:pPr>
            <w:r>
              <w:rPr>
                <w:sz w:val="14"/>
              </w:rPr>
              <w:t>Add Frozen Ground to your available Skills.</w:t>
            </w:r>
          </w:p>
        </w:tc>
      </w:tr>
      <w:tr w:rsidR="00C37465" w14:paraId="2EB2225F" w14:textId="77777777" w:rsidTr="002A458A">
        <w:trPr>
          <w:jc w:val="center"/>
        </w:trPr>
        <w:tc>
          <w:tcPr>
            <w:tcW w:w="1469" w:type="dxa"/>
            <w:vAlign w:val="center"/>
          </w:tcPr>
          <w:p>
            <w:r>
              <w:rPr>
                <w:rFonts w:ascii="Tahoma" w:hAnsi="Tahoma"/>
                <w:sz w:val="14"/>
              </w:rPr>
              <w:t>Spell Training Arcane Shatter</w:t>
            </w:r>
          </w:p>
        </w:tc>
        <w:tc>
          <w:tcPr>
            <w:tcW w:w="1469" w:type="dxa"/>
            <w:vAlign w:val="center"/>
          </w:tcPr>
          <w:p>
            <w:r>
              <w:rPr>
                <w:rFonts w:ascii="Tahoma" w:hAnsi="Tahoma"/>
                <w:sz w:val="14"/>
              </w:rPr>
              <w:t>passive, arcanist</w:t>
            </w:r>
          </w:p>
        </w:tc>
        <w:tc>
          <w:tcPr>
            <w:tcW w:w="1224" w:type="dxa"/>
            <w:vAlign w:val="center"/>
          </w:tcPr>
          <w:p w14:paraId="22998341" w14:textId="3F38E836" w:rsidR="00C37465" w:rsidRDefault="00C37465" w:rsidP="00C37465">
            <w:pPr>
              <w:spacing w:after="20"/>
              <w:rPr>
                <w:sz w:val="14"/>
              </w:rPr>
            </w:pPr>
            <w:r>
              <w:rPr>
                <w:sz w:val="14"/>
              </w:rPr>
              <w:t>Arcanist</w:t>
            </w:r>
          </w:p>
        </w:tc>
        <w:tc>
          <w:tcPr>
            <w:tcW w:w="576" w:type="dxa"/>
            <w:vAlign w:val="center"/>
          </w:tcPr>
          <w:p w14:paraId="764D2AA1" w14:textId="053148D2" w:rsidR="00C37465" w:rsidRDefault="00C37465" w:rsidP="00C37465">
            <w:pPr>
              <w:spacing w:after="20"/>
              <w:rPr>
                <w:sz w:val="14"/>
              </w:rPr>
            </w:pPr>
            <w:r>
              <w:rPr>
                <w:sz w:val="14"/>
              </w:rPr>
              <w:t>2</w:t>
            </w:r>
          </w:p>
        </w:tc>
        <w:tc>
          <w:tcPr>
            <w:tcW w:w="1037" w:type="dxa"/>
            <w:vAlign w:val="center"/>
          </w:tcPr>
          <w:p w14:paraId="09695069" w14:textId="4EC354AA" w:rsidR="00C37465" w:rsidRDefault="00C37465" w:rsidP="00C37465">
            <w:pPr>
              <w:spacing w:after="20"/>
              <w:rPr>
                <w:sz w:val="14"/>
              </w:rPr>
            </w:pPr>
            <w:r>
              <w:rPr>
                <w:sz w:val="14"/>
              </w:rPr>
              <w:t>AP 0</w:t>
            </w:r>
          </w:p>
        </w:tc>
        <w:tc>
          <w:tcPr>
            <w:tcW w:w="893" w:type="dxa"/>
            <w:vAlign w:val="center"/>
          </w:tcPr>
          <w:p w14:paraId="283E919B" w14:textId="3693D653" w:rsidR="00C37465" w:rsidRDefault="00C37465" w:rsidP="00C37465">
            <w:pPr>
              <w:spacing w:after="20"/>
              <w:rPr>
                <w:sz w:val="14"/>
              </w:rPr>
            </w:pPr>
            <w:r>
              <w:rPr>
                <w:sz w:val="14"/>
              </w:rPr>
              <w:t>ยูนิตเดี่ยว</w:t>
            </w:r>
          </w:p>
        </w:tc>
        <w:tc>
          <w:tcPr>
            <w:tcW w:w="1008" w:type="dxa"/>
            <w:vAlign w:val="center"/>
          </w:tcPr>
          <w:p w14:paraId="0364A966" w14:textId="6091FC73" w:rsidR="00C37465" w:rsidRDefault="00C37465" w:rsidP="00C37465">
            <w:pPr>
              <w:spacing w:after="20"/>
              <w:rPr>
                <w:sz w:val="14"/>
              </w:rPr>
            </w:pPr>
            <w:r>
              <w:rPr>
                <w:sz w:val="14"/>
              </w:rPr>
              <w:t>-</w:t>
            </w:r>
          </w:p>
        </w:tc>
        <w:tc>
          <w:tcPr>
            <w:tcW w:w="2894" w:type="dxa"/>
            <w:vAlign w:val="center"/>
          </w:tcPr>
          <w:p w14:paraId="47C36979" w14:textId="51E46C6E" w:rsidR="00C37465" w:rsidRDefault="00C37465" w:rsidP="00C37465">
            <w:pPr>
              <w:spacing w:after="20"/>
              <w:rPr>
                <w:sz w:val="14"/>
              </w:rPr>
            </w:pPr>
            <w:r>
              <w:rPr>
                <w:sz w:val="14"/>
              </w:rPr>
              <w:t xml:space="preserve">Add </w:t>
            </w:r>
            <w:r w:rsidR="006D0427" w:rsidRPr="006D0427">
              <w:rPr>
                <w:sz w:val="14"/>
              </w:rPr>
              <w:t>Arcane Shatter</w:t>
            </w:r>
            <w:r>
              <w:rPr>
                <w:sz w:val="14"/>
              </w:rPr>
              <w:t xml:space="preserve"> to your available Skills.</w:t>
            </w:r>
          </w:p>
        </w:tc>
      </w:tr>
      <w:tr>
        <w:tc>
          <w:tcPr>
            <w:tcW w:type="dxa" w:w="1469"/>
          </w:tcPr>
          <w:p>
            <w:pPr>
              <w:spacing w:after="0"/>
            </w:pPr>
            <w:r>
              <w:rPr>
                <w:rFonts w:ascii="Tahoma" w:hAnsi="Tahoma"/>
                <w:sz w:val="14"/>
              </w:rPr>
              <w:t>Spell Training: Arcane Shield</w:t>
            </w:r>
          </w:p>
        </w:tc>
        <w:tc>
          <w:tcPr>
            <w:tcW w:type="dxa" w:w="1469"/>
          </w:tcPr>
          <w:p>
            <w:pPr>
              <w:spacing w:after="0"/>
            </w:pPr>
            <w:r>
              <w:rPr>
                <w:rFonts w:ascii="Tahoma" w:hAnsi="Tahoma"/>
                <w:sz w:val="14"/>
              </w:rPr>
              <w:t>passive, arcanist</w:t>
            </w:r>
          </w:p>
        </w:tc>
        <w:tc>
          <w:tcPr>
            <w:tcW w:type="dxa" w:w="1224"/>
          </w:tcPr>
          <w:p>
            <w:pPr>
              <w:spacing w:after="0"/>
            </w:pPr>
            <w:r>
              <w:rPr>
                <w:rFonts w:ascii="Tahoma" w:hAnsi="Tahoma"/>
                <w:sz w:val="14"/>
              </w:rPr>
              <w:t>Passive / Feature</w:t>
            </w:r>
          </w:p>
        </w:tc>
        <w:tc>
          <w:tcPr>
            <w:tcW w:type="dxa" w:w="576"/>
          </w:tcPr>
          <w:p>
            <w:pPr>
              <w:spacing w:after="0"/>
            </w:pPr>
            <w:r>
              <w:rPr>
                <w:rFonts w:ascii="Tahoma" w:hAnsi="Tahoma"/>
                <w:sz w:val="14"/>
              </w:rPr>
              <w:t>1</w:t>
            </w:r>
          </w:p>
        </w:tc>
        <w:tc>
          <w:tcPr>
            <w:tcW w:type="dxa" w:w="1037"/>
          </w:tcPr>
          <w:p>
            <w:pPr>
              <w:spacing w:after="0"/>
            </w:pPr>
            <w:r>
              <w:rPr>
                <w:rFonts w:ascii="Tahoma" w:hAnsi="Tahoma"/>
                <w:sz w:val="14"/>
              </w:rPr>
              <w:t>AP 0</w:t>
            </w:r>
          </w:p>
        </w:tc>
        <w:tc>
          <w:tcPr>
            <w:tcW w:type="dxa" w:w="893"/>
          </w:tcPr>
          <w:p>
            <w:pPr>
              <w:spacing w:after="0"/>
            </w:pPr>
            <w:r>
              <w:rPr>
                <w:rFonts w:ascii="Tahoma" w:hAnsi="Tahoma"/>
                <w:sz w:val="14"/>
              </w:rPr>
              <w:t>ตัวเอง</w:t>
            </w:r>
          </w:p>
        </w:tc>
        <w:tc>
          <w:tcPr>
            <w:tcW w:type="dxa" w:w="1008"/>
          </w:tcPr>
          <w:p>
            <w:pPr>
              <w:spacing w:after="0"/>
            </w:pPr>
            <w:r>
              <w:rPr>
                <w:rFonts w:ascii="Tahoma" w:hAnsi="Tahoma"/>
                <w:sz w:val="14"/>
              </w:rPr>
              <w:t>—</w:t>
            </w:r>
          </w:p>
        </w:tc>
        <w:tc>
          <w:tcPr>
            <w:tcW w:type="dxa" w:w="2894"/>
          </w:tcPr>
          <w:p>
            <w:pPr>
              <w:spacing w:after="0"/>
            </w:pPr>
            <w:r>
              <w:rPr>
                <w:rFonts w:ascii="Tahoma" w:hAnsi="Tahoma"/>
                <w:sz w:val="14"/>
              </w:rPr>
              <w:t>Add Arcane Shield to your available Skills.</w:t>
            </w:r>
          </w:p>
        </w:tc>
      </w:tr>
    </w:tbl>
    <w:p w14:paraId="0FA74DDC" w14:textId="77777777" w:rsidR="00220D25" w:rsidRDefault="00220D25">
      <w:pPr>
        <w:rPr>
          <w:lang w:bidi="th-TH"/>
        </w:rPr>
      </w:pPr>
    </w:p>
    <w:p w14:paraId="712A087A" w14:textId="77777777" w:rsidR="000B6F2B" w:rsidRDefault="000B6F2B">
      <w:pPr>
        <w:rPr>
          <w:lang w:bidi="th-TH"/>
        </w:rPr>
      </w:pPr>
    </w:p>
    <w:p w14:paraId="705C015C" w14:textId="77777777" w:rsidR="000B6F2B" w:rsidRDefault="000B6F2B">
      <w:pPr>
        <w:rPr>
          <w:lang w:bidi="th-TH"/>
        </w:rPr>
      </w:pPr>
    </w:p>
    <w:p w14:paraId="50BE24BC" w14:textId="77777777" w:rsidR="000B6F2B" w:rsidRDefault="000B6F2B">
      <w:pPr>
        <w:rPr>
          <w:lang w:bidi="th-TH"/>
        </w:rPr>
      </w:pPr>
    </w:p>
    <w:p w14:paraId="32D81596" w14:textId="77777777" w:rsidR="000B6F2B" w:rsidRDefault="000B6F2B">
      <w:pPr>
        <w:rPr>
          <w:lang w:bidi="th-TH"/>
        </w:rPr>
      </w:pPr>
    </w:p>
    <w:p w14:paraId="4FD91A5B" w14:textId="77777777" w:rsidR="000B6F2B" w:rsidRDefault="000B6F2B">
      <w:pPr>
        <w:rPr>
          <w:lang w:bidi="th-TH"/>
        </w:rPr>
      </w:pPr>
    </w:p>
    <w:p w14:paraId="44FFBB25" w14:textId="77777777" w:rsidR="000B6F2B" w:rsidRDefault="000B6F2B">
      <w:pPr>
        <w:rPr>
          <w:lang w:bidi="th-TH"/>
        </w:rPr>
      </w:pPr>
    </w:p>
    <w:p w14:paraId="49549A6C" w14:textId="65228B0E" w:rsidR="000B6F2B" w:rsidRDefault="000B6F2B" w:rsidP="000B6F2B">
      <w:pPr>
        <w:pStyle w:val="Heading1"/>
        <w:spacing w:before="240" w:after="120"/>
        <w:rPr>
          <w:rFonts w:hint="cs"/>
        </w:rPr>
      </w:pPr>
      <w:r>
        <w:rPr>
          <w:rFonts w:ascii="Tahoma" w:eastAsia="Tahoma" w:hAnsi="Tahoma"/>
          <w:sz w:val="32"/>
          <w:lang w:bidi="th-TH"/>
        </w:rPr>
        <w:t>แนวคิดที่ยังไม่มี Resource ในเกม</w:t>
      </w:r>
      <w:r>
        <w:rPr>
          <w:rFonts w:ascii="Tahoma" w:eastAsia="Tahoma" w:hAnsi="Tahoma"/>
          <w:sz w:val="32"/>
        </w:rPr>
      </w:r>
    </w:p>
    <w:tbl>
      <w:tblPr>
        <w:tblStyle w:val="TableGrid"/>
        <w:tblW w:w="0" w:type="auto"/>
        <w:jc w:val="center"/>
        <w:tblLayout w:type="fixed"/>
        <w:tblLook w:val="04A0" w:firstRow="1" w:lastRow="0" w:firstColumn="1" w:lastColumn="0" w:noHBand="0" w:noVBand="1"/>
      </w:tblPr>
      <w:tblGrid>
        <w:gridCol w:w="1469"/>
        <w:gridCol w:w="1469"/>
        <w:gridCol w:w="1224"/>
        <w:gridCol w:w="576"/>
        <w:gridCol w:w="1037"/>
        <w:gridCol w:w="893"/>
        <w:gridCol w:w="1008"/>
        <w:gridCol w:w="2894"/>
      </w:tblGrid>
      <w:tr w:rsidR="000B6F2B" w14:paraId="5D0745D8" w14:textId="77777777" w:rsidTr="00210C0A">
        <w:trPr>
          <w:jc w:val="center"/>
        </w:trPr>
        <w:tc>
          <w:tcPr>
            <w:tcW w:w="1469" w:type="dxa"/>
            <w:shd w:val="clear" w:color="auto" w:fill="1F4E78"/>
            <w:vAlign w:val="center"/>
          </w:tcPr>
          <w:p>
            <w:r>
              <w:t>Ability</w:t>
            </w:r>
          </w:p>
        </w:tc>
        <w:tc>
          <w:tcPr>
            <w:tcW w:w="1469" w:type="dxa"/>
            <w:shd w:val="clear" w:color="auto" w:fill="1F4E78"/>
            <w:vAlign w:val="center"/>
          </w:tcPr>
          <w:p>
            <w:r>
              <w:t>Trait</w:t>
            </w:r>
          </w:p>
        </w:tc>
        <w:tc>
          <w:tcPr>
            <w:tcW w:w="1224" w:type="dxa"/>
            <w:shd w:val="clear" w:color="auto" w:fill="1F4E78"/>
            <w:vAlign w:val="center"/>
          </w:tcPr>
          <w:p w14:paraId="665AE2C7" w14:textId="77777777" w:rsidR="000B6F2B" w:rsidRDefault="000B6F2B" w:rsidP="00210C0A">
            <w:pPr>
              <w:jc w:val="center"/>
            </w:pPr>
            <w:r>
              <w:rPr>
                <w:b/>
                <w:color w:val="FFFFFF"/>
                <w:sz w:val="16"/>
              </w:rPr>
              <w:t>ชนิด</w:t>
            </w:r>
          </w:p>
        </w:tc>
        <w:tc>
          <w:tcPr>
            <w:tcW w:w="576" w:type="dxa"/>
            <w:shd w:val="clear" w:color="auto" w:fill="1F4E78"/>
            <w:vAlign w:val="center"/>
          </w:tcPr>
          <w:p w14:paraId="47BACDD9" w14:textId="77777777" w:rsidR="000B6F2B" w:rsidRDefault="000B6F2B" w:rsidP="00210C0A">
            <w:pPr>
              <w:jc w:val="center"/>
            </w:pPr>
            <w:r>
              <w:rPr>
                <w:b/>
                <w:color w:val="FFFFFF"/>
                <w:sz w:val="16"/>
              </w:rPr>
              <w:t>ระดับ</w:t>
            </w:r>
          </w:p>
        </w:tc>
        <w:tc>
          <w:tcPr>
            <w:tcW w:w="1037" w:type="dxa"/>
            <w:shd w:val="clear" w:color="auto" w:fill="1F4E78"/>
            <w:vAlign w:val="center"/>
          </w:tcPr>
          <w:p w14:paraId="6477EAB3" w14:textId="77777777" w:rsidR="000B6F2B" w:rsidRDefault="000B6F2B" w:rsidP="00210C0A">
            <w:pPr>
              <w:jc w:val="center"/>
            </w:pPr>
            <w:r>
              <w:rPr>
                <w:b/>
                <w:color w:val="FFFFFF"/>
                <w:sz w:val="16"/>
              </w:rPr>
              <w:t>ต้นทุน</w:t>
            </w:r>
          </w:p>
        </w:tc>
        <w:tc>
          <w:tcPr>
            <w:tcW w:w="893" w:type="dxa"/>
            <w:shd w:val="clear" w:color="auto" w:fill="1F4E78"/>
            <w:vAlign w:val="center"/>
          </w:tcPr>
          <w:p w14:paraId="6773D24E" w14:textId="77777777" w:rsidR="000B6F2B" w:rsidRDefault="000B6F2B" w:rsidP="00210C0A">
            <w:pPr>
              <w:jc w:val="center"/>
            </w:pPr>
            <w:r>
              <w:rPr>
                <w:b/>
                <w:color w:val="FFFFFF"/>
                <w:sz w:val="16"/>
              </w:rPr>
              <w:t>เป้าหมาย</w:t>
            </w:r>
          </w:p>
        </w:tc>
        <w:tc>
          <w:tcPr>
            <w:tcW w:w="1008" w:type="dxa"/>
            <w:shd w:val="clear" w:color="auto" w:fill="1F4E78"/>
            <w:vAlign w:val="center"/>
          </w:tcPr>
          <w:p w14:paraId="6157EF26" w14:textId="77777777" w:rsidR="000B6F2B" w:rsidRDefault="000B6F2B" w:rsidP="00210C0A">
            <w:pPr>
              <w:jc w:val="center"/>
            </w:pPr>
            <w:r>
              <w:rPr>
                <w:b/>
                <w:color w:val="FFFFFF"/>
                <w:sz w:val="16"/>
              </w:rPr>
              <w:t>จังหวะ</w:t>
            </w:r>
          </w:p>
        </w:tc>
        <w:tc>
          <w:tcPr>
            <w:tcW w:w="2894" w:type="dxa"/>
            <w:shd w:val="clear" w:color="auto" w:fill="1F4E78"/>
            <w:vAlign w:val="center"/>
          </w:tcPr>
          <w:p w14:paraId="057E6577" w14:textId="77777777" w:rsidR="000B6F2B" w:rsidRDefault="000B6F2B" w:rsidP="00210C0A">
            <w:pPr>
              <w:jc w:val="center"/>
            </w:pPr>
            <w:r>
              <w:rPr>
                <w:b/>
                <w:color w:val="FFFFFF"/>
                <w:sz w:val="16"/>
              </w:rPr>
              <w:t>รายละเอียดกติกา</w:t>
            </w:r>
          </w:p>
        </w:tc>
      </w:tr>
      <w:tr w:rsidR="000B6F2B" w:rsidRPr="00032BBB" w14:paraId="64B28C2B" w14:textId="77777777" w:rsidTr="00210C0A">
        <w:trPr>
          <w:jc w:val="center"/>
        </w:trPr>
        <w:tc>
          <w:tcPr>
            <w:tcW w:w="1469" w:type="dxa"/>
            <w:vAlign w:val="center"/>
          </w:tcPr>
          <w:p>
            <w:r>
              <w:rPr>
                <w:rFonts w:ascii="Tahoma" w:hAnsi="Tahoma"/>
                <w:sz w:val="14"/>
              </w:rPr>
              <w:t>Marked for Death</w:t>
            </w:r>
          </w:p>
        </w:tc>
        <w:tc>
          <w:tcPr>
            <w:tcW w:w="1469" w:type="dxa"/>
            <w:vAlign w:val="center"/>
          </w:tcPr>
          <w:p>
            <w:r>
              <w:rPr>
                <w:rFonts w:ascii="Tahoma" w:hAnsi="Tahoma"/>
                <w:sz w:val="14"/>
              </w:rPr>
              <w:t>—</w:t>
            </w:r>
          </w:p>
        </w:tc>
        <w:tc>
          <w:tcPr>
            <w:tcW w:w="1224" w:type="dxa"/>
            <w:vAlign w:val="center"/>
          </w:tcPr>
          <w:p w14:paraId="57BC3D35" w14:textId="50672368" w:rsidR="000B6F2B" w:rsidRPr="000B6F2B" w:rsidRDefault="000B6F2B" w:rsidP="00210C0A">
            <w:pPr>
              <w:spacing w:after="20"/>
              <w:rPr>
                <w:rFonts w:cs="Tahoma"/>
                <w:sz w:val="14"/>
                <w:szCs w:val="14"/>
              </w:rPr>
            </w:pPr>
            <w:r w:rsidRPr="000B6F2B">
              <w:rPr>
                <w:rFonts w:cs="Tahoma"/>
                <w:sz w:val="14"/>
                <w:szCs w:val="14"/>
              </w:rPr>
              <w:t>Active Ability</w:t>
            </w:r>
          </w:p>
        </w:tc>
        <w:tc>
          <w:tcPr>
            <w:tcW w:w="576" w:type="dxa"/>
            <w:vAlign w:val="center"/>
          </w:tcPr>
          <w:p w14:paraId="6B8503AD" w14:textId="6982AAFF" w:rsidR="000B6F2B" w:rsidRPr="000B6F2B" w:rsidRDefault="000B6F2B" w:rsidP="00210C0A">
            <w:pPr>
              <w:spacing w:after="20"/>
              <w:rPr>
                <w:rFonts w:cs="Tahoma"/>
                <w:sz w:val="14"/>
                <w:szCs w:val="14"/>
              </w:rPr>
            </w:pPr>
            <w:r>
              <w:rPr>
                <w:rFonts w:cs="Tahoma"/>
                <w:sz w:val="14"/>
                <w:szCs w:val="14"/>
              </w:rPr>
              <w:t>2</w:t>
            </w:r>
          </w:p>
        </w:tc>
        <w:tc>
          <w:tcPr>
            <w:tcW w:w="1037" w:type="dxa"/>
            <w:vAlign w:val="center"/>
          </w:tcPr>
          <w:p w14:paraId="68EAF37D" w14:textId="531F3C31" w:rsidR="000B6F2B" w:rsidRPr="000B6F2B" w:rsidRDefault="000B6F2B" w:rsidP="00210C0A">
            <w:pPr>
              <w:spacing w:after="20"/>
              <w:rPr>
                <w:rFonts w:cs="Tahoma"/>
                <w:sz w:val="14"/>
                <w:szCs w:val="14"/>
              </w:rPr>
            </w:pPr>
            <w:r w:rsidRPr="000B6F2B">
              <w:rPr>
                <w:rFonts w:cs="Tahoma"/>
                <w:sz w:val="14"/>
                <w:szCs w:val="14"/>
              </w:rPr>
              <w:t>AP 1</w:t>
            </w:r>
          </w:p>
        </w:tc>
        <w:tc>
          <w:tcPr>
            <w:tcW w:w="893" w:type="dxa"/>
            <w:vAlign w:val="center"/>
          </w:tcPr>
          <w:p w14:paraId="188BF521" w14:textId="358B141E" w:rsidR="000B6F2B" w:rsidRPr="000B6F2B" w:rsidRDefault="000B6F2B" w:rsidP="00210C0A">
            <w:pPr>
              <w:spacing w:after="20"/>
              <w:rPr>
                <w:rFonts w:cs="Tahoma"/>
                <w:sz w:val="14"/>
                <w:szCs w:val="14"/>
              </w:rPr>
            </w:pPr>
            <w:r w:rsidRPr="000B6F2B">
              <w:rPr>
                <w:rFonts w:cs="Tahoma"/>
                <w:sz w:val="14"/>
                <w:szCs w:val="14"/>
                <w:cs/>
                <w:lang w:bidi="th-TH"/>
              </w:rPr>
              <w:t>ศัตรู</w:t>
            </w:r>
          </w:p>
        </w:tc>
        <w:tc>
          <w:tcPr>
            <w:tcW w:w="1008" w:type="dxa"/>
            <w:vAlign w:val="center"/>
          </w:tcPr>
          <w:p w14:paraId="4C47A9FC" w14:textId="20EB0429" w:rsidR="000B6F2B" w:rsidRPr="000B6F2B" w:rsidRDefault="000B6F2B" w:rsidP="00210C0A">
            <w:pPr>
              <w:spacing w:after="20"/>
              <w:rPr>
                <w:rFonts w:cs="Tahoma"/>
                <w:sz w:val="14"/>
                <w:szCs w:val="14"/>
              </w:rPr>
            </w:pPr>
            <w:r w:rsidRPr="000B6F2B">
              <w:rPr>
                <w:rFonts w:cs="Tahoma"/>
                <w:sz w:val="14"/>
                <w:szCs w:val="14"/>
              </w:rPr>
              <w:t>CD 2</w:t>
            </w:r>
          </w:p>
        </w:tc>
        <w:tc>
          <w:tcPr>
            <w:tcW w:w="2894" w:type="dxa"/>
            <w:vAlign w:val="center"/>
          </w:tcPr>
          <w:p w14:paraId="74510ED2" w14:textId="07F1B66C" w:rsidR="000B6F2B" w:rsidRPr="000B6F2B" w:rsidRDefault="000B6F2B" w:rsidP="00210C0A">
            <w:pPr>
              <w:spacing w:after="20"/>
              <w:rPr>
                <w:rFonts w:cs="Tahoma"/>
                <w:sz w:val="14"/>
                <w:szCs w:val="14"/>
                <w:lang w:bidi="th-TH"/>
              </w:rPr>
            </w:pPr>
            <w:r w:rsidRPr="000B6F2B">
              <w:rPr>
                <w:rFonts w:cs="Tahoma"/>
                <w:sz w:val="14"/>
                <w:szCs w:val="14"/>
                <w:cs/>
                <w:lang w:bidi="th-TH"/>
              </w:rPr>
              <w:t xml:space="preserve">เลือกศัตรูในระยะ </w:t>
            </w:r>
            <w:r w:rsidRPr="000B6F2B">
              <w:rPr>
                <w:rFonts w:cs="Tahoma"/>
                <w:sz w:val="14"/>
                <w:szCs w:val="14"/>
              </w:rPr>
              <w:t xml:space="preserve">30 ft. </w:t>
            </w:r>
            <w:r w:rsidRPr="000B6F2B">
              <w:rPr>
                <w:rFonts w:cs="Tahoma"/>
                <w:sz w:val="14"/>
                <w:szCs w:val="14"/>
                <w:cs/>
                <w:lang w:bidi="th-TH"/>
              </w:rPr>
              <w:t xml:space="preserve">จนถึงจบเทิร์นถัดไปของคุณ การโจมตีครั้งแรกที่ </w:t>
            </w:r>
            <w:r w:rsidRPr="000B6F2B">
              <w:rPr>
                <w:rFonts w:cs="Tahoma"/>
                <w:sz w:val="14"/>
                <w:szCs w:val="14"/>
              </w:rPr>
              <w:t xml:space="preserve">Hit </w:t>
            </w:r>
            <w:r w:rsidRPr="000B6F2B">
              <w:rPr>
                <w:rFonts w:cs="Tahoma"/>
                <w:sz w:val="14"/>
                <w:szCs w:val="14"/>
                <w:cs/>
                <w:lang w:bidi="th-TH"/>
              </w:rPr>
              <w:t>เป้าหมายนี้ได้รับ +</w:t>
            </w:r>
            <w:r w:rsidRPr="000B6F2B">
              <w:rPr>
                <w:rFonts w:cs="Tahoma"/>
                <w:sz w:val="14"/>
                <w:szCs w:val="14"/>
              </w:rPr>
              <w:t xml:space="preserve">2 Damage </w:t>
            </w:r>
            <w:r w:rsidRPr="000B6F2B">
              <w:rPr>
                <w:rFonts w:cs="Tahoma"/>
                <w:sz w:val="14"/>
                <w:szCs w:val="14"/>
                <w:cs/>
                <w:lang w:bidi="th-TH"/>
              </w:rPr>
              <w:t>และ +</w:t>
            </w:r>
            <w:r w:rsidRPr="000B6F2B">
              <w:rPr>
                <w:rFonts w:cs="Tahoma"/>
                <w:sz w:val="14"/>
                <w:szCs w:val="14"/>
              </w:rPr>
              <w:t>5% Critical Chance</w:t>
            </w:r>
          </w:p>
        </w:tc>
      </w:tr>
      <w:tr w:rsidR="000B6F2B" w:rsidRPr="00032BBB" w14:paraId="1234F577" w14:textId="77777777" w:rsidTr="00210C0A">
        <w:trPr>
          <w:jc w:val="center"/>
        </w:trPr>
        <w:tc>
          <w:tcPr>
            <w:tcW w:w="1469" w:type="dxa"/>
            <w:vAlign w:val="center"/>
          </w:tcPr>
          <w:p>
            <w:r>
              <w:rPr>
                <w:rFonts w:ascii="Tahoma" w:hAnsi="Tahoma"/>
                <w:sz w:val="14"/>
              </w:rPr>
              <w:t>Blood Scent</w:t>
            </w:r>
          </w:p>
        </w:tc>
        <w:tc>
          <w:tcPr>
            <w:tcW w:w="1469" w:type="dxa"/>
            <w:vAlign w:val="center"/>
          </w:tcPr>
          <w:p>
            <w:r>
              <w:rPr>
                <w:rFonts w:ascii="Tahoma" w:hAnsi="Tahoma"/>
                <w:sz w:val="14"/>
              </w:rPr>
              <w:t>—</w:t>
            </w:r>
          </w:p>
        </w:tc>
        <w:tc>
          <w:tcPr>
            <w:tcW w:w="1224" w:type="dxa"/>
            <w:vAlign w:val="center"/>
          </w:tcPr>
          <w:p w14:paraId="4098BDC7" w14:textId="48B96D30" w:rsidR="000B6F2B" w:rsidRPr="000B6F2B" w:rsidRDefault="000B6F2B" w:rsidP="00210C0A">
            <w:pPr>
              <w:spacing w:after="20"/>
              <w:rPr>
                <w:rFonts w:cs="Tahoma"/>
                <w:sz w:val="14"/>
                <w:szCs w:val="14"/>
              </w:rPr>
            </w:pPr>
            <w:r w:rsidRPr="000B6F2B">
              <w:rPr>
                <w:rFonts w:cs="Tahoma"/>
                <w:sz w:val="14"/>
                <w:szCs w:val="14"/>
              </w:rPr>
              <w:t>Passive / Feature</w:t>
            </w:r>
          </w:p>
        </w:tc>
        <w:tc>
          <w:tcPr>
            <w:tcW w:w="576" w:type="dxa"/>
            <w:vAlign w:val="center"/>
          </w:tcPr>
          <w:p w14:paraId="3EB54120" w14:textId="0C9EA33B" w:rsidR="000B6F2B" w:rsidRPr="000B6F2B" w:rsidRDefault="000B6F2B" w:rsidP="00210C0A">
            <w:pPr>
              <w:spacing w:after="20"/>
              <w:rPr>
                <w:rFonts w:cs="Tahoma"/>
                <w:sz w:val="14"/>
                <w:szCs w:val="14"/>
              </w:rPr>
            </w:pPr>
            <w:r>
              <w:rPr>
                <w:rFonts w:cs="Tahoma"/>
                <w:sz w:val="14"/>
                <w:szCs w:val="14"/>
              </w:rPr>
              <w:t>2</w:t>
            </w:r>
          </w:p>
        </w:tc>
        <w:tc>
          <w:tcPr>
            <w:tcW w:w="1037" w:type="dxa"/>
            <w:vAlign w:val="center"/>
          </w:tcPr>
          <w:p w14:paraId="4A904D8E" w14:textId="4688860B" w:rsidR="000B6F2B" w:rsidRPr="000B6F2B" w:rsidRDefault="000B6F2B" w:rsidP="00210C0A">
            <w:pPr>
              <w:spacing w:after="20"/>
              <w:rPr>
                <w:rFonts w:cs="Tahoma"/>
                <w:sz w:val="14"/>
                <w:szCs w:val="14"/>
              </w:rPr>
            </w:pPr>
            <w:r w:rsidRPr="000B6F2B">
              <w:rPr>
                <w:rFonts w:cs="Tahoma"/>
                <w:sz w:val="14"/>
                <w:szCs w:val="14"/>
              </w:rPr>
              <w:t xml:space="preserve">AP </w:t>
            </w:r>
            <w:r>
              <w:rPr>
                <w:rFonts w:cs="Tahoma"/>
                <w:sz w:val="14"/>
                <w:szCs w:val="14"/>
              </w:rPr>
              <w:t>0</w:t>
            </w:r>
          </w:p>
        </w:tc>
        <w:tc>
          <w:tcPr>
            <w:tcW w:w="893" w:type="dxa"/>
            <w:vAlign w:val="center"/>
          </w:tcPr>
          <w:p w14:paraId="1CFC0DC4" w14:textId="508CD840" w:rsidR="000B6F2B" w:rsidRPr="000B6F2B" w:rsidRDefault="000B6F2B" w:rsidP="00210C0A">
            <w:pPr>
              <w:spacing w:after="20"/>
              <w:rPr>
                <w:rFonts w:cs="Tahoma"/>
                <w:sz w:val="14"/>
                <w:szCs w:val="14"/>
              </w:rPr>
            </w:pPr>
            <w:r>
              <w:rPr>
                <w:sz w:val="14"/>
              </w:rPr>
              <w:t>ตัวเอง</w:t>
            </w:r>
          </w:p>
        </w:tc>
        <w:tc>
          <w:tcPr>
            <w:tcW w:w="1008" w:type="dxa"/>
            <w:vAlign w:val="center"/>
          </w:tcPr>
          <w:p w14:paraId="0CA8CF21" w14:textId="217D4958" w:rsidR="000B6F2B" w:rsidRPr="000B6F2B" w:rsidRDefault="000B6F2B" w:rsidP="00210C0A">
            <w:pPr>
              <w:spacing w:after="20"/>
              <w:rPr>
                <w:rFonts w:cs="Tahoma"/>
                <w:sz w:val="14"/>
                <w:szCs w:val="14"/>
              </w:rPr>
            </w:pPr>
            <w:r>
              <w:rPr>
                <w:rFonts w:cs="Tahoma"/>
                <w:sz w:val="14"/>
                <w:szCs w:val="14"/>
              </w:rPr>
              <w:t>-</w:t>
            </w:r>
          </w:p>
        </w:tc>
        <w:tc>
          <w:tcPr>
            <w:tcW w:w="2894" w:type="dxa"/>
            <w:vAlign w:val="center"/>
          </w:tcPr>
          <w:p w14:paraId="431EDDEF" w14:textId="18F017BD" w:rsidR="000B6F2B" w:rsidRPr="000B6F2B" w:rsidRDefault="000B6F2B" w:rsidP="00210C0A">
            <w:pPr>
              <w:spacing w:after="20"/>
              <w:rPr>
                <w:rFonts w:cs="Tahoma"/>
                <w:sz w:val="14"/>
                <w:szCs w:val="14"/>
                <w:lang w:bidi="th-TH"/>
              </w:rPr>
            </w:pPr>
            <w:r w:rsidRPr="000B6F2B">
              <w:rPr>
                <w:rFonts w:cs="Tahoma"/>
                <w:sz w:val="14"/>
                <w:szCs w:val="14"/>
                <w:cs/>
                <w:lang w:bidi="th-TH"/>
              </w:rPr>
              <w:t xml:space="preserve">การโจมตีใส่เป้าหมายที่มี </w:t>
            </w:r>
            <w:r w:rsidRPr="000B6F2B">
              <w:rPr>
                <w:rFonts w:cs="Tahoma"/>
                <w:sz w:val="14"/>
                <w:szCs w:val="14"/>
              </w:rPr>
              <w:t xml:space="preserve">Bleeding </w:t>
            </w:r>
            <w:r w:rsidRPr="000B6F2B">
              <w:rPr>
                <w:rFonts w:cs="Tahoma"/>
                <w:sz w:val="14"/>
                <w:szCs w:val="14"/>
                <w:cs/>
                <w:lang w:bidi="th-TH"/>
              </w:rPr>
              <w:t>ได้ +</w:t>
            </w:r>
            <w:r w:rsidRPr="000B6F2B">
              <w:rPr>
                <w:rFonts w:cs="Tahoma"/>
                <w:sz w:val="14"/>
                <w:szCs w:val="14"/>
              </w:rPr>
              <w:t xml:space="preserve">1 To Hit. </w:t>
            </w:r>
            <w:r w:rsidRPr="000B6F2B">
              <w:rPr>
                <w:rFonts w:cs="Tahoma"/>
                <w:sz w:val="14"/>
                <w:szCs w:val="14"/>
                <w:cs/>
                <w:lang w:bidi="th-TH"/>
              </w:rPr>
              <w:t xml:space="preserve">โบนัสนี้ไม่ </w:t>
            </w:r>
            <w:r w:rsidRPr="000B6F2B">
              <w:rPr>
                <w:rFonts w:cs="Tahoma"/>
                <w:sz w:val="14"/>
                <w:szCs w:val="14"/>
              </w:rPr>
              <w:t>stack</w:t>
            </w:r>
          </w:p>
        </w:tc>
      </w:tr>
      <w:tr w:rsidR="000B6F2B" w:rsidRPr="00032BBB" w14:paraId="710F6A17" w14:textId="77777777" w:rsidTr="00210C0A">
        <w:trPr>
          <w:jc w:val="center"/>
        </w:trPr>
        <w:tc>
          <w:tcPr>
            <w:tcW w:w="1469" w:type="dxa"/>
            <w:vAlign w:val="center"/>
          </w:tcPr>
          <w:p>
            <w:r>
              <w:rPr>
                <w:rFonts w:ascii="Tahoma" w:hAnsi="Tahoma"/>
                <w:sz w:val="14"/>
              </w:rPr>
              <w:t>Exploit Opening</w:t>
            </w:r>
          </w:p>
        </w:tc>
        <w:tc>
          <w:tcPr>
            <w:tcW w:w="1469" w:type="dxa"/>
            <w:vAlign w:val="center"/>
          </w:tcPr>
          <w:p>
            <w:r>
              <w:rPr>
                <w:rFonts w:ascii="Tahoma" w:hAnsi="Tahoma"/>
                <w:sz w:val="14"/>
              </w:rPr>
              <w:t>—</w:t>
            </w:r>
          </w:p>
        </w:tc>
        <w:tc>
          <w:tcPr>
            <w:tcW w:w="1224" w:type="dxa"/>
            <w:vAlign w:val="center"/>
          </w:tcPr>
          <w:p w14:paraId="2BD852CA" w14:textId="581DB1EB" w:rsidR="000B6F2B" w:rsidRPr="000B6F2B" w:rsidRDefault="000B6F2B" w:rsidP="00210C0A">
            <w:pPr>
              <w:spacing w:after="20"/>
              <w:rPr>
                <w:rFonts w:cs="Tahoma"/>
                <w:sz w:val="14"/>
                <w:szCs w:val="14"/>
              </w:rPr>
            </w:pPr>
            <w:r w:rsidRPr="000B6F2B">
              <w:rPr>
                <w:rFonts w:cs="Tahoma"/>
                <w:sz w:val="14"/>
                <w:szCs w:val="14"/>
              </w:rPr>
              <w:t>Passive / Feature</w:t>
            </w:r>
          </w:p>
        </w:tc>
        <w:tc>
          <w:tcPr>
            <w:tcW w:w="576" w:type="dxa"/>
            <w:vAlign w:val="center"/>
          </w:tcPr>
          <w:p w14:paraId="24ECD358" w14:textId="77777777" w:rsidR="000B6F2B" w:rsidRPr="000B6F2B" w:rsidRDefault="000B6F2B" w:rsidP="00210C0A">
            <w:pPr>
              <w:spacing w:after="20"/>
              <w:rPr>
                <w:rFonts w:cs="Tahoma"/>
                <w:sz w:val="14"/>
                <w:szCs w:val="14"/>
              </w:rPr>
            </w:pPr>
          </w:p>
        </w:tc>
        <w:tc>
          <w:tcPr>
            <w:tcW w:w="1037" w:type="dxa"/>
            <w:vAlign w:val="center"/>
          </w:tcPr>
          <w:p w14:paraId="2C74A725" w14:textId="2177B19C" w:rsidR="000B6F2B" w:rsidRPr="000B6F2B" w:rsidRDefault="000B6F2B" w:rsidP="00210C0A">
            <w:pPr>
              <w:spacing w:after="20"/>
              <w:rPr>
                <w:rFonts w:cs="Tahoma"/>
                <w:sz w:val="14"/>
                <w:szCs w:val="14"/>
              </w:rPr>
            </w:pPr>
            <w:r w:rsidRPr="000B6F2B">
              <w:rPr>
                <w:rFonts w:cs="Tahoma"/>
                <w:sz w:val="14"/>
                <w:szCs w:val="14"/>
                <w:lang w:bidi="th-TH"/>
              </w:rPr>
              <w:t>AP 0</w:t>
            </w:r>
          </w:p>
        </w:tc>
        <w:tc>
          <w:tcPr>
            <w:tcW w:w="893" w:type="dxa"/>
            <w:vAlign w:val="center"/>
          </w:tcPr>
          <w:p w14:paraId="123CF78F" w14:textId="1CECD00C" w:rsidR="000B6F2B" w:rsidRPr="000B6F2B" w:rsidRDefault="000B6F2B" w:rsidP="00210C0A">
            <w:pPr>
              <w:spacing w:after="20"/>
              <w:rPr>
                <w:rFonts w:cs="Tahoma"/>
                <w:sz w:val="14"/>
                <w:szCs w:val="14"/>
              </w:rPr>
            </w:pPr>
            <w:r w:rsidRPr="000B6F2B">
              <w:rPr>
                <w:rFonts w:cs="Tahoma"/>
                <w:sz w:val="14"/>
                <w:szCs w:val="14"/>
                <w:cs/>
                <w:lang w:bidi="th-TH"/>
              </w:rPr>
              <w:t>ศัตรู</w:t>
            </w:r>
          </w:p>
        </w:tc>
        <w:tc>
          <w:tcPr>
            <w:tcW w:w="1008" w:type="dxa"/>
            <w:vAlign w:val="center"/>
          </w:tcPr>
          <w:p w14:paraId="47F1D681" w14:textId="4C5B732B" w:rsidR="000B6F2B" w:rsidRPr="000B6F2B" w:rsidRDefault="000B6F2B" w:rsidP="00210C0A">
            <w:pPr>
              <w:spacing w:after="20"/>
              <w:rPr>
                <w:rFonts w:cs="Tahoma"/>
                <w:sz w:val="14"/>
                <w:szCs w:val="14"/>
              </w:rPr>
            </w:pPr>
            <w:r w:rsidRPr="000B6F2B">
              <w:rPr>
                <w:rFonts w:cs="Tahoma"/>
                <w:sz w:val="14"/>
                <w:szCs w:val="14"/>
                <w:lang w:bidi="th-TH"/>
              </w:rPr>
              <w:t>1/Turn</w:t>
            </w:r>
          </w:p>
        </w:tc>
        <w:tc>
          <w:tcPr>
            <w:tcW w:w="2894" w:type="dxa"/>
            <w:vAlign w:val="center"/>
          </w:tcPr>
          <w:p w14:paraId="23BEFD7D" w14:textId="52A2D893" w:rsidR="000B6F2B" w:rsidRPr="000B6F2B" w:rsidRDefault="000B6F2B" w:rsidP="00210C0A">
            <w:pPr>
              <w:spacing w:after="20"/>
              <w:rPr>
                <w:rFonts w:cs="Tahoma"/>
                <w:sz w:val="14"/>
                <w:szCs w:val="14"/>
                <w:lang w:bidi="th-TH"/>
              </w:rPr>
            </w:pPr>
            <w:r w:rsidRPr="000B6F2B">
              <w:rPr>
                <w:rFonts w:cs="Tahoma"/>
                <w:sz w:val="14"/>
                <w:szCs w:val="14"/>
                <w:cs/>
                <w:lang w:bidi="th-TH"/>
              </w:rPr>
              <w:t xml:space="preserve">ครั้งแรกในแต่ละ </w:t>
            </w:r>
            <w:r w:rsidRPr="000B6F2B">
              <w:rPr>
                <w:rFonts w:cs="Tahoma"/>
                <w:sz w:val="14"/>
                <w:szCs w:val="14"/>
                <w:lang w:bidi="th-TH"/>
              </w:rPr>
              <w:t xml:space="preserve">Turn </w:t>
            </w:r>
            <w:r w:rsidRPr="000B6F2B">
              <w:rPr>
                <w:rFonts w:cs="Tahoma"/>
                <w:sz w:val="14"/>
                <w:szCs w:val="14"/>
                <w:cs/>
                <w:lang w:bidi="th-TH"/>
              </w:rPr>
              <w:t xml:space="preserve">ที่คุณโจมตีศัตรูซึ่งมี </w:t>
            </w:r>
            <w:r w:rsidRPr="000B6F2B">
              <w:rPr>
                <w:rFonts w:cs="Tahoma"/>
                <w:sz w:val="14"/>
                <w:szCs w:val="14"/>
                <w:lang w:bidi="th-TH"/>
              </w:rPr>
              <w:t xml:space="preserve">Status Condition </w:t>
            </w:r>
            <w:r w:rsidRPr="000B6F2B">
              <w:rPr>
                <w:rFonts w:cs="Tahoma"/>
                <w:sz w:val="14"/>
                <w:szCs w:val="14"/>
                <w:cs/>
                <w:lang w:bidi="th-TH"/>
              </w:rPr>
              <w:t>ใด ๆ ให้ +</w:t>
            </w:r>
            <w:r w:rsidRPr="000B6F2B">
              <w:rPr>
                <w:rFonts w:cs="Tahoma"/>
                <w:sz w:val="14"/>
                <w:szCs w:val="14"/>
                <w:lang w:bidi="th-TH"/>
              </w:rPr>
              <w:t>1 Damage</w:t>
            </w:r>
          </w:p>
        </w:tc>
      </w:tr>
      <w:tr w:rsidR="000B6F2B" w:rsidRPr="00032BBB" w14:paraId="2DDDCDF7" w14:textId="77777777" w:rsidTr="00210C0A">
        <w:trPr>
          <w:jc w:val="center"/>
        </w:trPr>
        <w:tc>
          <w:tcPr>
            <w:tcW w:w="1469" w:type="dxa"/>
            <w:vAlign w:val="center"/>
          </w:tcPr>
          <w:p>
            <w:r>
              <w:rPr>
                <w:rFonts w:ascii="Tahoma" w:hAnsi="Tahoma"/>
                <w:sz w:val="14"/>
              </w:rPr>
              <w:t>Vanish</w:t>
            </w:r>
          </w:p>
        </w:tc>
        <w:tc>
          <w:tcPr>
            <w:tcW w:w="1469" w:type="dxa"/>
            <w:vAlign w:val="center"/>
          </w:tcPr>
          <w:p>
            <w:r>
              <w:rPr>
                <w:rFonts w:ascii="Tahoma" w:hAnsi="Tahoma"/>
                <w:sz w:val="14"/>
              </w:rPr>
              <w:t>—</w:t>
            </w:r>
          </w:p>
        </w:tc>
        <w:tc>
          <w:tcPr>
            <w:tcW w:w="1224" w:type="dxa"/>
            <w:vAlign w:val="center"/>
          </w:tcPr>
          <w:p w14:paraId="6EE0850E" w14:textId="09C47506" w:rsidR="000B6F2B" w:rsidRPr="000B6F2B" w:rsidRDefault="000B6F2B" w:rsidP="00210C0A">
            <w:pPr>
              <w:spacing w:after="20"/>
              <w:rPr>
                <w:rFonts w:cs="Tahoma"/>
                <w:sz w:val="14"/>
                <w:szCs w:val="14"/>
              </w:rPr>
            </w:pPr>
            <w:r w:rsidRPr="000B6F2B">
              <w:rPr>
                <w:rFonts w:cs="Tahoma"/>
                <w:sz w:val="14"/>
                <w:szCs w:val="14"/>
                <w:lang w:bidi="th-TH"/>
              </w:rPr>
              <w:t>Movement Ability</w:t>
            </w:r>
          </w:p>
        </w:tc>
        <w:tc>
          <w:tcPr>
            <w:tcW w:w="576" w:type="dxa"/>
            <w:vAlign w:val="center"/>
          </w:tcPr>
          <w:p w14:paraId="365D681E" w14:textId="30EFD638" w:rsidR="000B6F2B" w:rsidRPr="000B6F2B" w:rsidRDefault="000B6F2B" w:rsidP="00210C0A">
            <w:pPr>
              <w:spacing w:after="20"/>
              <w:rPr>
                <w:rFonts w:cs="Tahoma"/>
                <w:sz w:val="14"/>
                <w:szCs w:val="14"/>
              </w:rPr>
            </w:pPr>
            <w:r w:rsidRPr="000B6F2B">
              <w:rPr>
                <w:rFonts w:cs="Tahoma"/>
                <w:sz w:val="14"/>
                <w:szCs w:val="14"/>
                <w:lang w:bidi="th-TH"/>
              </w:rPr>
              <w:t>2</w:t>
            </w:r>
          </w:p>
        </w:tc>
        <w:tc>
          <w:tcPr>
            <w:tcW w:w="1037" w:type="dxa"/>
            <w:vAlign w:val="center"/>
          </w:tcPr>
          <w:p w14:paraId="38700E75" w14:textId="2133A093" w:rsidR="000B6F2B" w:rsidRPr="000B6F2B" w:rsidRDefault="000B6F2B" w:rsidP="00210C0A">
            <w:pPr>
              <w:spacing w:after="20"/>
              <w:rPr>
                <w:rFonts w:cs="Tahoma"/>
                <w:sz w:val="14"/>
                <w:szCs w:val="14"/>
              </w:rPr>
            </w:pPr>
            <w:r w:rsidRPr="000B6F2B">
              <w:rPr>
                <w:rFonts w:cs="Tahoma"/>
                <w:sz w:val="14"/>
                <w:szCs w:val="14"/>
                <w:lang w:bidi="th-TH"/>
              </w:rPr>
              <w:t>AP</w:t>
            </w:r>
            <w:r>
              <w:rPr>
                <w:rFonts w:cs="Tahoma"/>
                <w:sz w:val="14"/>
                <w:szCs w:val="14"/>
                <w:lang w:bidi="th-TH"/>
              </w:rPr>
              <w:t xml:space="preserve"> </w:t>
            </w:r>
            <w:r w:rsidRPr="000B6F2B">
              <w:rPr>
                <w:rFonts w:cs="Tahoma"/>
                <w:sz w:val="14"/>
                <w:szCs w:val="14"/>
                <w:lang w:bidi="th-TH"/>
              </w:rPr>
              <w:t>1</w:t>
            </w:r>
          </w:p>
        </w:tc>
        <w:tc>
          <w:tcPr>
            <w:tcW w:w="893" w:type="dxa"/>
            <w:vAlign w:val="center"/>
          </w:tcPr>
          <w:p w14:paraId="3DE763E3" w14:textId="4650F47A" w:rsidR="000B6F2B" w:rsidRPr="000B6F2B" w:rsidRDefault="000B6F2B" w:rsidP="00210C0A">
            <w:pPr>
              <w:spacing w:after="20"/>
              <w:rPr>
                <w:rFonts w:cs="Tahoma"/>
                <w:sz w:val="14"/>
                <w:szCs w:val="14"/>
              </w:rPr>
            </w:pPr>
            <w:r>
              <w:rPr>
                <w:sz w:val="14"/>
              </w:rPr>
              <w:t>ตัวเอง</w:t>
            </w:r>
          </w:p>
        </w:tc>
        <w:tc>
          <w:tcPr>
            <w:tcW w:w="1008" w:type="dxa"/>
            <w:vAlign w:val="center"/>
          </w:tcPr>
          <w:p w14:paraId="70EFDCF2" w14:textId="44289C9C" w:rsidR="000B6F2B" w:rsidRPr="000B6F2B" w:rsidRDefault="000B6F2B" w:rsidP="00210C0A">
            <w:pPr>
              <w:spacing w:after="20"/>
              <w:rPr>
                <w:rFonts w:cs="Tahoma"/>
                <w:sz w:val="14"/>
                <w:szCs w:val="14"/>
              </w:rPr>
            </w:pPr>
            <w:r w:rsidRPr="000B6F2B">
              <w:rPr>
                <w:rFonts w:cs="Tahoma"/>
                <w:sz w:val="14"/>
                <w:szCs w:val="14"/>
              </w:rPr>
              <w:t>CD 2</w:t>
            </w:r>
          </w:p>
        </w:tc>
        <w:tc>
          <w:tcPr>
            <w:tcW w:w="2894" w:type="dxa"/>
            <w:vAlign w:val="center"/>
          </w:tcPr>
          <w:p w14:paraId="3CFC15D1" w14:textId="676B2504" w:rsidR="000B6F2B" w:rsidRPr="000B6F2B" w:rsidRDefault="000B6F2B" w:rsidP="00210C0A">
            <w:pPr>
              <w:spacing w:after="20"/>
              <w:rPr>
                <w:rFonts w:cs="Tahoma"/>
                <w:sz w:val="14"/>
                <w:szCs w:val="14"/>
                <w:lang w:bidi="th-TH"/>
              </w:rPr>
            </w:pPr>
            <w:r w:rsidRPr="000B6F2B">
              <w:rPr>
                <w:rFonts w:cs="Tahoma"/>
                <w:sz w:val="14"/>
                <w:szCs w:val="14"/>
                <w:lang w:bidi="th-TH"/>
              </w:rPr>
              <w:t xml:space="preserve">Move </w:t>
            </w:r>
            <w:r w:rsidRPr="000B6F2B">
              <w:rPr>
                <w:rFonts w:cs="Tahoma"/>
                <w:sz w:val="14"/>
                <w:szCs w:val="14"/>
                <w:cs/>
                <w:lang w:bidi="th-TH"/>
              </w:rPr>
              <w:t xml:space="preserve">ได้สูงสุด </w:t>
            </w:r>
            <w:r w:rsidRPr="000B6F2B">
              <w:rPr>
                <w:rFonts w:cs="Tahoma"/>
                <w:sz w:val="14"/>
                <w:szCs w:val="14"/>
                <w:lang w:bidi="th-TH"/>
              </w:rPr>
              <w:t xml:space="preserve">10 ft </w:t>
            </w:r>
            <w:r w:rsidRPr="000B6F2B">
              <w:rPr>
                <w:rFonts w:cs="Tahoma"/>
                <w:sz w:val="14"/>
                <w:szCs w:val="14"/>
                <w:cs/>
                <w:lang w:bidi="th-TH"/>
              </w:rPr>
              <w:t xml:space="preserve">โดยไม่ </w:t>
            </w:r>
            <w:r w:rsidRPr="000B6F2B">
              <w:rPr>
                <w:rFonts w:cs="Tahoma"/>
                <w:sz w:val="14"/>
                <w:szCs w:val="14"/>
                <w:lang w:bidi="th-TH"/>
              </w:rPr>
              <w:t xml:space="preserve">trigger Reaction </w:t>
            </w:r>
            <w:r w:rsidRPr="000B6F2B">
              <w:rPr>
                <w:rFonts w:cs="Tahoma"/>
                <w:sz w:val="14"/>
                <w:szCs w:val="14"/>
                <w:cs/>
                <w:lang w:bidi="th-TH"/>
              </w:rPr>
              <w:t xml:space="preserve">หากจบ </w:t>
            </w:r>
            <w:r w:rsidRPr="000B6F2B">
              <w:rPr>
                <w:rFonts w:cs="Tahoma"/>
                <w:sz w:val="14"/>
                <w:szCs w:val="14"/>
                <w:lang w:bidi="th-TH"/>
              </w:rPr>
              <w:t xml:space="preserve">movement </w:t>
            </w:r>
            <w:r w:rsidRPr="000B6F2B">
              <w:rPr>
                <w:rFonts w:cs="Tahoma"/>
                <w:sz w:val="14"/>
                <w:szCs w:val="14"/>
                <w:cs/>
                <w:lang w:bidi="th-TH"/>
              </w:rPr>
              <w:t xml:space="preserve">โดยอยู่ห่างจากศัตรูทุกตัวเกิน </w:t>
            </w:r>
            <w:r w:rsidRPr="000B6F2B">
              <w:rPr>
                <w:rFonts w:cs="Tahoma"/>
                <w:sz w:val="14"/>
                <w:szCs w:val="14"/>
                <w:lang w:bidi="th-TH"/>
              </w:rPr>
              <w:t xml:space="preserve">5 ft </w:t>
            </w:r>
            <w:r w:rsidRPr="000B6F2B">
              <w:rPr>
                <w:rFonts w:cs="Tahoma"/>
                <w:sz w:val="14"/>
                <w:szCs w:val="14"/>
                <w:cs/>
                <w:lang w:bidi="th-TH"/>
              </w:rPr>
              <w:t>ได้ +</w:t>
            </w:r>
            <w:r w:rsidRPr="000B6F2B">
              <w:rPr>
                <w:rFonts w:cs="Tahoma"/>
                <w:sz w:val="14"/>
                <w:szCs w:val="14"/>
                <w:lang w:bidi="th-TH"/>
              </w:rPr>
              <w:t xml:space="preserve">1 Reflex </w:t>
            </w:r>
            <w:r w:rsidRPr="000B6F2B">
              <w:rPr>
                <w:rFonts w:cs="Tahoma"/>
                <w:sz w:val="14"/>
                <w:szCs w:val="14"/>
                <w:cs/>
                <w:lang w:bidi="th-TH"/>
              </w:rPr>
              <w:t xml:space="preserve">จนถึงต้น </w:t>
            </w:r>
            <w:r w:rsidRPr="000B6F2B">
              <w:rPr>
                <w:rFonts w:cs="Tahoma"/>
                <w:sz w:val="14"/>
                <w:szCs w:val="14"/>
                <w:lang w:bidi="th-TH"/>
              </w:rPr>
              <w:t xml:space="preserve">Turn </w:t>
            </w:r>
            <w:r w:rsidRPr="000B6F2B">
              <w:rPr>
                <w:rFonts w:cs="Tahoma"/>
                <w:sz w:val="14"/>
                <w:szCs w:val="14"/>
                <w:cs/>
                <w:lang w:bidi="th-TH"/>
              </w:rPr>
              <w:t>ถัดไป</w:t>
            </w:r>
          </w:p>
        </w:tc>
      </w:tr>
      <w:tr w:rsidR="000B6F2B" w:rsidRPr="00032BBB" w14:paraId="2D2D02FF" w14:textId="77777777" w:rsidTr="00210C0A">
        <w:trPr>
          <w:jc w:val="center"/>
        </w:trPr>
        <w:tc>
          <w:tcPr>
            <w:tcW w:w="1469" w:type="dxa"/>
            <w:vAlign w:val="center"/>
          </w:tcPr>
          <w:p>
            <w:r>
              <w:rPr>
                <w:rFonts w:ascii="Tahoma" w:hAnsi="Tahoma"/>
                <w:sz w:val="14"/>
              </w:rPr>
              <w:t>Executioner's Edge</w:t>
            </w:r>
          </w:p>
        </w:tc>
        <w:tc>
          <w:tcPr>
            <w:tcW w:w="1469" w:type="dxa"/>
            <w:vAlign w:val="center"/>
          </w:tcPr>
          <w:p>
            <w:r>
              <w:rPr>
                <w:rFonts w:ascii="Tahoma" w:hAnsi="Tahoma"/>
                <w:sz w:val="14"/>
              </w:rPr>
              <w:t>—</w:t>
            </w:r>
          </w:p>
        </w:tc>
        <w:tc>
          <w:tcPr>
            <w:tcW w:w="1224" w:type="dxa"/>
            <w:vAlign w:val="center"/>
          </w:tcPr>
          <w:p w14:paraId="4F8F9908" w14:textId="34DF5655" w:rsidR="000B6F2B" w:rsidRPr="000B6F2B" w:rsidRDefault="00821DE2" w:rsidP="00210C0A">
            <w:pPr>
              <w:spacing w:after="20"/>
              <w:rPr>
                <w:rFonts w:cs="Tahoma"/>
                <w:sz w:val="14"/>
                <w:szCs w:val="14"/>
              </w:rPr>
            </w:pPr>
            <w:r w:rsidRPr="00821DE2">
              <w:rPr>
                <w:rFonts w:cs="Tahoma"/>
                <w:sz w:val="14"/>
                <w:szCs w:val="14"/>
                <w:lang w:bidi="th-TH"/>
              </w:rPr>
              <w:t>Passive / Feature</w:t>
            </w:r>
          </w:p>
        </w:tc>
        <w:tc>
          <w:tcPr>
            <w:tcW w:w="576" w:type="dxa"/>
            <w:vAlign w:val="center"/>
          </w:tcPr>
          <w:p w14:paraId="52EE94DB" w14:textId="1CF8CE54" w:rsidR="000B6F2B" w:rsidRPr="000B6F2B" w:rsidRDefault="00821DE2" w:rsidP="00210C0A">
            <w:pPr>
              <w:spacing w:after="20"/>
              <w:rPr>
                <w:rFonts w:cs="Tahoma"/>
                <w:sz w:val="14"/>
                <w:szCs w:val="14"/>
              </w:rPr>
            </w:pPr>
            <w:r w:rsidRPr="00821DE2">
              <w:rPr>
                <w:rFonts w:cs="Tahoma"/>
                <w:sz w:val="14"/>
                <w:szCs w:val="14"/>
                <w:lang w:bidi="th-TH"/>
              </w:rPr>
              <w:t>3</w:t>
            </w:r>
          </w:p>
        </w:tc>
        <w:tc>
          <w:tcPr>
            <w:tcW w:w="1037" w:type="dxa"/>
            <w:vAlign w:val="center"/>
          </w:tcPr>
          <w:p w14:paraId="25D1844E" w14:textId="4CCE4EE1" w:rsidR="000B6F2B" w:rsidRPr="000B6F2B" w:rsidRDefault="00821DE2" w:rsidP="00210C0A">
            <w:pPr>
              <w:spacing w:after="20"/>
              <w:rPr>
                <w:rFonts w:cs="Tahoma"/>
                <w:sz w:val="14"/>
                <w:szCs w:val="14"/>
              </w:rPr>
            </w:pPr>
            <w:r w:rsidRPr="00821DE2">
              <w:rPr>
                <w:rFonts w:cs="Tahoma"/>
                <w:sz w:val="14"/>
                <w:szCs w:val="14"/>
                <w:lang w:bidi="th-TH"/>
              </w:rPr>
              <w:t>AP 0</w:t>
            </w:r>
          </w:p>
        </w:tc>
        <w:tc>
          <w:tcPr>
            <w:tcW w:w="893" w:type="dxa"/>
            <w:vAlign w:val="center"/>
          </w:tcPr>
          <w:p w14:paraId="71CD69A4" w14:textId="2905F20F" w:rsidR="000B6F2B" w:rsidRPr="000B6F2B" w:rsidRDefault="00821DE2" w:rsidP="00210C0A">
            <w:pPr>
              <w:spacing w:after="20"/>
              <w:rPr>
                <w:rFonts w:cs="Tahoma"/>
                <w:sz w:val="14"/>
                <w:szCs w:val="14"/>
              </w:rPr>
            </w:pPr>
            <w:r>
              <w:rPr>
                <w:sz w:val="14"/>
              </w:rPr>
              <w:t>ตัวเอง</w:t>
            </w:r>
          </w:p>
        </w:tc>
        <w:tc>
          <w:tcPr>
            <w:tcW w:w="1008" w:type="dxa"/>
            <w:vAlign w:val="center"/>
          </w:tcPr>
          <w:p w14:paraId="705AB974" w14:textId="2A7671B7" w:rsidR="000B6F2B" w:rsidRPr="000B6F2B" w:rsidRDefault="00821DE2" w:rsidP="00210C0A">
            <w:pPr>
              <w:spacing w:after="20"/>
              <w:rPr>
                <w:rFonts w:cs="Tahoma"/>
                <w:sz w:val="14"/>
                <w:szCs w:val="14"/>
              </w:rPr>
            </w:pPr>
            <w:r w:rsidRPr="00821DE2">
              <w:rPr>
                <w:rFonts w:cs="Tahoma"/>
                <w:sz w:val="14"/>
                <w:szCs w:val="14"/>
                <w:lang w:bidi="th-TH"/>
              </w:rPr>
              <w:t>1/Turn</w:t>
            </w:r>
          </w:p>
        </w:tc>
        <w:tc>
          <w:tcPr>
            <w:tcW w:w="2894" w:type="dxa"/>
            <w:vAlign w:val="center"/>
          </w:tcPr>
          <w:p w14:paraId="6389812A" w14:textId="7D43BB54" w:rsidR="000B6F2B" w:rsidRPr="000B6F2B" w:rsidRDefault="00821DE2" w:rsidP="00210C0A">
            <w:pPr>
              <w:spacing w:after="20"/>
              <w:rPr>
                <w:rFonts w:cs="Tahoma"/>
                <w:sz w:val="14"/>
                <w:szCs w:val="14"/>
                <w:lang w:bidi="th-TH"/>
              </w:rPr>
            </w:pPr>
            <w:r w:rsidRPr="00821DE2">
              <w:rPr>
                <w:rFonts w:cs="Tahoma"/>
                <w:sz w:val="14"/>
                <w:szCs w:val="14"/>
                <w:cs/>
                <w:lang w:bidi="th-TH"/>
              </w:rPr>
              <w:t xml:space="preserve">ครั้งแรกในแต่ละ </w:t>
            </w:r>
            <w:r w:rsidRPr="00821DE2">
              <w:rPr>
                <w:rFonts w:cs="Tahoma"/>
                <w:sz w:val="14"/>
                <w:szCs w:val="14"/>
                <w:lang w:bidi="th-TH"/>
              </w:rPr>
              <w:t xml:space="preserve">Turn </w:t>
            </w:r>
            <w:r w:rsidRPr="00821DE2">
              <w:rPr>
                <w:rFonts w:cs="Tahoma"/>
                <w:sz w:val="14"/>
                <w:szCs w:val="14"/>
                <w:cs/>
                <w:lang w:bidi="th-TH"/>
              </w:rPr>
              <w:t xml:space="preserve">ที่คุณ </w:t>
            </w:r>
            <w:r w:rsidRPr="00821DE2">
              <w:rPr>
                <w:rFonts w:cs="Tahoma"/>
                <w:sz w:val="14"/>
                <w:szCs w:val="14"/>
                <w:lang w:bidi="th-TH"/>
              </w:rPr>
              <w:t xml:space="preserve">Hit </w:t>
            </w:r>
            <w:r w:rsidRPr="00821DE2">
              <w:rPr>
                <w:rFonts w:cs="Tahoma"/>
                <w:sz w:val="14"/>
                <w:szCs w:val="14"/>
                <w:cs/>
                <w:lang w:bidi="th-TH"/>
              </w:rPr>
              <w:t xml:space="preserve">เป้าหมาย </w:t>
            </w:r>
            <w:r w:rsidRPr="00821DE2">
              <w:rPr>
                <w:rFonts w:cs="Tahoma"/>
                <w:sz w:val="14"/>
                <w:szCs w:val="14"/>
                <w:lang w:bidi="th-TH"/>
              </w:rPr>
              <w:t xml:space="preserve">HP ≤ 50% </w:t>
            </w:r>
            <w:r w:rsidRPr="00821DE2">
              <w:rPr>
                <w:rFonts w:cs="Tahoma"/>
                <w:sz w:val="14"/>
                <w:szCs w:val="14"/>
                <w:cs/>
                <w:lang w:bidi="th-TH"/>
              </w:rPr>
              <w:t xml:space="preserve">เพิ่ม </w:t>
            </w:r>
            <w:r w:rsidRPr="00821DE2">
              <w:rPr>
                <w:rFonts w:cs="Tahoma"/>
                <w:sz w:val="14"/>
                <w:szCs w:val="14"/>
                <w:lang w:bidi="th-TH"/>
              </w:rPr>
              <w:t xml:space="preserve">Critical Damage </w:t>
            </w:r>
            <w:r w:rsidRPr="00821DE2">
              <w:rPr>
                <w:rFonts w:cs="Tahoma"/>
                <w:sz w:val="14"/>
                <w:szCs w:val="14"/>
                <w:cs/>
                <w:lang w:bidi="th-TH"/>
              </w:rPr>
              <w:t>อีก +</w:t>
            </w:r>
            <w:r w:rsidRPr="00821DE2">
              <w:rPr>
                <w:rFonts w:cs="Tahoma"/>
                <w:sz w:val="14"/>
                <w:szCs w:val="14"/>
                <w:lang w:bidi="th-TH"/>
              </w:rPr>
              <w:t>2</w:t>
            </w:r>
          </w:p>
        </w:tc>
      </w:tr>
      <w:tr w:rsidR="000B6F2B" w:rsidRPr="00032BBB" w14:paraId="0D98BA73" w14:textId="77777777" w:rsidTr="00210C0A">
        <w:trPr>
          <w:jc w:val="center"/>
        </w:trPr>
        <w:tc>
          <w:tcPr>
            <w:tcW w:w="1469" w:type="dxa"/>
            <w:vAlign w:val="center"/>
          </w:tcPr>
          <w:p>
            <w:r>
              <w:rPr>
                <w:rFonts w:ascii="Tahoma" w:hAnsi="Tahoma"/>
                <w:sz w:val="14"/>
              </w:rPr>
              <w:t>Crimson Finish</w:t>
            </w:r>
          </w:p>
        </w:tc>
        <w:tc>
          <w:tcPr>
            <w:tcW w:w="1469" w:type="dxa"/>
            <w:vAlign w:val="center"/>
          </w:tcPr>
          <w:p>
            <w:r>
              <w:rPr>
                <w:rFonts w:ascii="Tahoma" w:hAnsi="Tahoma"/>
                <w:sz w:val="14"/>
              </w:rPr>
              <w:t>—</w:t>
            </w:r>
          </w:p>
        </w:tc>
        <w:tc>
          <w:tcPr>
            <w:tcW w:w="1224" w:type="dxa"/>
            <w:vAlign w:val="center"/>
          </w:tcPr>
          <w:p w14:paraId="406EB605" w14:textId="308B92CA" w:rsidR="000B6F2B" w:rsidRPr="000B6F2B" w:rsidRDefault="00821DE2" w:rsidP="00210C0A">
            <w:pPr>
              <w:spacing w:after="20"/>
              <w:rPr>
                <w:rFonts w:cs="Tahoma"/>
                <w:sz w:val="14"/>
                <w:szCs w:val="14"/>
              </w:rPr>
            </w:pPr>
            <w:r w:rsidRPr="00821DE2">
              <w:rPr>
                <w:rFonts w:cs="Tahoma"/>
                <w:sz w:val="14"/>
                <w:szCs w:val="14"/>
                <w:lang w:bidi="th-TH"/>
              </w:rPr>
              <w:t>Active Ability</w:t>
            </w:r>
          </w:p>
        </w:tc>
        <w:tc>
          <w:tcPr>
            <w:tcW w:w="576" w:type="dxa"/>
            <w:vAlign w:val="center"/>
          </w:tcPr>
          <w:p w14:paraId="7249B315" w14:textId="5D66E092" w:rsidR="000B6F2B" w:rsidRPr="000B6F2B" w:rsidRDefault="00821DE2" w:rsidP="00210C0A">
            <w:pPr>
              <w:spacing w:after="20"/>
              <w:rPr>
                <w:rFonts w:cs="Tahoma"/>
                <w:sz w:val="14"/>
                <w:szCs w:val="14"/>
              </w:rPr>
            </w:pPr>
            <w:r w:rsidRPr="00821DE2">
              <w:rPr>
                <w:rFonts w:cs="Tahoma"/>
                <w:sz w:val="14"/>
                <w:szCs w:val="14"/>
                <w:lang w:bidi="th-TH"/>
              </w:rPr>
              <w:t>3</w:t>
            </w:r>
          </w:p>
        </w:tc>
        <w:tc>
          <w:tcPr>
            <w:tcW w:w="1037" w:type="dxa"/>
            <w:vAlign w:val="center"/>
          </w:tcPr>
          <w:p w14:paraId="10682198" w14:textId="613EBC3E" w:rsidR="000B6F2B" w:rsidRPr="000B6F2B" w:rsidRDefault="00821DE2" w:rsidP="00210C0A">
            <w:pPr>
              <w:spacing w:after="20"/>
              <w:rPr>
                <w:rFonts w:cs="Tahoma"/>
                <w:sz w:val="14"/>
                <w:szCs w:val="14"/>
              </w:rPr>
            </w:pPr>
            <w:r w:rsidRPr="00821DE2">
              <w:rPr>
                <w:rFonts w:cs="Tahoma"/>
                <w:sz w:val="14"/>
                <w:szCs w:val="14"/>
                <w:lang w:bidi="th-TH"/>
              </w:rPr>
              <w:t>AP 2</w:t>
            </w:r>
          </w:p>
        </w:tc>
        <w:tc>
          <w:tcPr>
            <w:tcW w:w="893" w:type="dxa"/>
            <w:vAlign w:val="center"/>
          </w:tcPr>
          <w:p w14:paraId="05DD8C87" w14:textId="7E692EAC" w:rsidR="000B6F2B" w:rsidRPr="000B6F2B" w:rsidRDefault="00821DE2" w:rsidP="00210C0A">
            <w:pPr>
              <w:spacing w:after="20"/>
              <w:rPr>
                <w:rFonts w:cs="Tahoma"/>
                <w:sz w:val="14"/>
                <w:szCs w:val="14"/>
              </w:rPr>
            </w:pPr>
            <w:r>
              <w:rPr>
                <w:sz w:val="14"/>
              </w:rPr>
              <w:t>ตัวเอง</w:t>
            </w:r>
          </w:p>
        </w:tc>
        <w:tc>
          <w:tcPr>
            <w:tcW w:w="1008" w:type="dxa"/>
            <w:vAlign w:val="center"/>
          </w:tcPr>
          <w:p w14:paraId="1F64D563" w14:textId="132A9BF2" w:rsidR="000B6F2B" w:rsidRPr="000B6F2B" w:rsidRDefault="00821DE2" w:rsidP="00210C0A">
            <w:pPr>
              <w:spacing w:after="20"/>
              <w:rPr>
                <w:rFonts w:cs="Tahoma"/>
                <w:sz w:val="14"/>
                <w:szCs w:val="14"/>
              </w:rPr>
            </w:pPr>
            <w:r w:rsidRPr="00821DE2">
              <w:rPr>
                <w:rFonts w:cs="Tahoma"/>
                <w:sz w:val="14"/>
                <w:szCs w:val="14"/>
                <w:lang w:bidi="th-TH"/>
              </w:rPr>
              <w:t>CD 2</w:t>
            </w:r>
          </w:p>
        </w:tc>
        <w:tc>
          <w:tcPr>
            <w:tcW w:w="2894" w:type="dxa"/>
            <w:vAlign w:val="center"/>
          </w:tcPr>
          <w:p w14:paraId="7A5AEF3C" w14:textId="1ACF061F" w:rsidR="000B6F2B" w:rsidRPr="000B6F2B" w:rsidRDefault="00821DE2" w:rsidP="00210C0A">
            <w:pPr>
              <w:spacing w:after="20"/>
              <w:rPr>
                <w:rFonts w:cs="Tahoma"/>
                <w:sz w:val="14"/>
                <w:szCs w:val="14"/>
                <w:lang w:bidi="th-TH"/>
              </w:rPr>
            </w:pPr>
            <w:r w:rsidRPr="00821DE2">
              <w:rPr>
                <w:rFonts w:cs="Tahoma"/>
                <w:sz w:val="14"/>
                <w:szCs w:val="14"/>
                <w:lang w:bidi="th-TH"/>
              </w:rPr>
              <w:t xml:space="preserve">Melee Attack </w:t>
            </w:r>
            <w:r w:rsidRPr="00821DE2">
              <w:rPr>
                <w:rFonts w:cs="Tahoma"/>
                <w:sz w:val="14"/>
                <w:szCs w:val="14"/>
                <w:cs/>
                <w:lang w:bidi="th-TH"/>
              </w:rPr>
              <w:t xml:space="preserve">หนึ่งครั้ง ถ้าเป้าหมายมี </w:t>
            </w:r>
            <w:r w:rsidRPr="00821DE2">
              <w:rPr>
                <w:rFonts w:cs="Tahoma"/>
                <w:sz w:val="14"/>
                <w:szCs w:val="14"/>
                <w:lang w:bidi="th-TH"/>
              </w:rPr>
              <w:t xml:space="preserve">Bleeding </w:t>
            </w:r>
            <w:r w:rsidRPr="00821DE2">
              <w:rPr>
                <w:rFonts w:cs="Tahoma"/>
                <w:sz w:val="14"/>
                <w:szCs w:val="14"/>
                <w:cs/>
                <w:lang w:bidi="th-TH"/>
              </w:rPr>
              <w:t xml:space="preserve">ให้เพิ่ม </w:t>
            </w:r>
            <w:r w:rsidRPr="00821DE2">
              <w:rPr>
                <w:rFonts w:cs="Tahoma"/>
                <w:sz w:val="14"/>
                <w:szCs w:val="14"/>
                <w:lang w:bidi="th-TH"/>
              </w:rPr>
              <w:t xml:space="preserve">Damage </w:t>
            </w:r>
            <w:r w:rsidRPr="00821DE2">
              <w:rPr>
                <w:rFonts w:cs="Tahoma"/>
                <w:sz w:val="14"/>
                <w:szCs w:val="14"/>
                <w:cs/>
                <w:lang w:bidi="th-TH"/>
              </w:rPr>
              <w:t xml:space="preserve">เท่ากับจำนวน </w:t>
            </w:r>
            <w:r w:rsidRPr="00821DE2">
              <w:rPr>
                <w:rFonts w:cs="Tahoma"/>
                <w:sz w:val="14"/>
                <w:szCs w:val="14"/>
                <w:lang w:bidi="th-TH"/>
              </w:rPr>
              <w:t xml:space="preserve">Bleeding stack </w:t>
            </w:r>
            <w:r w:rsidRPr="00821DE2">
              <w:rPr>
                <w:rFonts w:cs="Tahoma"/>
                <w:sz w:val="14"/>
                <w:szCs w:val="14"/>
                <w:cs/>
                <w:lang w:bidi="th-TH"/>
              </w:rPr>
              <w:t>สูงสุด +</w:t>
            </w:r>
            <w:r w:rsidRPr="00821DE2">
              <w:rPr>
                <w:rFonts w:cs="Tahoma"/>
                <w:sz w:val="14"/>
                <w:szCs w:val="14"/>
                <w:lang w:bidi="th-TH"/>
              </w:rPr>
              <w:t xml:space="preserve">5 </w:t>
            </w:r>
            <w:r w:rsidRPr="00821DE2">
              <w:rPr>
                <w:rFonts w:cs="Tahoma"/>
                <w:sz w:val="14"/>
                <w:szCs w:val="14"/>
                <w:cs/>
                <w:lang w:bidi="th-TH"/>
              </w:rPr>
              <w:t xml:space="preserve">แล้วลด </w:t>
            </w:r>
            <w:r w:rsidRPr="00821DE2">
              <w:rPr>
                <w:rFonts w:cs="Tahoma"/>
                <w:sz w:val="14"/>
                <w:szCs w:val="14"/>
                <w:lang w:bidi="th-TH"/>
              </w:rPr>
              <w:t xml:space="preserve">Bleeding </w:t>
            </w:r>
            <w:r w:rsidRPr="00821DE2">
              <w:rPr>
                <w:rFonts w:cs="Tahoma"/>
                <w:sz w:val="14"/>
                <w:szCs w:val="14"/>
                <w:cs/>
                <w:lang w:bidi="th-TH"/>
              </w:rPr>
              <w:t xml:space="preserve">ของเป้าหมายลง </w:t>
            </w:r>
            <w:r w:rsidRPr="00821DE2">
              <w:rPr>
                <w:rFonts w:cs="Tahoma"/>
                <w:sz w:val="14"/>
                <w:szCs w:val="14"/>
                <w:lang w:bidi="th-TH"/>
              </w:rPr>
              <w:t>1</w:t>
            </w:r>
          </w:p>
        </w:tc>
      </w:tr>
      <w:tr w:rsidR="000B6F2B" w:rsidRPr="00032BBB" w14:paraId="501EC22C" w14:textId="77777777" w:rsidTr="00210C0A">
        <w:trPr>
          <w:jc w:val="center"/>
        </w:trPr>
        <w:tc>
          <w:tcPr>
            <w:tcW w:w="1469" w:type="dxa"/>
            <w:vAlign w:val="center"/>
          </w:tcPr>
          <w:p>
            <w:r>
              <w:rPr>
                <w:rFonts w:ascii="Tahoma" w:hAnsi="Tahoma"/>
                <w:sz w:val="14"/>
              </w:rPr>
              <w:t>Ghost Shot</w:t>
            </w:r>
          </w:p>
        </w:tc>
        <w:tc>
          <w:tcPr>
            <w:tcW w:w="1469" w:type="dxa"/>
            <w:vAlign w:val="center"/>
          </w:tcPr>
          <w:p>
            <w:r>
              <w:rPr>
                <w:rFonts w:ascii="Tahoma" w:hAnsi="Tahoma"/>
                <w:sz w:val="14"/>
              </w:rPr>
              <w:t>—</w:t>
            </w:r>
          </w:p>
        </w:tc>
        <w:tc>
          <w:tcPr>
            <w:tcW w:w="1224" w:type="dxa"/>
            <w:vAlign w:val="center"/>
          </w:tcPr>
          <w:p w14:paraId="3C43D759" w14:textId="1A9118A4" w:rsidR="000B6F2B" w:rsidRPr="000B6F2B" w:rsidRDefault="00821DE2" w:rsidP="00210C0A">
            <w:pPr>
              <w:spacing w:after="20"/>
              <w:rPr>
                <w:rFonts w:cs="Tahoma"/>
                <w:sz w:val="14"/>
                <w:szCs w:val="14"/>
              </w:rPr>
            </w:pPr>
            <w:r w:rsidRPr="00821DE2">
              <w:rPr>
                <w:rFonts w:cs="Tahoma"/>
                <w:sz w:val="14"/>
                <w:szCs w:val="14"/>
                <w:lang w:bidi="th-TH"/>
              </w:rPr>
              <w:t>Active Ability</w:t>
            </w:r>
          </w:p>
        </w:tc>
        <w:tc>
          <w:tcPr>
            <w:tcW w:w="576" w:type="dxa"/>
            <w:vAlign w:val="center"/>
          </w:tcPr>
          <w:p w14:paraId="11A9560A" w14:textId="5E9C5789" w:rsidR="000B6F2B" w:rsidRPr="000B6F2B" w:rsidRDefault="00821DE2" w:rsidP="00210C0A">
            <w:pPr>
              <w:spacing w:after="20"/>
              <w:rPr>
                <w:rFonts w:cs="Tahoma"/>
                <w:sz w:val="14"/>
                <w:szCs w:val="14"/>
              </w:rPr>
            </w:pPr>
            <w:r w:rsidRPr="00821DE2">
              <w:rPr>
                <w:rFonts w:cs="Tahoma"/>
                <w:sz w:val="14"/>
                <w:szCs w:val="14"/>
                <w:lang w:bidi="th-TH"/>
              </w:rPr>
              <w:t>3</w:t>
            </w:r>
          </w:p>
        </w:tc>
        <w:tc>
          <w:tcPr>
            <w:tcW w:w="1037" w:type="dxa"/>
            <w:vAlign w:val="center"/>
          </w:tcPr>
          <w:p w14:paraId="285675E8" w14:textId="321E891A" w:rsidR="000B6F2B" w:rsidRPr="000B6F2B" w:rsidRDefault="00821DE2" w:rsidP="00210C0A">
            <w:pPr>
              <w:spacing w:after="20"/>
              <w:rPr>
                <w:rFonts w:cs="Tahoma"/>
                <w:sz w:val="14"/>
                <w:szCs w:val="14"/>
              </w:rPr>
            </w:pPr>
            <w:r w:rsidRPr="00821DE2">
              <w:rPr>
                <w:rFonts w:cs="Tahoma"/>
                <w:sz w:val="14"/>
                <w:szCs w:val="14"/>
                <w:lang w:bidi="th-TH"/>
              </w:rPr>
              <w:t>AP 2</w:t>
            </w:r>
          </w:p>
        </w:tc>
        <w:tc>
          <w:tcPr>
            <w:tcW w:w="893" w:type="dxa"/>
            <w:vAlign w:val="center"/>
          </w:tcPr>
          <w:p w14:paraId="17F60892" w14:textId="4F0010B6" w:rsidR="000B6F2B" w:rsidRPr="000B6F2B" w:rsidRDefault="00821DE2" w:rsidP="00210C0A">
            <w:pPr>
              <w:spacing w:after="20"/>
              <w:rPr>
                <w:rFonts w:cs="Tahoma"/>
                <w:sz w:val="14"/>
                <w:szCs w:val="14"/>
              </w:rPr>
            </w:pPr>
            <w:r w:rsidRPr="000B6F2B">
              <w:rPr>
                <w:rFonts w:cs="Tahoma"/>
                <w:sz w:val="14"/>
                <w:szCs w:val="14"/>
                <w:cs/>
                <w:lang w:bidi="th-TH"/>
              </w:rPr>
              <w:t>ศัตรู</w:t>
            </w:r>
          </w:p>
        </w:tc>
        <w:tc>
          <w:tcPr>
            <w:tcW w:w="1008" w:type="dxa"/>
            <w:vAlign w:val="center"/>
          </w:tcPr>
          <w:p w14:paraId="54B380DC" w14:textId="22631685" w:rsidR="000B6F2B" w:rsidRPr="000B6F2B" w:rsidRDefault="00821DE2" w:rsidP="00210C0A">
            <w:pPr>
              <w:spacing w:after="20"/>
              <w:rPr>
                <w:rFonts w:cs="Tahoma"/>
                <w:sz w:val="14"/>
                <w:szCs w:val="14"/>
              </w:rPr>
            </w:pPr>
            <w:r w:rsidRPr="00821DE2">
              <w:rPr>
                <w:rFonts w:cs="Tahoma"/>
                <w:sz w:val="14"/>
                <w:szCs w:val="14"/>
                <w:lang w:bidi="th-TH"/>
              </w:rPr>
              <w:t>CD 2</w:t>
            </w:r>
          </w:p>
        </w:tc>
        <w:tc>
          <w:tcPr>
            <w:tcW w:w="2894" w:type="dxa"/>
            <w:vAlign w:val="center"/>
          </w:tcPr>
          <w:p w14:paraId="05635E21" w14:textId="729420A5" w:rsidR="000B6F2B" w:rsidRPr="000B6F2B" w:rsidRDefault="00821DE2" w:rsidP="00210C0A">
            <w:pPr>
              <w:spacing w:after="20"/>
              <w:rPr>
                <w:rFonts w:cs="Tahoma"/>
                <w:sz w:val="14"/>
                <w:szCs w:val="14"/>
                <w:lang w:bidi="th-TH"/>
              </w:rPr>
            </w:pPr>
            <w:r w:rsidRPr="00821DE2">
              <w:rPr>
                <w:rFonts w:cs="Tahoma"/>
                <w:sz w:val="14"/>
                <w:szCs w:val="14"/>
                <w:cs/>
                <w:lang w:bidi="th-TH"/>
              </w:rPr>
              <w:t xml:space="preserve">ทำ </w:t>
            </w:r>
            <w:r w:rsidRPr="00821DE2">
              <w:rPr>
                <w:rFonts w:cs="Tahoma"/>
                <w:sz w:val="14"/>
                <w:szCs w:val="14"/>
                <w:lang w:bidi="th-TH"/>
              </w:rPr>
              <w:t xml:space="preserve">Ranged Attack </w:t>
            </w:r>
            <w:r w:rsidRPr="00821DE2">
              <w:rPr>
                <w:rFonts w:cs="Tahoma"/>
                <w:sz w:val="14"/>
                <w:szCs w:val="14"/>
                <w:cs/>
                <w:lang w:bidi="th-TH"/>
              </w:rPr>
              <w:t xml:space="preserve">หนึ่งครั้ง การโจมตีนี้เพิกเฉย </w:t>
            </w:r>
            <w:r w:rsidRPr="00821DE2">
              <w:rPr>
                <w:rFonts w:cs="Tahoma"/>
                <w:sz w:val="14"/>
                <w:szCs w:val="14"/>
                <w:lang w:bidi="th-TH"/>
              </w:rPr>
              <w:t xml:space="preserve">penalty </w:t>
            </w:r>
            <w:r w:rsidRPr="00821DE2">
              <w:rPr>
                <w:rFonts w:cs="Tahoma"/>
                <w:sz w:val="14"/>
                <w:szCs w:val="14"/>
                <w:cs/>
                <w:lang w:bidi="th-TH"/>
              </w:rPr>
              <w:t xml:space="preserve">หาก </w:t>
            </w:r>
            <w:r w:rsidRPr="00821DE2">
              <w:rPr>
                <w:rFonts w:cs="Tahoma"/>
                <w:sz w:val="14"/>
                <w:szCs w:val="14"/>
                <w:lang w:bidi="th-TH"/>
              </w:rPr>
              <w:t xml:space="preserve">Hit </w:t>
            </w:r>
            <w:r w:rsidRPr="00821DE2">
              <w:rPr>
                <w:rFonts w:cs="Tahoma"/>
                <w:sz w:val="14"/>
                <w:szCs w:val="14"/>
                <w:cs/>
                <w:lang w:bidi="th-TH"/>
              </w:rPr>
              <w:t xml:space="preserve">สามารถ </w:t>
            </w:r>
            <w:r w:rsidRPr="00821DE2">
              <w:rPr>
                <w:rFonts w:cs="Tahoma"/>
                <w:sz w:val="14"/>
                <w:szCs w:val="14"/>
                <w:lang w:bidi="th-TH"/>
              </w:rPr>
              <w:t xml:space="preserve">Move </w:t>
            </w:r>
            <w:r w:rsidRPr="00821DE2">
              <w:rPr>
                <w:rFonts w:cs="Tahoma"/>
                <w:sz w:val="14"/>
                <w:szCs w:val="14"/>
                <w:cs/>
                <w:lang w:bidi="th-TH"/>
              </w:rPr>
              <w:t xml:space="preserve">ได้ </w:t>
            </w:r>
            <w:r w:rsidRPr="00821DE2">
              <w:rPr>
                <w:rFonts w:cs="Tahoma"/>
                <w:sz w:val="14"/>
                <w:szCs w:val="14"/>
                <w:lang w:bidi="th-TH"/>
              </w:rPr>
              <w:t>5 ft</w:t>
            </w:r>
          </w:p>
        </w:tc>
      </w:tr>
      <w:tr w:rsidR="000B6F2B" w:rsidRPr="00032BBB" w14:paraId="37910B9C" w14:textId="77777777" w:rsidTr="00210C0A">
        <w:trPr>
          <w:jc w:val="center"/>
        </w:trPr>
        <w:tc>
          <w:tcPr>
            <w:tcW w:w="1469" w:type="dxa"/>
            <w:vAlign w:val="center"/>
          </w:tcPr>
          <w:p>
            <w:r>
              <w:rPr>
                <w:rFonts w:ascii="Tahoma" w:hAnsi="Tahoma"/>
                <w:sz w:val="14"/>
              </w:rPr>
              <w:t>Predator's Momentum</w:t>
            </w:r>
          </w:p>
        </w:tc>
        <w:tc>
          <w:tcPr>
            <w:tcW w:w="1469" w:type="dxa"/>
            <w:vAlign w:val="center"/>
          </w:tcPr>
          <w:p>
            <w:r>
              <w:rPr>
                <w:rFonts w:ascii="Tahoma" w:hAnsi="Tahoma"/>
                <w:sz w:val="14"/>
              </w:rPr>
              <w:t>—</w:t>
            </w:r>
          </w:p>
        </w:tc>
        <w:tc>
          <w:tcPr>
            <w:tcW w:w="1224" w:type="dxa"/>
            <w:vAlign w:val="center"/>
          </w:tcPr>
          <w:p w14:paraId="6E2F762E" w14:textId="4205DF4E" w:rsidR="000B6F2B" w:rsidRPr="000B6F2B" w:rsidRDefault="00821DE2" w:rsidP="00210C0A">
            <w:pPr>
              <w:spacing w:after="20"/>
              <w:rPr>
                <w:rFonts w:cs="Tahoma"/>
                <w:sz w:val="14"/>
                <w:szCs w:val="14"/>
              </w:rPr>
            </w:pPr>
            <w:r w:rsidRPr="00821DE2">
              <w:rPr>
                <w:rFonts w:cs="Tahoma"/>
                <w:sz w:val="14"/>
                <w:szCs w:val="14"/>
                <w:lang w:bidi="th-TH"/>
              </w:rPr>
              <w:t>Passive / Feature</w:t>
            </w:r>
          </w:p>
        </w:tc>
        <w:tc>
          <w:tcPr>
            <w:tcW w:w="576" w:type="dxa"/>
            <w:vAlign w:val="center"/>
          </w:tcPr>
          <w:p w14:paraId="2DD5B2A8" w14:textId="63A74104" w:rsidR="000B6F2B" w:rsidRPr="000B6F2B" w:rsidRDefault="00821DE2" w:rsidP="00210C0A">
            <w:pPr>
              <w:spacing w:after="20"/>
              <w:rPr>
                <w:rFonts w:cs="Tahoma"/>
                <w:sz w:val="14"/>
                <w:szCs w:val="14"/>
              </w:rPr>
            </w:pPr>
            <w:r w:rsidRPr="00821DE2">
              <w:rPr>
                <w:rFonts w:cs="Tahoma"/>
                <w:sz w:val="14"/>
                <w:szCs w:val="14"/>
                <w:lang w:bidi="th-TH"/>
              </w:rPr>
              <w:t>3</w:t>
            </w:r>
          </w:p>
        </w:tc>
        <w:tc>
          <w:tcPr>
            <w:tcW w:w="1037" w:type="dxa"/>
            <w:vAlign w:val="center"/>
          </w:tcPr>
          <w:p w14:paraId="7A3398E4" w14:textId="7E97C8C9" w:rsidR="000B6F2B" w:rsidRPr="000B6F2B" w:rsidRDefault="00821DE2" w:rsidP="00210C0A">
            <w:pPr>
              <w:spacing w:after="20"/>
              <w:rPr>
                <w:rFonts w:cs="Tahoma"/>
                <w:sz w:val="14"/>
                <w:szCs w:val="14"/>
              </w:rPr>
            </w:pPr>
            <w:r w:rsidRPr="00821DE2">
              <w:rPr>
                <w:rFonts w:cs="Tahoma"/>
                <w:sz w:val="14"/>
                <w:szCs w:val="14"/>
                <w:lang w:bidi="th-TH"/>
              </w:rPr>
              <w:t>AP 0</w:t>
            </w:r>
          </w:p>
        </w:tc>
        <w:tc>
          <w:tcPr>
            <w:tcW w:w="893" w:type="dxa"/>
            <w:vAlign w:val="center"/>
          </w:tcPr>
          <w:p w14:paraId="287D5612" w14:textId="47738D8E" w:rsidR="000B6F2B" w:rsidRPr="000B6F2B" w:rsidRDefault="00821DE2" w:rsidP="00210C0A">
            <w:pPr>
              <w:spacing w:after="20"/>
              <w:rPr>
                <w:rFonts w:cs="Tahoma"/>
                <w:sz w:val="14"/>
                <w:szCs w:val="14"/>
              </w:rPr>
            </w:pPr>
            <w:r>
              <w:rPr>
                <w:sz w:val="14"/>
              </w:rPr>
              <w:t>ตัวเอง</w:t>
            </w:r>
          </w:p>
        </w:tc>
        <w:tc>
          <w:tcPr>
            <w:tcW w:w="1008" w:type="dxa"/>
            <w:vAlign w:val="center"/>
          </w:tcPr>
          <w:p w14:paraId="6B5BB219" w14:textId="21E0AEC4" w:rsidR="000B6F2B" w:rsidRPr="000B6F2B" w:rsidRDefault="00821DE2" w:rsidP="00210C0A">
            <w:pPr>
              <w:spacing w:after="20"/>
              <w:rPr>
                <w:rFonts w:cs="Tahoma"/>
                <w:sz w:val="14"/>
                <w:szCs w:val="14"/>
              </w:rPr>
            </w:pPr>
            <w:r w:rsidRPr="00821DE2">
              <w:rPr>
                <w:rFonts w:cs="Tahoma"/>
                <w:sz w:val="14"/>
                <w:szCs w:val="14"/>
                <w:lang w:bidi="th-TH"/>
              </w:rPr>
              <w:t>1/Turn</w:t>
            </w:r>
          </w:p>
        </w:tc>
        <w:tc>
          <w:tcPr>
            <w:tcW w:w="2894" w:type="dxa"/>
            <w:vAlign w:val="center"/>
          </w:tcPr>
          <w:p w14:paraId="37CC66D0" w14:textId="46A42307" w:rsidR="000B6F2B" w:rsidRPr="000B6F2B" w:rsidRDefault="00821DE2" w:rsidP="00210C0A">
            <w:pPr>
              <w:spacing w:after="20"/>
              <w:rPr>
                <w:rFonts w:cs="Tahoma"/>
                <w:sz w:val="14"/>
                <w:szCs w:val="14"/>
                <w:lang w:bidi="th-TH"/>
              </w:rPr>
            </w:pPr>
            <w:r w:rsidRPr="00821DE2">
              <w:rPr>
                <w:rFonts w:cs="Tahoma"/>
                <w:sz w:val="14"/>
                <w:szCs w:val="14"/>
                <w:cs/>
                <w:lang w:bidi="th-TH"/>
              </w:rPr>
              <w:t xml:space="preserve">เมื่อทำให้ศัตรูเข้าสู่สถานะ </w:t>
            </w:r>
            <w:r w:rsidRPr="00821DE2">
              <w:rPr>
                <w:rFonts w:cs="Tahoma"/>
                <w:sz w:val="14"/>
                <w:szCs w:val="14"/>
                <w:lang w:bidi="th-TH"/>
              </w:rPr>
              <w:t xml:space="preserve">Dying </w:t>
            </w:r>
            <w:r w:rsidRPr="00821DE2">
              <w:rPr>
                <w:rFonts w:cs="Tahoma"/>
                <w:sz w:val="14"/>
                <w:szCs w:val="14"/>
                <w:cs/>
                <w:lang w:bidi="th-TH"/>
              </w:rPr>
              <w:t xml:space="preserve">หรือ </w:t>
            </w:r>
            <w:r w:rsidRPr="00821DE2">
              <w:rPr>
                <w:rFonts w:cs="Tahoma"/>
                <w:sz w:val="14"/>
                <w:szCs w:val="14"/>
                <w:lang w:bidi="th-TH"/>
              </w:rPr>
              <w:t xml:space="preserve">Defeated </w:t>
            </w:r>
            <w:r w:rsidRPr="00821DE2">
              <w:rPr>
                <w:rFonts w:cs="Tahoma"/>
                <w:sz w:val="14"/>
                <w:szCs w:val="14"/>
                <w:cs/>
                <w:lang w:bidi="th-TH"/>
              </w:rPr>
              <w:t xml:space="preserve">ให้ </w:t>
            </w:r>
            <w:r w:rsidRPr="00821DE2">
              <w:rPr>
                <w:rFonts w:cs="Tahoma"/>
                <w:sz w:val="14"/>
                <w:szCs w:val="14"/>
                <w:lang w:bidi="th-TH"/>
              </w:rPr>
              <w:t xml:space="preserve">Move </w:t>
            </w:r>
            <w:r w:rsidRPr="00821DE2">
              <w:rPr>
                <w:rFonts w:cs="Tahoma"/>
                <w:sz w:val="14"/>
                <w:szCs w:val="14"/>
                <w:cs/>
                <w:lang w:bidi="th-TH"/>
              </w:rPr>
              <w:t xml:space="preserve">ได้สูงสุด </w:t>
            </w:r>
            <w:r w:rsidRPr="00821DE2">
              <w:rPr>
                <w:rFonts w:cs="Tahoma"/>
                <w:sz w:val="14"/>
                <w:szCs w:val="14"/>
                <w:lang w:bidi="th-TH"/>
              </w:rPr>
              <w:t xml:space="preserve">5 ft </w:t>
            </w:r>
            <w:r w:rsidRPr="00821DE2">
              <w:rPr>
                <w:rFonts w:cs="Tahoma"/>
                <w:sz w:val="14"/>
                <w:szCs w:val="14"/>
                <w:cs/>
                <w:lang w:bidi="th-TH"/>
              </w:rPr>
              <w:t xml:space="preserve">โดยไม่ </w:t>
            </w:r>
            <w:r w:rsidRPr="00821DE2">
              <w:rPr>
                <w:rFonts w:cs="Tahoma"/>
                <w:sz w:val="14"/>
                <w:szCs w:val="14"/>
                <w:lang w:bidi="th-TH"/>
              </w:rPr>
              <w:t>trigger Reaction</w:t>
            </w:r>
          </w:p>
        </w:tc>
      </w:tr>
    </w:tbl>
    <w:p w14:paraId="52C5B8BD" w14:textId="77777777" w:rsidR="000B6F2B" w:rsidRDefault="000B6F2B" w:rsidP="000B6F2B">
      <w:pPr>
        <w:rPr>
          <w:rFonts w:hint="cs"/>
          <w:cs/>
          <w:lang w:bidi="th-TH"/>
        </w:rPr>
      </w:pPr>
      <w:r>
        <w:t>รายการต่อไปนี้เป็นแนวคิดจากเอกสารเดิม ยังไม่มี AbilityData ใน data/ability และไม่ควรนับเป็นความสามารถที่ผู้เล่นเลือกหรือใช้ได้</w:t>
      </w:r>
    </w:p>
    <w:p w14:paraId="57168D1D" w14:textId="77777777" w:rsidR="000B6F2B" w:rsidRDefault="000B6F2B" w:rsidP="000B6F2B">
      <w:pPr>
        <w:rPr>
          <w:lang w:bidi="th-TH"/>
        </w:rPr>
      </w:pPr>
    </w:p>
    <w:p w14:paraId="3AB8EF56" w14:textId="77777777" w:rsidR="000B6F2B" w:rsidRDefault="000B6F2B" w:rsidP="000B6F2B">
      <w:pPr>
        <w:rPr>
          <w:lang w:bidi="th-TH"/>
        </w:rPr>
      </w:pPr>
    </w:p>
    <w:p w14:paraId="399A0D40" w14:textId="77777777" w:rsidR="000B6F2B" w:rsidRDefault="000B6F2B" w:rsidP="000B6F2B">
      <w:pPr>
        <w:rPr>
          <w:lang w:bidi="th-TH"/>
        </w:rPr>
      </w:pPr>
    </w:p>
    <w:p w14:paraId="6F230AAE" w14:textId="77777777" w:rsidR="000B6F2B" w:rsidRDefault="000B6F2B" w:rsidP="000B6F2B">
      <w:pPr>
        <w:rPr>
          <w:lang w:bidi="th-TH"/>
        </w:rPr>
      </w:pPr>
    </w:p>
    <w:p w14:paraId="5B30BED3" w14:textId="77777777" w:rsidR="000B6F2B" w:rsidRDefault="000B6F2B" w:rsidP="000B6F2B">
      <w:pPr>
        <w:rPr>
          <w:lang w:bidi="th-TH"/>
        </w:rPr>
      </w:pPr>
    </w:p>
    <w:p w14:paraId="6C51D18E" w14:textId="77777777" w:rsidR="000B6F2B" w:rsidRDefault="000B6F2B" w:rsidP="000B6F2B">
      <w:pPr>
        <w:rPr>
          <w:lang w:bidi="th-TH"/>
        </w:rPr>
      </w:pPr>
    </w:p>
    <w:p w14:paraId="6C77205F" w14:textId="77777777" w:rsidR="000B6F2B" w:rsidRPr="000B6F2B" w:rsidRDefault="000B6F2B" w:rsidP="000B6F2B">
      <w:pPr>
        <w:rPr>
          <w:lang w:bidi="th-TH"/>
        </w:rPr>
      </w:pPr>
    </w:p>
    <w:p w14:paraId="2062B51C" w14:textId="1C9BFBF6" w:rsidR="00220D25" w:rsidRDefault="00000000">
      <w:pPr>
        <w:pStyle w:val="Heading1"/>
        <w:spacing w:before="240" w:after="120"/>
      </w:pPr>
      <w:r>
        <w:rPr>
          <w:rFonts w:ascii="Tahoma" w:eastAsia="Tahoma" w:hAnsi="Tahoma"/>
          <w:sz w:val="32"/>
        </w:rPr>
        <w:t>ข้อสังเกตเชิงระบบ</w:t>
      </w:r>
    </w:p>
    <w:p w14:paraId="05CAB1E4" w14:textId="77777777" w:rsidR="00220D25" w:rsidRDefault="00000000">
      <w:pPr>
        <w:spacing w:after="120"/>
      </w:pPr>
      <w:r>
        <w:t>Ability แบบ reaction only ใช้ผ่าน ReactionSystem; passive ทำงานเมื่อเข้าเงื่อนไขของระบบ Ability แบบพื้นที่ใช้ AreaActionExecutor และส่งตำแหน่งโลกบนแมพ 3D เพื่อตรวจระยะ พื้นที่ และสิ่งกีดขวาง การเคลื่อนที่ข้ามชั้นยังต้องตรวจเส้นทางที่เดินได้จริง ผลสุดท้ายขึ้นกับ Trait, Effect, Equipment, Status และ Resistance</w:t>
      </w:r>
    </w:p>
    <w:p w14:paraId="4C172C94" w14:textId="77777777" w:rsidR="00220D25" w:rsidRDefault="00000000">
      <w:pPr>
        <w:pStyle w:val="Heading1"/>
        <w:spacing w:before="240" w:after="120"/>
      </w:pPr>
      <w:r>
        <w:rPr>
          <w:rFonts w:ascii="Tahoma" w:eastAsia="Tahoma" w:hAnsi="Tahoma"/>
          <w:sz w:val="32"/>
        </w:rPr>
        <w:t>ข้อจำกัดข้อมูลปัจจุบัน</w:t>
      </w:r>
    </w:p>
    <w:p w14:paraId="3015FECF" w14:textId="77777777" w:rsidR="00220D25" w:rsidRDefault="00000000">
      <w:pPr>
        <w:spacing w:after="120"/>
      </w:pPr>
      <w:r>
        <w:t>ตัวเลขและกติกาในส่วน Resource อ้างจากข้อมูลเกมที่มีอยู่ บาง Ability ยังใช้ field แบบ legacy ร่วมกับ effects รุ่นใหม่; หัวข้อแนวคิดท้ายเอกสารไม่มี Resource และไม่ใช่พฤติกรรมที่ทดสอบได้ในเกมปัจจุบัน</w:t>
      </w:r>
    </w:p>
    <w:p/>
    <w:p>
      <w:pPr>
        <w:pStyle w:val="Heading1"/>
      </w:pPr>
      <w:r>
        <w:t>Skill ที่เพิ่มจาก Spell Training</w:t>
      </w:r>
    </w:p>
    <w:tbl>
      <w:tblPr>
        <w:tblStyle w:val="TableGrid"/>
        <w:tblW w:type="auto" w:w="0"/>
        <w:tblLayout w:type="autofit"/>
        <w:tblLook w:firstColumn="1" w:firstRow="1" w:lastColumn="0" w:lastRow="0" w:noHBand="0" w:noVBand="1" w:val="04A0"/>
      </w:tblPr>
      <w:tblGrid>
        <w:gridCol w:w="5270"/>
        <w:gridCol w:w="5270"/>
      </w:tblGrid>
      <w:tr>
        <w:trPr>
          <w:tblHeader/>
        </w:trPr>
        <w:tc>
          <w:tcPr>
            <w:tcW w:type="dxa" w:w="5270"/>
            <w:shd w:fill="DCE6F1"/>
            <w:vAlign w:val="center"/>
          </w:tcPr>
          <w:p>
            <w:r>
              <w:t>Skill</w:t>
            </w:r>
          </w:p>
        </w:tc>
        <w:tc>
          <w:tcPr>
            <w:tcW w:type="dxa" w:w="5270"/>
            <w:shd w:fill="DCE6F1"/>
            <w:vAlign w:val="center"/>
          </w:tcPr>
          <w:p>
            <w:pPr>
              <w:spacing w:after="20"/>
            </w:pPr>
            <w:r>
              <w:rPr>
                <w:rFonts w:ascii="Tahoma" w:hAnsi="Tahoma"/>
                <w:sz w:val="17"/>
              </w:rPr>
              <w:t>กติกาปัจจุบัน</w:t>
            </w:r>
          </w:p>
        </w:tc>
      </w:tr>
      <w:tr>
        <w:tc>
          <w:tcPr>
            <w:tcW w:type="dxa" w:w="5270"/>
            <w:vAlign w:val="center"/>
          </w:tcPr>
          <w:p>
            <w:pPr>
              <w:spacing w:after="20"/>
            </w:pPr>
            <w:r>
              <w:rPr>
                <w:rFonts w:ascii="Tahoma" w:hAnsi="Tahoma"/>
                <w:sz w:val="17"/>
              </w:rPr>
              <w:t>Arcane Shield</w:t>
            </w:r>
          </w:p>
        </w:tc>
        <w:tc>
          <w:tcPr>
            <w:tcW w:type="dxa" w:w="5270"/>
            <w:vAlign w:val="center"/>
          </w:tcPr>
          <w:p>
            <w:pPr>
              <w:spacing w:after="20"/>
            </w:pPr>
            <w:r>
              <w:rPr>
                <w:rFonts w:ascii="Tahoma" w:hAnsi="Tahoma"/>
                <w:sz w:val="17"/>
              </w:rPr>
              <w:t>ใช้ 1 AP และ 2 Mana เพิ่ม Reflex, Fortitude, Will อย่างละ 2 ถึงต้นเทิร์นถัดไป หรือใช้ Reaction เมื่อถูกโจมตีโดนเพื่อเพิ่ม Defense 2 ต่อการโจมตีนั้นโดยใช้ 2 Mana; ทั้งสองแบบใช้ cooldown ร่วมกัน 2 เทิร์น</w:t>
            </w:r>
          </w:p>
        </w:tc>
      </w:tr>
    </w:tbl>
    <w:p/>
    <w:p>
      <w:r>
        <w:t>บัญชีเดิมยังคงแยกแนวคิดที่ไม่มี Resource ไว้ต่างหาก จำนวน 103 นับไฟล์ AbilityData ทั้งใน data/ability และ Spell Training โดยไม่รวมไฟล์ effect</w:t>
      </w:r>
    </w:p>
    <w:sectPr w:rsidR="00220D25" w:rsidSect="00034616">
      <w:footerReference w:type="default" r:id="rId8"/>
      <w:pgSz w:w="12240" w:h="15840"/>
      <w:pgMar w:top="1020" w:right="850" w:bottom="102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BDA1" w14:textId="77777777" w:rsidR="00415472" w:rsidRDefault="00415472">
      <w:pPr>
        <w:spacing w:after="0" w:line="240" w:lineRule="auto"/>
      </w:pPr>
      <w:r>
        <w:separator/>
      </w:r>
    </w:p>
  </w:endnote>
  <w:endnote w:type="continuationSeparator" w:id="0">
    <w:p w14:paraId="47FB894B" w14:textId="77777777" w:rsidR="00415472" w:rsidRDefault="00415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85E4" w14:textId="3EF5A97B" w:rsidR="00220D25" w:rsidRDefault="00220D2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CA37" w14:textId="77777777" w:rsidR="00415472" w:rsidRDefault="00415472">
      <w:pPr>
        <w:spacing w:after="0" w:line="240" w:lineRule="auto"/>
      </w:pPr>
      <w:r>
        <w:separator/>
      </w:r>
    </w:p>
  </w:footnote>
  <w:footnote w:type="continuationSeparator" w:id="0">
    <w:p w14:paraId="74110B3A" w14:textId="77777777" w:rsidR="00415472" w:rsidRDefault="00415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60263"/>
    <w:multiLevelType w:val="hybridMultilevel"/>
    <w:tmpl w:val="82FEC02E"/>
    <w:lvl w:ilvl="0" w:tplc="4C8C0962">
      <w:start w:val="1"/>
      <w:numFmt w:val="decimal"/>
      <w:lvlText w:val="%1."/>
      <w:lvlJc w:val="left"/>
      <w:pPr>
        <w:ind w:left="360" w:hanging="360"/>
      </w:pPr>
      <w:rPr>
        <w:b w:val="0"/>
        <w:b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A01BA"/>
    <w:multiLevelType w:val="hybridMultilevel"/>
    <w:tmpl w:val="B76E7A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93A59"/>
    <w:multiLevelType w:val="hybridMultilevel"/>
    <w:tmpl w:val="6090FF5C"/>
    <w:lvl w:ilvl="0" w:tplc="0409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8C5912"/>
    <w:multiLevelType w:val="hybridMultilevel"/>
    <w:tmpl w:val="E48A43CC"/>
    <w:lvl w:ilvl="0" w:tplc="4C8C0962">
      <w:start w:val="1"/>
      <w:numFmt w:val="decimal"/>
      <w:lvlText w:val="%1."/>
      <w:lvlJc w:val="left"/>
      <w:pPr>
        <w:ind w:left="360" w:hanging="360"/>
      </w:pPr>
      <w:rPr>
        <w:b w:val="0"/>
        <w:b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303391"/>
    <w:multiLevelType w:val="hybridMultilevel"/>
    <w:tmpl w:val="6492916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C11F9C"/>
    <w:multiLevelType w:val="hybridMultilevel"/>
    <w:tmpl w:val="BD2A8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331B7E"/>
    <w:multiLevelType w:val="hybridMultilevel"/>
    <w:tmpl w:val="4BD48F9C"/>
    <w:lvl w:ilvl="0" w:tplc="0409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9310122">
    <w:abstractNumId w:val="8"/>
  </w:num>
  <w:num w:numId="2" w16cid:durableId="616645524">
    <w:abstractNumId w:val="6"/>
  </w:num>
  <w:num w:numId="3" w16cid:durableId="286400118">
    <w:abstractNumId w:val="5"/>
  </w:num>
  <w:num w:numId="4" w16cid:durableId="1080909490">
    <w:abstractNumId w:val="4"/>
  </w:num>
  <w:num w:numId="5" w16cid:durableId="292561822">
    <w:abstractNumId w:val="7"/>
  </w:num>
  <w:num w:numId="6" w16cid:durableId="1342467242">
    <w:abstractNumId w:val="3"/>
  </w:num>
  <w:num w:numId="7" w16cid:durableId="420100250">
    <w:abstractNumId w:val="2"/>
  </w:num>
  <w:num w:numId="8" w16cid:durableId="1099255046">
    <w:abstractNumId w:val="1"/>
  </w:num>
  <w:num w:numId="9" w16cid:durableId="268899281">
    <w:abstractNumId w:val="0"/>
  </w:num>
  <w:num w:numId="10" w16cid:durableId="559173065">
    <w:abstractNumId w:val="14"/>
  </w:num>
  <w:num w:numId="11" w16cid:durableId="1927886531">
    <w:abstractNumId w:val="15"/>
  </w:num>
  <w:num w:numId="12" w16cid:durableId="1558589643">
    <w:abstractNumId w:val="10"/>
  </w:num>
  <w:num w:numId="13" w16cid:durableId="1489983699">
    <w:abstractNumId w:val="13"/>
  </w:num>
  <w:num w:numId="14" w16cid:durableId="796869954">
    <w:abstractNumId w:val="12"/>
  </w:num>
  <w:num w:numId="15" w16cid:durableId="2087847775">
    <w:abstractNumId w:val="9"/>
  </w:num>
  <w:num w:numId="16" w16cid:durableId="487402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BB"/>
    <w:rsid w:val="00034616"/>
    <w:rsid w:val="0006063C"/>
    <w:rsid w:val="000B6F2B"/>
    <w:rsid w:val="0015074B"/>
    <w:rsid w:val="00220D25"/>
    <w:rsid w:val="00221A57"/>
    <w:rsid w:val="0029639D"/>
    <w:rsid w:val="002A458A"/>
    <w:rsid w:val="00326F90"/>
    <w:rsid w:val="00415472"/>
    <w:rsid w:val="00447F2A"/>
    <w:rsid w:val="004C273F"/>
    <w:rsid w:val="005414C8"/>
    <w:rsid w:val="006B430F"/>
    <w:rsid w:val="006D0427"/>
    <w:rsid w:val="006D4FF6"/>
    <w:rsid w:val="00821DE2"/>
    <w:rsid w:val="00AA1D8D"/>
    <w:rsid w:val="00B47730"/>
    <w:rsid w:val="00C37465"/>
    <w:rsid w:val="00CB0664"/>
    <w:rsid w:val="00ED6E3A"/>
    <w:rsid w:val="00FA661F"/>
    <w:rsid w:val="00FC693F"/>
    <w:rsid w:val="00FE351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A3257"/>
  <w14:defaultImageDpi w14:val="300"/>
  <w15:docId w15:val="{057D5306-00BE-40C4-A25E-F253D01D3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eastAsia="Tahoma" w:hAnsi="Tahom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6</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Thanaphon Tairongphithak</cp:lastModifiedBy>
  <cp:revision>4</cp:revision>
  <dcterms:created xsi:type="dcterms:W3CDTF">2013-12-23T23:15:00Z</dcterms:created>
  <dcterms:modified xsi:type="dcterms:W3CDTF">2026-09-16T19:48:00Z</dcterms:modified>
  <cp:category/>
</cp:coreProperties>
</file>