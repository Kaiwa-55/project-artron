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คู่มือสถานะในระบบ Combat Project ARTON</w:t>
      </w:r>
    </w:p>
    <w:p>
      <w:pPr>
        <w:jc w:val="center"/>
      </w:pPr>
      <w:r>
        <w:rPr>
          <w:i/>
        </w:rPr>
        <w:t>รายละเอียดผล ระยะเวลา การซ้อน การลดสแต็ก และการล้างสถานะ</w:t>
      </w:r>
    </w:p>
    <w:p>
      <w:r>
        <w:t>เอกสารนี้รวบรวมสถานะจากข้อมูลเกมและผลที่ระบบ Combat ใช้งาน ณ 26 กันยายน 2026 เพื่อใช้กำหนด Ability Skill และ Encounter ให้สอดคล้องกับกติกาจริง รวมถึง Grabbed และ Grabbing ที่ใช้กับ Maneuver</w:t>
      </w:r>
    </w:p>
    <w:p>
      <w:pPr>
        <w:pStyle w:val="Heading1"/>
        <w:keepNext/>
      </w:pPr>
      <w:r>
        <w:t>ภาพรวมระบบสถานะ</w:t>
      </w:r>
    </w:p>
    <w:p>
      <w:r>
        <w:t>สถานะเก็บเป็น EffectData บน CombatantState โดย id เดียวกันมีหนึ่งรายการต่อเป้าหมาย แต่รายการนั้นอาจมีหลายสแต็กตาม stack mode การป้องกันตรวจได้ทั้ง id และ status tag; บางสถานะเชื่อมกับ action เฉพาะ เช่น Escape, Stand และ Grab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หัวข้อ</w:t>
            </w:r>
          </w:p>
        </w:tc>
        <w:tc>
          <w:tcPr>
            <w:tcW w:type="dxa" w:w="8136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กติกาที่ระบบใช้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จังหวะทำงาน</w:t>
            </w:r>
          </w:p>
        </w:tc>
        <w:tc>
          <w:tcPr>
            <w:tcW w:type="dxa" w:w="8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DAMAGE หรือ RESOURCE ทำงานตาม Trigger: เริ่มเทิร์น หรือจบเทิร์น ส่วนโบนัสสเตตัสมีผลขณะสถานะยังอยู่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ระยะเวลา</w:t>
            </w:r>
          </w:p>
        </w:tc>
        <w:tc>
          <w:tcPr>
            <w:tcW w:type="dxa" w:w="8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duration_turns จะถูกลดเมื่อจบเทิร์นของผู้ได้รับ เว้นแต่ตั้ง expire_at_start_of_turn หรือ persists_until_combat_end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การซ้อน</w:t>
            </w:r>
          </w:p>
        </w:tc>
        <w:tc>
          <w:tcPr>
            <w:tcW w:type="dxa" w:w="8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REFRESH_DURATION รีเฟรชเวลา, ADD_STACKS เพิ่มสแต็กถึงเพดาน, KEEP_STRONGER เก็บค่าที่ potency สูงกว่า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การล้าง</w:t>
            </w:r>
          </w:p>
        </w:tc>
        <w:tc>
          <w:tcPr>
            <w:tcW w:type="dxa" w:w="8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Cleanse ลบได้เฉพาะสถานะที่ can_be_cleansed เป็นจริง และเลือกตาม id tag หรือ clean ทั้งหมด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ภูมิคุ้มกัน</w:t>
            </w:r>
          </w:p>
        </w:tc>
        <w:tc>
          <w:tcPr>
            <w:tcW w:type="dxa" w:w="8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เป้าหมายปฏิเสธสถานะได้จาก status_immunities ที่ตรง id หรือ tag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AP สูงสุด</w:t>
            </w:r>
          </w:p>
        </w:tc>
        <w:tc>
          <w:tcPr>
            <w:tcW w:type="dxa" w:w="8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ap_penalty_per_stack ลด Max AP เทิร์นนั้น และ max_ap_bonus_per_stack เพิ่ม Max AP เทิร์นนั้น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ความเร็ว</w:t>
            </w:r>
          </w:p>
        </w:tc>
        <w:tc>
          <w:tcPr>
            <w:tcW w:type="dxa" w:w="81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speed penalty และ bonus คูณจำนวนสแต็ก แล้วคำนวณ Speed ที่ใช้งานจริง ขั้นต่ำคือ 0</w:t>
            </w:r>
          </w:p>
        </w:tc>
      </w:tr>
    </w:tbl>
    <w:p/>
    <w:p>
      <w:pPr>
        <w:pStyle w:val="Heading1"/>
        <w:keepNext/>
      </w:pPr>
      <w:r>
        <w:t>สารบัญสถานะ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76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หมวด</w:t>
            </w:r>
          </w:p>
        </w:tc>
        <w:tc>
          <w:tcPr>
            <w:tcW w:type="dxa" w:w="756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สถานะ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ความเสียหายต่อเนื่อง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Bleeding, Burning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ควบคุมการเคลื่อนที่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t>Slowed, Rooted, Prone, Airborne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ควบคุมการกระทำ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Dazed, Stunned, Silenced, Surprise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ลดความสามารถ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Poisoned, Frightened, Weakened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บัฟและสถานะพิเศษ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Haste, Hidden, Dying, Pack Command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สถานะ Maneuver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Grabbed, Grabbing</w:t>
            </w:r>
          </w:p>
        </w:tc>
      </w:tr>
    </w:tbl>
    <w:p/>
    <w:p>
      <w:pPr>
        <w:pStyle w:val="Heading1"/>
        <w:keepNext/>
      </w:pPr>
      <w:r>
        <w:t>ความเสียหายต่อเนื่อง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656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สถานะ</w:t>
            </w:r>
          </w:p>
        </w:tc>
        <w:tc>
          <w:tcPr>
            <w:tcW w:type="dxa" w:w="2736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ผลหลัก</w:t>
            </w:r>
          </w:p>
        </w:tc>
        <w:tc>
          <w:tcPr>
            <w:tcW w:type="dxa" w:w="288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เวลาและสแต็ก</w:t>
            </w:r>
          </w:p>
        </w:tc>
        <w:tc>
          <w:tcPr>
            <w:tcW w:type="dxa" w:w="266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หมายเหตุการใช้งาน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Bleeding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จบเทิร์น: รับ 1 Bleeding damage ต่อสแต็ก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ADD_STACKS, สูงสุด 999; จำนวนสแต็กลดเมื่อจบเทิร์นตามค่า Constitution modifier อย่างน้อย 1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Bleeding 5 เป็นตัวแปรที่เริ่มต้น 5 สแต็ก แต่ใช้ id เดียวกัน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Burning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เริ่มเทิร์น: รับ Fire damage 1 หรือ 2 ตาม potency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KEEP_STRONGER; เวอร์ชัน Burning 2 แทนค่าปกติเมื่อ potency สูงกว่า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ไม่มีการลดสแต็กเฉพาะทาง; ใช้ระยะเวลาและการ Cleanse ตามข้อมูลที่ใส่ให้</w:t>
            </w:r>
          </w:p>
        </w:tc>
      </w:tr>
    </w:tbl>
    <w:p/>
    <w:p>
      <w:pPr>
        <w:pStyle w:val="Heading1"/>
        <w:keepNext/>
      </w:pPr>
      <w:r>
        <w:t>ควบคุมการเคลื่อนที่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58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สถานะ</w:t>
            </w:r>
          </w:p>
        </w:tc>
        <w:tc>
          <w:tcPr>
            <w:tcW w:type="dxa" w:w="324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ผลที่ระบบอ่านจริง</w:t>
            </w:r>
          </w:p>
        </w:tc>
        <w:tc>
          <w:tcPr>
            <w:tcW w:type="dxa" w:w="259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เวลาและสแต็ก</w:t>
            </w:r>
          </w:p>
        </w:tc>
        <w:tc>
          <w:tcPr>
            <w:tcW w:type="dxa" w:w="252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การหนีหรือข้อสังเกต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Slowed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ลด Speed 5 ฟุตต่อสแต็ก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ADD_STACKS; Slowed ปกติเริ่ม 5 สแต็ก นาน 6 เทิร์น; สแต็กลดจบเทิร์นตาม Constitution modifier อย่างน้อย 1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ความเร็วลดจนต่ำสุด 0; Elemental Slowed 5 ใช้ค่า 5 ฟุตต่อสแต็กเช่นกัน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Rooted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เคลื่อนที่ไม่ได้ ระบบ Move และ movement ability ปฏิเสธทันที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สถานะเดี่ยวตามเวลาเริ่มต้นของ EffectData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กด Escape ได้: 1 AP ทอยเทียบ Class DC ของผู้ใช้สถานะ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Prone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มี tag prone; ใช้ Stand จ่าย 1 AP เพื่อลบสถานะ และ Grab ที่ผู้กระทำคงอยู่จะหลุดเมื่อผู้จับล้ม Prone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KEEP_STRONGER potency 1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Trip ทำให้ Prone; Stand เป็น action ที่ใช้ลุก ไม่มีโบนัสหรือโทษด้านการโจมตีทั่วไปเพิ่มจากข้อมูลสถานะ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Airborne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มี tag debuff wind airborne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ADD_STACKS; อยู่จนจบ Combat และลด 1 สแต็กเมื่อเริ่มเทิร์น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ข้อมูลปัจจุบันไม่มีตัวปรับการโจมตีหรือการเคลื่อนที่เพิ่มเติมในโค้ด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Grabbed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เคลื่อนที่ปกติและ movement ability ไม่ได้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คงอยู่จนจบ Combat หากไม่หลุด; Escape ใช้ 1 AP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Grab ทำให้เป้าหมายติดสถานะ; หลุดเมื่อผู้จับล้ม ตาย หรือห่างเกินระยะเอื้อม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Grabbing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ระบุว่าผู้กระทำกำลังจับเป้าหมาย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คงอยู่จนจบ Combat หากไม่หลุด; Cleanse ไม่ได้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ถูกล้างพร้อม Grabbed เมื่อผู้จับหรือเป้าหมายไม่อยู่ในเงื่อนไขการจับ</w:t>
            </w:r>
          </w:p>
        </w:tc>
      </w:tr>
    </w:tbl>
    <w:p/>
    <w:p>
      <w:pPr>
        <w:pStyle w:val="Heading1"/>
        <w:keepNext/>
      </w:pPr>
      <w:r>
        <w:t>ควบคุมการกระทำ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58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สถานะ</w:t>
            </w:r>
          </w:p>
        </w:tc>
        <w:tc>
          <w:tcPr>
            <w:tcW w:type="dxa" w:w="324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ผลที่ระบบอ่านจริง</w:t>
            </w:r>
          </w:p>
        </w:tc>
        <w:tc>
          <w:tcPr>
            <w:tcW w:type="dxa" w:w="259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เวลาและสแต็ก</w:t>
            </w:r>
          </w:p>
        </w:tc>
        <w:tc>
          <w:tcPr>
            <w:tcW w:type="dxa" w:w="252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Dazed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Reflex -2 และ Max AP -1 ต่อสแต็ก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ใช้ค่าเริ่มต้น 1 เทิร์นและรีเฟรชเวลาเมื่อใช้ซ้ำ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เหมาะกับการทำให้เป้าหมายหลบยากและมี AP น้อยลง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Stunned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Max AP -1 ต่อสแต็ก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KEEP_STRONGER potency 1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เมื่อ AP มีค่าน้อย การลด Max AP สามารถทำให้เทิร์นทำได้น้อยลงหรือไม่มี AP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Silenced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ใช้ Skill ที่มี Mana cost ไม่ได้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ใช้ค่าเริ่มต้น 1 เทิร์นและรีเฟรชเวลาเมื่อใช้ซ้ำ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ไม่ปิด Skill ที่ Mana cost เป็น 0 และไม่ปิดการโจมตีปกติ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Surprise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ระบบ Reaction ข้าม Reaction ที่มี trait reactive ของผู้ติดสถานะ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ล้างไม่ได้ และใช้ค่าเริ่มต้น 1 เทิร์น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ใช้กับ Encounter เปิดฉากเพื่อจำกัดการตอบโต้</w:t>
            </w:r>
          </w:p>
        </w:tc>
      </w:tr>
    </w:tbl>
    <w:p/>
    <w:p>
      <w:pPr>
        <w:pStyle w:val="Heading1"/>
        <w:keepNext/>
      </w:pPr>
      <w:r>
        <w:t>ลดความสามารถ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656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สถานะ</w:t>
            </w:r>
          </w:p>
        </w:tc>
        <w:tc>
          <w:tcPr>
            <w:tcW w:type="dxa" w:w="324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ผลที่ระบบอ่านจริง</w:t>
            </w:r>
          </w:p>
        </w:tc>
        <w:tc>
          <w:tcPr>
            <w:tcW w:type="dxa" w:w="259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เวลาและสแต็ก</w:t>
            </w:r>
          </w:p>
        </w:tc>
        <w:tc>
          <w:tcPr>
            <w:tcW w:type="dxa" w:w="24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Poisoned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Fortitude -2 และ Max AP -1 ต่อสแต็ก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ใช้ค่าเริ่มต้น 1 เทิร์นและรีเฟรชเวลาเมื่อใช้ซ้ำ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ไม่มีความเสียหายต่อเนื่องในข้อมูลปัจจุบัน แม้ชื่อสถานะเป็นพิษ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Frightened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Attack bonus -1 และ Will -1 ต่อสแต็ก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ADD_STACKS ถึง 999; ลด 1 สแต็กเมื่อจบเทิร์น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ใช้กับผลทางจิตและต่อสู้กับเป้าหมายที่ต้าน Will ต่ำ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Weakened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Reflex Fortitude และ Will -1 ต่อสแต็ก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KEEP_STRONGER; เก็บ potency ที่สูงกว่า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บาง Ability สามารถสร้าง Weakened ที่ปรับ potency และค่าป้องกันตาม Faith ของผู้ใช้</w:t>
            </w:r>
          </w:p>
        </w:tc>
      </w:tr>
    </w:tbl>
    <w:p/>
    <w:p>
      <w:pPr>
        <w:pStyle w:val="Heading1"/>
        <w:keepNext/>
      </w:pPr>
      <w:r>
        <w:t>บัฟและสถานะพิเศษ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656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สถานะ</w:t>
            </w:r>
          </w:p>
        </w:tc>
        <w:tc>
          <w:tcPr>
            <w:tcW w:type="dxa" w:w="324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ผลที่ระบบอ่านจริง</w:t>
            </w:r>
          </w:p>
        </w:tc>
        <w:tc>
          <w:tcPr>
            <w:tcW w:type="dxa" w:w="259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เวลาและสแต็ก</w:t>
            </w:r>
          </w:p>
        </w:tc>
        <w:tc>
          <w:tcPr>
            <w:tcW w:type="dxa" w:w="24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รายละเอียด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Haste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Speed +5 ฟุตต่อสแต็ก และ Max AP +1 ต่อสแต็ก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KEEP_STRONGER potency 1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ใช้เพิ่มระยะเคลื่อนที่และ AP สูงสุดของเทิร์นนั้น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Hidden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Attack bonus +2; เป้าหมายที่ Hidden ถูกโจมตีโดยศัตรูไม่ได้จนถูกตรวจพบ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ใช้ค่าเริ่มต้น 1 เทิร์นและรีเฟรชเวลาเมื่อใช้ซ้ำ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ถูกลบทันทีเมื่อโจมตี ใช้ Offensive Skill ใช้ Reactive Ability รับดาเมจ หรือจบเทิร์น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Dying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ตัวละครไม่ถูกเลือกเป็นผู้เล่นเทิร์น โจมตี เคลื่อนที่ ใช้ไอเทม หรือถูกเลือกเป็นเป้าหมายตามระบบปกติ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นาน 99 เทิร์น ล้างไม่ได้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ติดอัตโนมัติเมื่อ HP เหลือ 0 และไม่มีการฟื้น HP ผ่าน heal ปกติ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Pack Command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Attack bonus +1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นาน 1 เทิร์น, REFRESH_DURATION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เป็นบัฟเฉพาะ Goblin ไม่ใช่ StatusKind มาตรฐาน แต่จัดเก็บและหมดอายุผ่านระบบ Effect เดียวกัน</w:t>
            </w:r>
          </w:p>
        </w:tc>
      </w:tr>
    </w:tbl>
    <w:p/>
    <w:p>
      <w:pPr>
        <w:pStyle w:val="Heading1"/>
        <w:keepNext/>
      </w:pPr>
      <w:r>
        <w:t>ตัวแปรข้อมูลที่มี id ซ้ำ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ไฟล์ข้อมูล</w:t>
            </w:r>
          </w:p>
        </w:tc>
        <w:tc>
          <w:tcPr>
            <w:tcW w:type="dxa" w:w="144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id ที่ใช้ร่วม</w:t>
            </w:r>
          </w:p>
        </w:tc>
        <w:tc>
          <w:tcPr>
            <w:tcW w:type="dxa" w:w="31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ความแตกต่าง</w:t>
            </w:r>
          </w:p>
        </w:tc>
        <w:tc>
          <w:tcPr>
            <w:tcW w:type="dxa" w:w="24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20"/>
              </w:rPr>
              <w:t>แหล่งใช้ตัวอย่าง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bleeding.tres และ bleeding_5.tres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bleeding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เริ่ม 1 กับ 5 สแต็ก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Open Wound และ Blood Claw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burning.tres และ burning_2.tres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burning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Fire damage 1 กับ 2 และ potency 1 กับ 2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sz w:val="19"/>
              </w:rPr>
              <w:t>Ember Bolt และ Flame Wave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slowed.tres และ elemental_slowed_5.tres และ goblin_slowed_5.tres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slowed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ลด Speed 5 ฟุตต่อสแต็ก แต่ต่างระยะเวลา tag และจำนวนสแต็กเริ่มต้น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9"/>
              </w:rPr>
              <w:t>Key Strike Frost Shard Frozen Ground และ Goblin Crippling Stone</w:t>
            </w:r>
          </w:p>
        </w:tc>
      </w:tr>
    </w:tbl>
    <w:p/>
    <w:p>
      <w:pPr>
        <w:pStyle w:val="Heading1"/>
        <w:keepNext/>
      </w:pPr>
      <w:r>
        <w:t>แนวทางออกแบบและตรวจสอบ</w:t>
      </w:r>
    </w:p>
    <w:p>
      <w:pPr>
        <w:pStyle w:val="ListBullet"/>
      </w:pPr>
      <w:r>
        <w:t>เลือก id เดิมเมื่อต้องการให้สถานะทับกันหรืออัปเกรดกันด้วย stack mode เดิม เลือก id ใหม่เมื่อต้องการให้ผลอยู่ร่วมกันได้</w:t>
      </w:r>
    </w:p>
    <w:p>
      <w:pPr>
        <w:pStyle w:val="ListBullet"/>
      </w:pPr>
      <w:r>
        <w:t>กำหนด status tag ให้สอดคล้องกับภูมิคุ้มกันและ Cleanse เช่น control mental movement fire poison</w:t>
      </w:r>
    </w:p>
    <w:p>
      <w:pPr>
        <w:pStyle w:val="ListBullet"/>
      </w:pPr>
      <w:r>
        <w:t>เมื่อเพิ่มผลบังคับใหม่ เช่น Prone หรือ Airborne ให้เพิ่มการตรวจในระบบ Combat ที่เกี่ยวข้อง ไม่เช่นนั้นสถานะจะเป็นเพียงข้อมูล tag</w:t>
      </w:r>
    </w:p>
    <w:p>
      <w:pPr>
        <w:pStyle w:val="ListBullet"/>
      </w:pPr>
      <w:r>
        <w:t>ทดสอบทั้งผลขณะสถานะทำงาน การหมดอายุ การซ้อน การ Cleanse และภูมิคุ้มกัน โดยเฉพาะสถานะที่เปลี่ยน Max AP หรือ Speed</w:t>
      </w:r>
    </w:p>
    <w:p>
      <w:pPr>
        <w:pStyle w:val="Heading1"/>
      </w:pPr>
      <w:r>
        <w:t>สถานะและบัฟจาก Ability ที่เพิ่ม</w:t>
      </w:r>
    </w:p>
    <w:p>
      <w:r>
        <w:t>EffectData ต่อไปนี้อยู่ใน data/effect และใช้กับ Skill หรือ Ability รุ่นล่าสุด ผลแบบ Stance อยู่จนจบ Combat หรือถูกแทนที่ด้วย Stance อื่น ส่วนผลระยะสั้นระบุให้หมดอายุที่ต้นเทิร์นถัดไป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  <w:shd w:fill="DCE6F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Effect</w:t>
            </w:r>
          </w:p>
        </w:tc>
        <w:tc>
          <w:tcPr>
            <w:tcW w:type="dxa" w:w="3408"/>
            <w:shd w:fill="DCE6F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ผลที่ระบบใช้</w:t>
            </w:r>
          </w:p>
        </w:tc>
        <w:tc>
          <w:tcPr>
            <w:tcW w:type="dxa" w:w="3408"/>
            <w:shd w:fill="DCE6F1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ระยะเวลา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Assault Stance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Attack bonus +1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จนจบ Combat หรือเปลี่ยน Stance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Bulwark Stance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Reflex/Fortitude/Will +1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จนจบ Combat หรือเปลี่ยน Stance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Duelist Stance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Speed +5 ฟุต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จนจบ Combat หรือเปลี่ยน Stance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Shield Brace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Reflex/Fortitude/Will +2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ถึงต้นเทิร์นถัดไป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Hold the Line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Aura ระยะ 5 ฟุต ให้ Defense +2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ถึงต้นเทิร์นถัดไป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Arcane Shield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Reflex/Fortitude/Will +2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ถึงต้นเทิร์นถัดไป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Heavy Stance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Unarmed Damage +2; Speed −5 ฟุต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จนจบ Combat หรือเปลี่ยน Stance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Stun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ลด Max AP 1 ต่อ stack สูงสุด 3 stack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Tahoma" w:hAnsi="Tahoma"/>
                <w:sz w:val="17"/>
              </w:rPr>
              <w:t>ตาม EffectData; 1 เทิร์น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Project ARTON  Status Catalog  ข้อมูลจากทรัพยากรและโค้ดปัจจุบัน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H Sarabun New" w:hAnsi="TH Sarabun New" w:eastAsia="TH Sarabun N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 w:eastAsia="TH Sarabun New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