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ahoma" w:hAnsi="Tahoma" w:eastAsia="Tahoma"/>
          <w:b/>
          <w:sz w:val="44"/>
        </w:rPr>
        <w:t>เอกสารออกแบบเกม Project Artron</w:t>
      </w:r>
    </w:p>
    <w:p>
      <w:pPr>
        <w:jc w:val="center"/>
      </w:pPr>
      <w:r>
        <w:rPr>
          <w:rFonts w:ascii="Tahoma" w:hAnsi="Tahoma" w:eastAsia="Tahoma"/>
          <w:sz w:val="26"/>
        </w:rPr>
        <w:t>Game Design Document ฉบับภาษาไทย</w:t>
      </w:r>
    </w:p>
    <w:p>
      <w:pPr>
        <w:jc w:val="center"/>
      </w:pPr>
      <w:r>
        <w:t>ข้อมูลระบบในโปรเจกต์ Godot ณ 26 กันยายน 2026</w:t>
      </w:r>
    </w:p>
    <w:p/>
    <w:p>
      <w:pPr>
        <w:spacing w:after="120"/>
      </w:pPr>
      <w:r>
        <w:rPr>
          <w:rFonts w:ascii="Tahoma" w:hAnsi="Tahoma" w:eastAsia="Tahoma"/>
        </w:rPr>
        <w:t>เอกสารนี้สรุประบบที่มีอยู่จริงใน Project Artron สำหรับออกแบบเนื้อหาและทดสอบเกม ผู้เล่นสร้างปาร์ตี้ เดินทางผ่าน Run ที่สร้างจาก seed เลือก Event หรือ Encounter สำรวจอาคาร และต่อสู้แบบผลัดเทิร์นบนสนาม 3D หลายระดับชั้น ระบบยังอยู่ในขั้น playtest ไม่ใช่รุ่นพร้อมเผยแพร่</w:t>
      </w:r>
    </w:p>
    <w:p>
      <w:pPr>
        <w:pStyle w:val="Heading1"/>
        <w:spacing w:before="240" w:after="120"/>
      </w:pPr>
      <w:r>
        <w:rPr>
          <w:rFonts w:ascii="Tahoma" w:hAnsi="Tahoma" w:eastAsia="Tahoma"/>
          <w:b/>
          <w:sz w:val="32"/>
        </w:rPr>
        <w:t>1 ภาพรวมเกม</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324"/>
            <w:shd w:fill="1F4E78"/>
            <w:vAlign w:val="center"/>
          </w:tcPr>
          <w:p>
            <w:pPr>
              <w:jc w:val="center"/>
            </w:pPr>
            <w:r>
              <w:rPr>
                <w:rFonts w:ascii="Tahoma" w:hAnsi="Tahoma" w:eastAsia="Tahoma"/>
                <w:b/>
                <w:color w:val="FFFFFF"/>
                <w:sz w:val="18"/>
              </w:rPr>
              <w:t>หัวข้อ</w:t>
            </w:r>
          </w:p>
        </w:tc>
        <w:tc>
          <w:tcPr>
            <w:tcW w:type="dxa" w:w="7087"/>
            <w:shd w:fill="1F4E78"/>
            <w:vAlign w:val="center"/>
          </w:tcPr>
          <w:p>
            <w:pPr>
              <w:jc w:val="center"/>
            </w:pPr>
            <w:r>
              <w:rPr>
                <w:rFonts w:ascii="Tahoma" w:hAnsi="Tahoma" w:eastAsia="Tahoma"/>
                <w:b/>
                <w:color w:val="FFFFFF"/>
                <w:sz w:val="18"/>
              </w:rPr>
              <w:t>รายละเอียด</w:t>
            </w:r>
          </w:p>
        </w:tc>
      </w:tr>
      <w:tr>
        <w:tc>
          <w:tcPr>
            <w:tcW w:type="dxa" w:w="2324"/>
            <w:vAlign w:val="center"/>
          </w:tcPr>
          <w:p>
            <w:pPr>
              <w:spacing w:after="40"/>
            </w:pPr>
            <w:r>
              <w:rPr>
                <w:rFonts w:ascii="Tahoma" w:hAnsi="Tahoma" w:eastAsia="Tahoma"/>
                <w:sz w:val="17"/>
              </w:rPr>
              <w:t>ประเภทเกม</w:t>
            </w:r>
          </w:p>
        </w:tc>
        <w:tc>
          <w:tcPr>
            <w:tcW w:type="dxa" w:w="7087"/>
            <w:vAlign w:val="center"/>
          </w:tcPr>
          <w:p>
            <w:pPr>
              <w:spacing w:after="40"/>
            </w:pPr>
            <w:r>
              <w:rPr>
                <w:rFonts w:ascii="Tahoma" w:hAnsi="Tahoma" w:eastAsia="Tahoma"/>
                <w:sz w:val="17"/>
              </w:rPr>
              <w:t>Tactical RPG แบบผลัดเทิร์นบนสนาม 3D เชิงตำแหน่ง</w:t>
            </w:r>
          </w:p>
        </w:tc>
      </w:tr>
      <w:tr>
        <w:tc>
          <w:tcPr>
            <w:tcW w:type="dxa" w:w="2324"/>
            <w:vAlign w:val="center"/>
            <w:shd w:fill="F3F7FA"/>
          </w:tcPr>
          <w:p>
            <w:pPr>
              <w:spacing w:after="40"/>
            </w:pPr>
            <w:r>
              <w:rPr>
                <w:rFonts w:ascii="Tahoma" w:hAnsi="Tahoma" w:eastAsia="Tahoma"/>
                <w:sz w:val="17"/>
              </w:rPr>
              <w:t>แพลตฟอร์มปัจจุบัน</w:t>
            </w:r>
          </w:p>
        </w:tc>
        <w:tc>
          <w:tcPr>
            <w:tcW w:type="dxa" w:w="7087"/>
            <w:vAlign w:val="center"/>
            <w:shd w:fill="F3F7FA"/>
          </w:tcPr>
          <w:p>
            <w:pPr>
              <w:spacing w:after="40"/>
            </w:pPr>
            <w:r>
              <w:rPr>
                <w:rFonts w:ascii="Tahoma" w:hAnsi="Tahoma" w:eastAsia="Tahoma"/>
                <w:sz w:val="17"/>
              </w:rPr>
              <w:t>Godot 4.7.2 บน Windows ใช้ GDScript และ Resource ของ Godot</w:t>
            </w:r>
          </w:p>
        </w:tc>
      </w:tr>
      <w:tr>
        <w:tc>
          <w:tcPr>
            <w:tcW w:type="dxa" w:w="2324"/>
            <w:vAlign w:val="center"/>
          </w:tcPr>
          <w:p>
            <w:pPr>
              <w:spacing w:after="40"/>
            </w:pPr>
            <w:r>
              <w:rPr>
                <w:rFonts w:ascii="Tahoma" w:hAnsi="Tahoma" w:eastAsia="Tahoma"/>
                <w:sz w:val="17"/>
              </w:rPr>
              <w:t>รูปแบบการเล่น</w:t>
            </w:r>
          </w:p>
        </w:tc>
        <w:tc>
          <w:tcPr>
            <w:tcW w:type="dxa" w:w="7087"/>
            <w:vAlign w:val="center"/>
          </w:tcPr>
          <w:p>
            <w:pPr>
              <w:spacing w:after="40"/>
            </w:pPr>
            <w:r>
              <w:rPr>
                <w:rFonts w:ascii="Tahoma" w:hAnsi="Tahoma" w:eastAsia="Tahoma"/>
                <w:sz w:val="17"/>
              </w:rPr>
              <w:t>สร้างปาร์ตี้สูงสุด 3 คน เริ่ม Run ที่สร้างจาก seed เดินเส้นทาง เลือก event หรือ encounter และต่อสู้</w:t>
            </w:r>
          </w:p>
        </w:tc>
      </w:tr>
      <w:tr>
        <w:tc>
          <w:tcPr>
            <w:tcW w:type="dxa" w:w="2324"/>
            <w:vAlign w:val="center"/>
            <w:shd w:fill="F3F7FA"/>
          </w:tcPr>
          <w:p>
            <w:pPr>
              <w:spacing w:after="40"/>
            </w:pPr>
            <w:r>
              <w:rPr>
                <w:rFonts w:ascii="Tahoma" w:hAnsi="Tahoma" w:eastAsia="Tahoma"/>
                <w:sz w:val="17"/>
              </w:rPr>
              <w:t>เป้าหมายผู้เล่น</w:t>
            </w:r>
          </w:p>
        </w:tc>
        <w:tc>
          <w:tcPr>
            <w:tcW w:type="dxa" w:w="7087"/>
            <w:vAlign w:val="center"/>
            <w:shd w:fill="F3F7FA"/>
          </w:tcPr>
          <w:p>
            <w:pPr>
              <w:spacing w:after="40"/>
            </w:pPr>
            <w:r>
              <w:rPr>
                <w:rFonts w:ascii="Tahoma" w:hAnsi="Tahoma" w:eastAsia="Tahoma"/>
                <w:sz w:val="17"/>
              </w:rPr>
              <w:t>บริหารปาร์ตี้ ทรัพยากร ตำแหน่ง และความสามารถ เพื่อผ่าน encounter และสะสมความก้าวหน้า</w:t>
            </w:r>
          </w:p>
        </w:tc>
      </w:tr>
      <w:tr>
        <w:tc>
          <w:tcPr>
            <w:tcW w:type="dxa" w:w="2324"/>
            <w:vAlign w:val="center"/>
          </w:tcPr>
          <w:p>
            <w:pPr>
              <w:spacing w:after="40"/>
            </w:pPr>
            <w:r>
              <w:rPr>
                <w:rFonts w:ascii="Tahoma" w:hAnsi="Tahoma" w:eastAsia="Tahoma"/>
                <w:sz w:val="17"/>
              </w:rPr>
              <w:t>โหมดข้อมูล</w:t>
            </w:r>
          </w:p>
        </w:tc>
        <w:tc>
          <w:tcPr>
            <w:tcW w:type="dxa" w:w="7087"/>
            <w:vAlign w:val="center"/>
          </w:tcPr>
          <w:p>
            <w:pPr>
              <w:spacing w:after="40"/>
            </w:pPr>
            <w:r>
              <w:rPr>
                <w:rFonts w:ascii="Tahoma" w:hAnsi="Tahoma" w:eastAsia="Tahoma"/>
                <w:sz w:val="17"/>
              </w:rPr>
              <w:t>ทำงานภายในเครื่อง ไม่มี backend, HTTP API, ระบบออนไลน์ หรือ save load ถาวรในเวอร์ชันปัจจุบัน</w:t>
            </w:r>
          </w:p>
        </w:tc>
      </w:tr>
    </w:tbl>
    <w:p>
      <w:pPr>
        <w:spacing w:after="40"/>
      </w:pPr>
    </w:p>
    <w:p>
      <w:pPr>
        <w:pStyle w:val="Heading1"/>
        <w:spacing w:before="240" w:after="120"/>
      </w:pPr>
      <w:r>
        <w:rPr>
          <w:rFonts w:ascii="Tahoma" w:hAnsi="Tahoma" w:eastAsia="Tahoma"/>
          <w:b/>
          <w:sz w:val="32"/>
        </w:rPr>
        <w:t>2 เส้นทางการเล่นหลัก</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c>
          <w:tcPr>
            <w:tcW w:type="dxa" w:w="794"/>
            <w:shd w:fill="1F4E78"/>
            <w:vAlign w:val="center"/>
          </w:tcPr>
          <w:p>
            <w:pPr>
              <w:jc w:val="center"/>
            </w:pPr>
            <w:r>
              <w:rPr>
                <w:rFonts w:ascii="Tahoma" w:hAnsi="Tahoma" w:eastAsia="Tahoma"/>
                <w:b/>
                <w:color w:val="FFFFFF"/>
                <w:sz w:val="18"/>
              </w:rPr>
              <w:t>ลำดับ</w:t>
            </w:r>
          </w:p>
        </w:tc>
        <w:tc>
          <w:tcPr>
            <w:tcW w:type="dxa" w:w="2438"/>
            <w:shd w:fill="1F4E78"/>
            <w:vAlign w:val="center"/>
          </w:tcPr>
          <w:p>
            <w:pPr>
              <w:jc w:val="center"/>
            </w:pPr>
            <w:r>
              <w:rPr>
                <w:rFonts w:ascii="Tahoma" w:hAnsi="Tahoma" w:eastAsia="Tahoma"/>
                <w:b/>
                <w:color w:val="FFFFFF"/>
                <w:sz w:val="18"/>
              </w:rPr>
              <w:t>ระบบ</w:t>
            </w:r>
          </w:p>
        </w:tc>
        <w:tc>
          <w:tcPr>
            <w:tcW w:type="dxa" w:w="6180"/>
            <w:shd w:fill="1F4E78"/>
            <w:vAlign w:val="center"/>
          </w:tcPr>
          <w:p>
            <w:pPr>
              <w:jc w:val="center"/>
            </w:pPr>
            <w:r>
              <w:rPr>
                <w:rFonts w:ascii="Tahoma" w:hAnsi="Tahoma" w:eastAsia="Tahoma"/>
                <w:b/>
                <w:color w:val="FFFFFF"/>
                <w:sz w:val="18"/>
              </w:rPr>
              <w:t>ผลลัพธ์</w:t>
            </w:r>
          </w:p>
        </w:tc>
      </w:tr>
      <w:tr>
        <w:tc>
          <w:tcPr>
            <w:tcW w:type="dxa" w:w="794"/>
            <w:vAlign w:val="center"/>
          </w:tcPr>
          <w:p>
            <w:pPr>
              <w:spacing w:after="40"/>
            </w:pPr>
            <w:r>
              <w:rPr>
                <w:rFonts w:ascii="Tahoma" w:hAnsi="Tahoma" w:eastAsia="Tahoma"/>
                <w:sz w:val="17"/>
              </w:rPr>
              <w:t>1</w:t>
            </w:r>
          </w:p>
        </w:tc>
        <w:tc>
          <w:tcPr>
            <w:tcW w:type="dxa" w:w="2438"/>
            <w:vAlign w:val="center"/>
          </w:tcPr>
          <w:p>
            <w:pPr>
              <w:spacing w:after="40"/>
            </w:pPr>
            <w:r>
              <w:rPr>
                <w:rFonts w:ascii="Tahoma" w:hAnsi="Tahoma" w:eastAsia="Tahoma"/>
                <w:sz w:val="17"/>
              </w:rPr>
              <w:t>Create Party</w:t>
            </w:r>
          </w:p>
        </w:tc>
        <w:tc>
          <w:tcPr>
            <w:tcW w:type="dxa" w:w="6180"/>
            <w:vAlign w:val="center"/>
          </w:tcPr>
          <w:p>
            <w:pPr>
              <w:spacing w:after="40"/>
            </w:pPr>
            <w:r>
              <w:rPr>
                <w:rFonts w:ascii="Tahoma" w:hAnsi="Tahoma" w:eastAsia="Tahoma"/>
                <w:sz w:val="17"/>
              </w:rPr>
              <w:t>ผู้เล่นสร้าง แก้ไข ลบ และเลือกหัวหน้าปาร์ตี้ได้สูงสุด 3 คน</w:t>
            </w:r>
          </w:p>
        </w:tc>
      </w:tr>
      <w:tr>
        <w:tc>
          <w:tcPr>
            <w:tcW w:type="dxa" w:w="794"/>
            <w:vAlign w:val="center"/>
            <w:shd w:fill="F3F7FA"/>
          </w:tcPr>
          <w:p>
            <w:pPr>
              <w:spacing w:after="40"/>
            </w:pPr>
            <w:r>
              <w:rPr>
                <w:rFonts w:ascii="Tahoma" w:hAnsi="Tahoma" w:eastAsia="Tahoma"/>
                <w:sz w:val="17"/>
              </w:rPr>
              <w:t>2</w:t>
            </w:r>
          </w:p>
        </w:tc>
        <w:tc>
          <w:tcPr>
            <w:tcW w:type="dxa" w:w="2438"/>
            <w:vAlign w:val="center"/>
            <w:shd w:fill="F3F7FA"/>
          </w:tcPr>
          <w:p>
            <w:pPr>
              <w:spacing w:after="40"/>
            </w:pPr>
            <w:r>
              <w:rPr>
                <w:rFonts w:ascii="Tahoma" w:hAnsi="Tahoma" w:eastAsia="Tahoma"/>
                <w:sz w:val="17"/>
              </w:rPr>
              <w:t>Character Creation</w:t>
            </w:r>
          </w:p>
        </w:tc>
        <w:tc>
          <w:tcPr>
            <w:tcW w:type="dxa" w:w="6180"/>
            <w:vAlign w:val="center"/>
            <w:shd w:fill="F3F7FA"/>
          </w:tcPr>
          <w:p>
            <w:pPr>
              <w:spacing w:after="40"/>
            </w:pPr>
            <w:r>
              <w:rPr>
                <w:rFonts w:ascii="Tahoma" w:hAnsi="Tahoma" w:eastAsia="Tahoma"/>
                <w:sz w:val="17"/>
              </w:rPr>
              <w:t>สร้าง CharacterData จาก ancestry class attribute ability equipment และภาพตัวละคร</w:t>
            </w:r>
          </w:p>
        </w:tc>
      </w:tr>
      <w:tr>
        <w:tc>
          <w:tcPr>
            <w:tcW w:type="dxa" w:w="794"/>
            <w:vAlign w:val="center"/>
          </w:tcPr>
          <w:p>
            <w:pPr>
              <w:spacing w:after="40"/>
            </w:pPr>
            <w:r>
              <w:rPr>
                <w:rFonts w:ascii="Tahoma" w:hAnsi="Tahoma" w:eastAsia="Tahoma"/>
                <w:sz w:val="17"/>
              </w:rPr>
              <w:t>3</w:t>
            </w:r>
          </w:p>
        </w:tc>
        <w:tc>
          <w:tcPr>
            <w:tcW w:type="dxa" w:w="2438"/>
            <w:vAlign w:val="center"/>
          </w:tcPr>
          <w:p>
            <w:pPr>
              <w:spacing w:after="40"/>
            </w:pPr>
            <w:r>
              <w:rPr>
                <w:rFonts w:ascii="Tahoma" w:hAnsi="Tahoma" w:eastAsia="Tahoma"/>
                <w:sz w:val="17"/>
              </w:rPr>
              <w:t>Run Map</w:t>
            </w:r>
          </w:p>
        </w:tc>
        <w:tc>
          <w:tcPr>
            <w:tcW w:type="dxa" w:w="6180"/>
            <w:vAlign w:val="center"/>
          </w:tcPr>
          <w:p>
            <w:pPr>
              <w:spacing w:after="40"/>
            </w:pPr>
            <w:r>
              <w:rPr>
                <w:rFonts w:ascii="Tahoma" w:hAnsi="Tahoma" w:eastAsia="Tahoma"/>
                <w:sz w:val="17"/>
              </w:rPr>
              <w:t>สร้างแผนที่ procedural จาก seed และเลือก node ที่เข้าถึงได้</w:t>
            </w:r>
          </w:p>
        </w:tc>
      </w:tr>
      <w:tr>
        <w:tc>
          <w:tcPr>
            <w:tcW w:type="dxa" w:w="794"/>
            <w:vAlign w:val="center"/>
            <w:shd w:fill="F3F7FA"/>
          </w:tcPr>
          <w:p>
            <w:pPr>
              <w:spacing w:after="40"/>
            </w:pPr>
            <w:r>
              <w:rPr>
                <w:rFonts w:ascii="Tahoma" w:hAnsi="Tahoma" w:eastAsia="Tahoma"/>
                <w:sz w:val="17"/>
              </w:rPr>
              <w:t>4</w:t>
            </w:r>
          </w:p>
        </w:tc>
        <w:tc>
          <w:tcPr>
            <w:tcW w:type="dxa" w:w="2438"/>
            <w:vAlign w:val="center"/>
            <w:shd w:fill="F3F7FA"/>
          </w:tcPr>
          <w:p>
            <w:pPr>
              <w:spacing w:after="40"/>
            </w:pPr>
            <w:r>
              <w:rPr>
                <w:rFonts w:ascii="Tahoma" w:hAnsi="Tahoma" w:eastAsia="Tahoma"/>
                <w:sz w:val="17"/>
              </w:rPr>
              <w:t>Event หรือ Encounter</w:t>
            </w:r>
          </w:p>
        </w:tc>
        <w:tc>
          <w:tcPr>
            <w:tcW w:type="dxa" w:w="6180"/>
            <w:vAlign w:val="center"/>
            <w:shd w:fill="F3F7FA"/>
          </w:tcPr>
          <w:p>
            <w:pPr>
              <w:spacing w:after="40"/>
            </w:pPr>
            <w:r>
              <w:rPr>
                <w:rFonts w:ascii="Tahoma" w:hAnsi="Tahoma" w:eastAsia="Tahoma"/>
                <w:sz w:val="17"/>
              </w:rPr>
              <w:t>เลือก Event หรือ Encounter และเปิดการสำรวจอาคารจาก Run Map ได้</w:t>
            </w:r>
          </w:p>
        </w:tc>
      </w:tr>
      <w:tr>
        <w:tc>
          <w:tcPr>
            <w:tcW w:type="dxa" w:w="794"/>
            <w:vAlign w:val="center"/>
          </w:tcPr>
          <w:p>
            <w:pPr>
              <w:spacing w:after="40"/>
            </w:pPr>
            <w:r>
              <w:rPr>
                <w:rFonts w:ascii="Tahoma" w:hAnsi="Tahoma" w:eastAsia="Tahoma"/>
                <w:sz w:val="17"/>
              </w:rPr>
              <w:t>5</w:t>
            </w:r>
          </w:p>
        </w:tc>
        <w:tc>
          <w:tcPr>
            <w:tcW w:type="dxa" w:w="2438"/>
            <w:vAlign w:val="center"/>
          </w:tcPr>
          <w:p>
            <w:pPr>
              <w:spacing w:after="40"/>
            </w:pPr>
            <w:r>
              <w:rPr>
                <w:rFonts w:ascii="Tahoma" w:hAnsi="Tahoma" w:eastAsia="Tahoma"/>
                <w:sz w:val="17"/>
              </w:rPr>
              <w:t>Combat</w:t>
            </w:r>
          </w:p>
        </w:tc>
        <w:tc>
          <w:tcPr>
            <w:tcW w:type="dxa" w:w="6180"/>
            <w:vAlign w:val="center"/>
          </w:tcPr>
          <w:p>
            <w:pPr>
              <w:spacing w:after="40"/>
            </w:pPr>
            <w:r>
              <w:rPr>
                <w:rFonts w:ascii="Tahoma" w:hAnsi="Tahoma" w:eastAsia="Tahoma"/>
                <w:sz w:val="17"/>
              </w:rPr>
              <w:t>ต่อสู้แบบผลัดเทิร์นบนแมพ 3D ด้วย Move Attack Skill Ability Reaction และ AI</w:t>
            </w:r>
          </w:p>
        </w:tc>
      </w:tr>
      <w:tr>
        <w:tc>
          <w:tcPr>
            <w:tcW w:type="dxa" w:w="794"/>
            <w:vAlign w:val="center"/>
            <w:shd w:fill="F3F7FA"/>
          </w:tcPr>
          <w:p>
            <w:pPr>
              <w:spacing w:after="40"/>
            </w:pPr>
            <w:r>
              <w:rPr>
                <w:rFonts w:ascii="Tahoma" w:hAnsi="Tahoma" w:eastAsia="Tahoma"/>
                <w:sz w:val="17"/>
              </w:rPr>
              <w:t>6</w:t>
            </w:r>
          </w:p>
        </w:tc>
        <w:tc>
          <w:tcPr>
            <w:tcW w:type="dxa" w:w="2438"/>
            <w:vAlign w:val="center"/>
            <w:shd w:fill="F3F7FA"/>
          </w:tcPr>
          <w:p>
            <w:pPr>
              <w:spacing w:after="40"/>
            </w:pPr>
            <w:r>
              <w:rPr>
                <w:rFonts w:ascii="Tahoma" w:hAnsi="Tahoma" w:eastAsia="Tahoma"/>
                <w:sz w:val="17"/>
              </w:rPr>
              <w:t>Reward และ Level Up</w:t>
            </w:r>
          </w:p>
        </w:tc>
        <w:tc>
          <w:tcPr>
            <w:tcW w:type="dxa" w:w="6180"/>
            <w:vAlign w:val="center"/>
            <w:shd w:fill="F3F7FA"/>
          </w:tcPr>
          <w:p>
            <w:pPr>
              <w:spacing w:after="40"/>
            </w:pPr>
            <w:r>
              <w:rPr>
                <w:rFonts w:ascii="Tahoma" w:hAnsi="Tahoma" w:eastAsia="Tahoma"/>
                <w:sz w:val="17"/>
              </w:rPr>
              <w:t>รับรางวัล XP และตัดสินใจใช้ point ที่ค้างอยู่</w:t>
            </w:r>
          </w:p>
        </w:tc>
      </w:tr>
      <w:tr>
        <w:tc>
          <w:tcPr>
            <w:tcW w:type="dxa" w:w="794"/>
            <w:vAlign w:val="center"/>
          </w:tcPr>
          <w:p>
            <w:pPr>
              <w:spacing w:after="40"/>
            </w:pPr>
            <w:r>
              <w:rPr>
                <w:rFonts w:ascii="Tahoma" w:hAnsi="Tahoma" w:eastAsia="Tahoma"/>
                <w:sz w:val="17"/>
              </w:rPr>
              <w:t>7</w:t>
            </w:r>
          </w:p>
        </w:tc>
        <w:tc>
          <w:tcPr>
            <w:tcW w:type="dxa" w:w="2438"/>
            <w:vAlign w:val="center"/>
          </w:tcPr>
          <w:p>
            <w:pPr>
              <w:spacing w:after="40"/>
            </w:pPr>
            <w:r>
              <w:rPr>
                <w:rFonts w:ascii="Tahoma" w:hAnsi="Tahoma" w:eastAsia="Tahoma"/>
                <w:sz w:val="17"/>
              </w:rPr>
              <w:t>กลับสู่ Run Map</w:t>
            </w:r>
          </w:p>
        </w:tc>
        <w:tc>
          <w:tcPr>
            <w:tcW w:type="dxa" w:w="6180"/>
            <w:vAlign w:val="center"/>
          </w:tcPr>
          <w:p>
            <w:pPr>
              <w:spacing w:after="40"/>
            </w:pPr>
            <w:r>
              <w:rPr>
                <w:rFonts w:ascii="Tahoma" w:hAnsi="Tahoma" w:eastAsia="Tahoma"/>
                <w:sz w:val="17"/>
              </w:rPr>
              <w:t>บันทึก HP Mana equipment progression ของสมาชิกเพื่อนำไปใช้ต่อใน Run เดิม</w:t>
            </w:r>
          </w:p>
        </w:tc>
      </w:tr>
    </w:tbl>
    <w:p>
      <w:pPr>
        <w:spacing w:after="40"/>
      </w:pPr>
      <w:r>
        <w:t>หลังสร้างปาร์ตี้ ผู้เล่นเลือกเส้นทางใน Run Map เข้า Event หรือ Combat รับรางวัลและพัฒนาตัวละคร Run Map ยังเปิดฉากสำรวจอาคารได้โดยตรง การสำรวจกลับสู่ Run เดิมได้โดยคงทรัพยากรและตำแหน่งที่เกี่ยวข้อง</w:t>
      </w:r>
    </w:p>
    <w:p>
      <w:pPr>
        <w:pStyle w:val="Heading1"/>
        <w:spacing w:before="240" w:after="120"/>
      </w:pPr>
      <w:r>
        <w:rPr>
          <w:rFonts w:ascii="Tahoma" w:hAnsi="Tahoma" w:eastAsia="Tahoma"/>
          <w:b/>
          <w:sz w:val="32"/>
        </w:rPr>
        <w:t>3 การสร้างปาร์ตี้และตัวละคร</w:t>
      </w:r>
    </w:p>
    <w:p>
      <w:pPr>
        <w:spacing w:after="120"/>
      </w:pPr>
      <w:r>
        <w:rPr>
          <w:rFonts w:ascii="Tahoma" w:hAnsi="Tahoma" w:eastAsia="Tahoma"/>
        </w:rPr>
        <w:t>หน้า Create Party เป็นจุดเริ่มเกม ผู้เล่นมีช่องสมาชิกสามช่อง สามารถสร้างหรือแก้ไขตัวละครแต่ละคน เลือกหัวหน้าปาร์ตี้ และเริ่ม Run ได้เมื่อมีตัวละครอย่างน้อยหนึ่งคน ข้อมูลตัวละครถูกส่งต่อในรูป CharacterData</w:t>
      </w:r>
    </w:p>
    <w:p>
      <w:pPr>
        <w:pStyle w:val="Heading2"/>
        <w:spacing w:before="240" w:after="120"/>
      </w:pPr>
      <w:r>
        <w:rPr>
          <w:rFonts w:ascii="Tahoma" w:hAnsi="Tahoma" w:eastAsia="Tahoma"/>
          <w:b/>
          <w:sz w:val="26"/>
        </w:rPr>
        <w:t>3.1 ขั้นตอน Character Creation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c>
          <w:tcPr>
            <w:tcW w:type="dxa" w:w="1757"/>
            <w:shd w:fill="1F4E78"/>
            <w:vAlign w:val="center"/>
          </w:tcPr>
          <w:p>
            <w:pPr>
              <w:jc w:val="center"/>
            </w:pPr>
            <w:r>
              <w:rPr>
                <w:rFonts w:ascii="Tahoma" w:hAnsi="Tahoma" w:eastAsia="Tahoma"/>
                <w:b/>
                <w:color w:val="FFFFFF"/>
                <w:sz w:val="18"/>
              </w:rPr>
              <w:t>ขั้นตอน</w:t>
            </w:r>
          </w:p>
        </w:tc>
        <w:tc>
          <w:tcPr>
            <w:tcW w:type="dxa" w:w="2948"/>
            <w:shd w:fill="1F4E78"/>
            <w:vAlign w:val="center"/>
          </w:tcPr>
          <w:p>
            <w:pPr>
              <w:jc w:val="center"/>
            </w:pPr>
            <w:r>
              <w:rPr>
                <w:rFonts w:ascii="Tahoma" w:hAnsi="Tahoma" w:eastAsia="Tahoma"/>
                <w:b/>
                <w:color w:val="FFFFFF"/>
                <w:sz w:val="18"/>
              </w:rPr>
              <w:t>สิ่งที่เลือก</w:t>
            </w:r>
          </w:p>
        </w:tc>
        <w:tc>
          <w:tcPr>
            <w:tcW w:type="dxa" w:w="4706"/>
            <w:shd w:fill="1F4E78"/>
            <w:vAlign w:val="center"/>
          </w:tcPr>
          <w:p>
            <w:pPr>
              <w:jc w:val="center"/>
            </w:pPr>
            <w:r>
              <w:rPr>
                <w:rFonts w:ascii="Tahoma" w:hAnsi="Tahoma" w:eastAsia="Tahoma"/>
                <w:b/>
                <w:color w:val="FFFFFF"/>
                <w:sz w:val="18"/>
              </w:rPr>
              <w:t>ผลต่อระบบ</w:t>
            </w:r>
          </w:p>
        </w:tc>
      </w:tr>
      <w:tr>
        <w:tc>
          <w:tcPr>
            <w:tcW w:type="dxa" w:w="1757"/>
            <w:vAlign w:val="center"/>
          </w:tcPr>
          <w:p>
            <w:pPr>
              <w:spacing w:after="40"/>
            </w:pPr>
            <w:r>
              <w:rPr>
                <w:rFonts w:ascii="Tahoma" w:hAnsi="Tahoma" w:eastAsia="Tahoma"/>
                <w:sz w:val="17"/>
              </w:rPr>
              <w:t>Identity</w:t>
            </w:r>
          </w:p>
        </w:tc>
        <w:tc>
          <w:tcPr>
            <w:tcW w:type="dxa" w:w="2948"/>
            <w:vAlign w:val="center"/>
          </w:tcPr>
          <w:p>
            <w:pPr>
              <w:spacing w:after="40"/>
            </w:pPr>
            <w:r>
              <w:rPr>
                <w:rFonts w:ascii="Tahoma" w:hAnsi="Tahoma" w:eastAsia="Tahoma"/>
                <w:sz w:val="17"/>
              </w:rPr>
              <w:t>ชื่อ เลเวลทดสอบ และ portrait</w:t>
            </w:r>
          </w:p>
        </w:tc>
        <w:tc>
          <w:tcPr>
            <w:tcW w:type="dxa" w:w="4706"/>
            <w:vAlign w:val="center"/>
          </w:tcPr>
          <w:p>
            <w:pPr>
              <w:spacing w:after="40"/>
            </w:pPr>
            <w:r>
              <w:rPr>
                <w:rFonts w:ascii="Tahoma" w:hAnsi="Tahoma" w:eastAsia="Tahoma"/>
                <w:sz w:val="17"/>
              </w:rPr>
              <w:t>กำหนดชื่อ การนำเสนอ และค่าเริ่มต้นของ draft</w:t>
            </w:r>
          </w:p>
        </w:tc>
      </w:tr>
      <w:tr>
        <w:tc>
          <w:tcPr>
            <w:tcW w:type="dxa" w:w="1757"/>
            <w:vAlign w:val="center"/>
            <w:shd w:fill="F3F7FA"/>
          </w:tcPr>
          <w:p>
            <w:pPr>
              <w:spacing w:after="40"/>
            </w:pPr>
            <w:r>
              <w:rPr>
                <w:rFonts w:ascii="Tahoma" w:hAnsi="Tahoma" w:eastAsia="Tahoma"/>
                <w:sz w:val="17"/>
              </w:rPr>
              <w:t>Ancestry</w:t>
            </w:r>
          </w:p>
        </w:tc>
        <w:tc>
          <w:tcPr>
            <w:tcW w:type="dxa" w:w="2948"/>
            <w:vAlign w:val="center"/>
            <w:shd w:fill="F3F7FA"/>
          </w:tcPr>
          <w:p>
            <w:pPr>
              <w:spacing w:after="40"/>
            </w:pPr>
            <w:r>
              <w:rPr>
                <w:rFonts w:ascii="Tahoma" w:hAnsi="Tahoma" w:eastAsia="Tahoma"/>
                <w:sz w:val="17"/>
              </w:rPr>
              <w:t>เชื้อสายและตัวเลือก attribute</w:t>
            </w:r>
          </w:p>
        </w:tc>
        <w:tc>
          <w:tcPr>
            <w:tcW w:type="dxa" w:w="4706"/>
            <w:vAlign w:val="center"/>
            <w:shd w:fill="F3F7FA"/>
          </w:tcPr>
          <w:p>
            <w:pPr>
              <w:spacing w:after="40"/>
            </w:pPr>
            <w:r>
              <w:rPr>
                <w:rFonts w:ascii="Tahoma" w:hAnsi="Tahoma" w:eastAsia="Tahoma"/>
                <w:sz w:val="17"/>
              </w:rPr>
              <w:t>เพิ่ม trait โบนัส attribute และ ancestry mana bonus</w:t>
            </w:r>
          </w:p>
        </w:tc>
      </w:tr>
      <w:tr>
        <w:tc>
          <w:tcPr>
            <w:tcW w:type="dxa" w:w="1757"/>
            <w:vAlign w:val="center"/>
          </w:tcPr>
          <w:p>
            <w:pPr>
              <w:spacing w:after="40"/>
            </w:pPr>
            <w:r>
              <w:rPr>
                <w:rFonts w:ascii="Tahoma" w:hAnsi="Tahoma" w:eastAsia="Tahoma"/>
                <w:sz w:val="17"/>
              </w:rPr>
              <w:t>Class</w:t>
            </w:r>
          </w:p>
        </w:tc>
        <w:tc>
          <w:tcPr>
            <w:tcW w:type="dxa" w:w="2948"/>
            <w:vAlign w:val="center"/>
          </w:tcPr>
          <w:p>
            <w:pPr>
              <w:spacing w:after="40"/>
            </w:pPr>
            <w:r>
              <w:rPr>
                <w:rFonts w:ascii="Tahoma" w:hAnsi="Tahoma" w:eastAsia="Tahoma"/>
                <w:sz w:val="17"/>
              </w:rPr>
              <w:t>คลาสและตัวเลือก attribute</w:t>
            </w:r>
          </w:p>
        </w:tc>
        <w:tc>
          <w:tcPr>
            <w:tcW w:type="dxa" w:w="4706"/>
            <w:vAlign w:val="center"/>
          </w:tcPr>
          <w:p>
            <w:pPr>
              <w:spacing w:after="40"/>
            </w:pPr>
            <w:r>
              <w:rPr>
                <w:rFonts w:ascii="Tahoma" w:hAnsi="Tahoma" w:eastAsia="Tahoma"/>
                <w:sz w:val="17"/>
              </w:rPr>
              <w:t>กำหนดความสามารถที่เกี่ยวข้องกับคลาส ค่า mana พื้นฐาน และ progression</w:t>
            </w:r>
          </w:p>
        </w:tc>
      </w:tr>
      <w:tr>
        <w:tc>
          <w:tcPr>
            <w:tcW w:type="dxa" w:w="1757"/>
            <w:vAlign w:val="center"/>
            <w:shd w:fill="F3F7FA"/>
          </w:tcPr>
          <w:p>
            <w:pPr>
              <w:spacing w:after="40"/>
            </w:pPr>
            <w:r>
              <w:rPr>
                <w:rFonts w:ascii="Tahoma" w:hAnsi="Tahoma" w:eastAsia="Tahoma"/>
                <w:sz w:val="17"/>
              </w:rPr>
              <w:t>Attributes</w:t>
            </w:r>
          </w:p>
        </w:tc>
        <w:tc>
          <w:tcPr>
            <w:tcW w:type="dxa" w:w="2948"/>
            <w:vAlign w:val="center"/>
            <w:shd w:fill="F3F7FA"/>
          </w:tcPr>
          <w:p>
            <w:pPr>
              <w:spacing w:after="40"/>
            </w:pPr>
            <w:r>
              <w:rPr>
                <w:rFonts w:ascii="Tahoma" w:hAnsi="Tahoma" w:eastAsia="Tahoma"/>
                <w:sz w:val="17"/>
              </w:rPr>
              <w:t>แต้ม attribute ที่มีสิทธิ์เลือก</w:t>
            </w:r>
          </w:p>
        </w:tc>
        <w:tc>
          <w:tcPr>
            <w:tcW w:type="dxa" w:w="4706"/>
            <w:vAlign w:val="center"/>
            <w:shd w:fill="F3F7FA"/>
          </w:tcPr>
          <w:p>
            <w:pPr>
              <w:spacing w:after="40"/>
            </w:pPr>
            <w:r>
              <w:rPr>
                <w:rFonts w:ascii="Tahoma" w:hAnsi="Tahoma" w:eastAsia="Tahoma"/>
                <w:sz w:val="17"/>
              </w:rPr>
              <w:t>ส่งผลต่อ modifier, defense, HP และความสามารถบางชนิด</w:t>
            </w:r>
          </w:p>
        </w:tc>
      </w:tr>
      <w:tr>
        <w:tc>
          <w:tcPr>
            <w:tcW w:type="dxa" w:w="1757"/>
            <w:vAlign w:val="center"/>
          </w:tcPr>
          <w:p>
            <w:pPr>
              <w:spacing w:after="40"/>
            </w:pPr>
            <w:r>
              <w:rPr>
                <w:rFonts w:ascii="Tahoma" w:hAnsi="Tahoma" w:eastAsia="Tahoma"/>
                <w:sz w:val="17"/>
              </w:rPr>
              <w:t>Abilities</w:t>
            </w:r>
          </w:p>
        </w:tc>
        <w:tc>
          <w:tcPr>
            <w:tcW w:type="dxa" w:w="2948"/>
            <w:vAlign w:val="center"/>
          </w:tcPr>
          <w:p>
            <w:pPr>
              <w:spacing w:after="40"/>
            </w:pPr>
            <w:r>
              <w:rPr>
                <w:rFonts w:ascii="Tahoma" w:hAnsi="Tahoma" w:eastAsia="Tahoma"/>
                <w:sz w:val="17"/>
              </w:rPr>
              <w:t>ความสามารถและ spell ที่เรียนได้</w:t>
            </w:r>
          </w:p>
        </w:tc>
        <w:tc>
          <w:tcPr>
            <w:tcW w:type="dxa" w:w="4706"/>
            <w:vAlign w:val="center"/>
          </w:tcPr>
          <w:p>
            <w:pPr>
              <w:spacing w:after="40"/>
            </w:pPr>
            <w:r>
              <w:rPr>
                <w:rFonts w:ascii="Tahoma" w:hAnsi="Tahoma" w:eastAsia="Tahoma"/>
                <w:sz w:val="17"/>
              </w:rPr>
              <w:t>ใช้ ability point ตาม prerequisite และระดับตัวละคร</w:t>
            </w:r>
          </w:p>
        </w:tc>
      </w:tr>
      <w:tr>
        <w:tc>
          <w:tcPr>
            <w:tcW w:type="dxa" w:w="3324"/>
          </w:tcPr>
          <w:p>
            <w:r>
              <w:t>Spells</w:t>
            </w:r>
          </w:p>
        </w:tc>
        <w:tc>
          <w:tcPr>
            <w:tcW w:type="dxa" w:w="3324"/>
          </w:tcPr>
          <w:p>
            <w:r>
              <w:t>เวทที่เรียนได้จาก Spell Training</w:t>
            </w:r>
          </w:p>
        </w:tc>
        <w:tc>
          <w:tcPr>
            <w:tcW w:type="dxa" w:w="3324"/>
          </w:tcPr>
          <w:p>
            <w:r>
              <w:t>เพิ่ม Skill ที่ผ่านเงื่อนไขคลาสและ Ability ลงในรายการใช้งาน</w:t>
            </w:r>
          </w:p>
        </w:tc>
      </w:tr>
      <w:tr>
        <w:tc>
          <w:tcPr>
            <w:tcW w:type="dxa" w:w="1757"/>
            <w:vAlign w:val="center"/>
            <w:shd w:fill="F3F7FA"/>
          </w:tcPr>
          <w:p>
            <w:pPr>
              <w:spacing w:after="40"/>
            </w:pPr>
            <w:r>
              <w:rPr>
                <w:rFonts w:ascii="Tahoma" w:hAnsi="Tahoma" w:eastAsia="Tahoma"/>
                <w:sz w:val="17"/>
              </w:rPr>
              <w:t>Equipment</w:t>
            </w:r>
          </w:p>
        </w:tc>
        <w:tc>
          <w:tcPr>
            <w:tcW w:type="dxa" w:w="2948"/>
            <w:vAlign w:val="center"/>
            <w:shd w:fill="F3F7FA"/>
          </w:tcPr>
          <w:p>
            <w:pPr>
              <w:spacing w:after="40"/>
            </w:pPr>
            <w:r>
              <w:rPr>
                <w:rFonts w:ascii="Tahoma" w:hAnsi="Tahoma" w:eastAsia="Tahoma"/>
                <w:sz w:val="17"/>
              </w:rPr>
              <w:t>อุปกรณ์เริ่มต้นและช่องสวมใส่</w:t>
            </w:r>
          </w:p>
        </w:tc>
        <w:tc>
          <w:tcPr>
            <w:tcW w:type="dxa" w:w="4706"/>
            <w:vAlign w:val="center"/>
            <w:shd w:fill="F3F7FA"/>
          </w:tcPr>
          <w:p>
            <w:pPr>
              <w:spacing w:after="40"/>
            </w:pPr>
            <w:r>
              <w:rPr>
                <w:rFonts w:ascii="Tahoma" w:hAnsi="Tahoma" w:eastAsia="Tahoma"/>
                <w:sz w:val="17"/>
              </w:rPr>
              <w:t>กำหนดอาวุธ เกราะ โล่ และ ability ที่มากับอุปกรณ์</w:t>
            </w:r>
          </w:p>
        </w:tc>
      </w:tr>
      <w:tr>
        <w:tc>
          <w:tcPr>
            <w:tcW w:type="dxa" w:w="1757"/>
            <w:vAlign w:val="center"/>
          </w:tcPr>
          <w:p>
            <w:pPr>
              <w:spacing w:after="40"/>
            </w:pPr>
            <w:r>
              <w:rPr>
                <w:rFonts w:ascii="Tahoma" w:hAnsi="Tahoma" w:eastAsia="Tahoma"/>
                <w:sz w:val="17"/>
              </w:rPr>
              <w:t>Review</w:t>
            </w:r>
          </w:p>
        </w:tc>
        <w:tc>
          <w:tcPr>
            <w:tcW w:type="dxa" w:w="2948"/>
            <w:vAlign w:val="center"/>
          </w:tcPr>
          <w:p>
            <w:pPr>
              <w:spacing w:after="40"/>
            </w:pPr>
            <w:r>
              <w:rPr>
                <w:rFonts w:ascii="Tahoma" w:hAnsi="Tahoma" w:eastAsia="Tahoma"/>
                <w:sz w:val="17"/>
              </w:rPr>
              <w:t>ตรวจข้อมูลทั้งหมดและยืนยัน</w:t>
            </w:r>
          </w:p>
        </w:tc>
        <w:tc>
          <w:tcPr>
            <w:tcW w:type="dxa" w:w="4706"/>
            <w:vAlign w:val="center"/>
          </w:tcPr>
          <w:p>
            <w:pPr>
              <w:spacing w:after="40"/>
            </w:pPr>
            <w:r>
              <w:rPr>
                <w:rFonts w:ascii="Tahoma" w:hAnsi="Tahoma" w:eastAsia="Tahoma"/>
                <w:sz w:val="17"/>
              </w:rPr>
              <w:t>สร้าง CharacterData เพื่อนำไปใส่ปาร์ตี้หรือเริ่ม combat</w:t>
            </w:r>
          </w:p>
        </w:tc>
      </w:tr>
    </w:tbl>
    <w:p>
      <w:pPr>
        <w:spacing w:after="40"/>
      </w:pPr>
    </w:p>
    <w:p>
      <w:pPr>
        <w:spacing w:after="120"/>
      </w:pPr>
      <w:r>
        <w:rPr>
          <w:rFonts w:ascii="Tahoma" w:hAnsi="Tahoma" w:eastAsia="Tahoma"/>
        </w:rPr>
        <w:t>กติกาสำคัญคือ ancestry และ class ถูก apply เพียงครั้งเดียวกับ CombatantState เพื่อป้องกันโบนัสซ้ำ Mana จาก ancestry เก็บใน ancestry_max_mana_bonus ส่วน mana จาก class เก็บใน base_max_mana แล้ว StatSystem เป็นผู้คำนวณค่าปลายทาง</w:t>
      </w:r>
    </w:p>
    <w:p>
      <w:pPr>
        <w:pStyle w:val="Heading1"/>
        <w:spacing w:before="240" w:after="120"/>
      </w:pPr>
      <w:r>
        <w:rPr>
          <w:rFonts w:ascii="Tahoma" w:hAnsi="Tahoma" w:eastAsia="Tahoma"/>
          <w:b/>
          <w:sz w:val="32"/>
        </w:rPr>
        <w:t>4 สถานะตัวละครและค่าสถานะ</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24"/>
        <w:gridCol w:w="3324"/>
        <w:gridCol w:w="3324"/>
      </w:tblGrid>
      <w:tr>
        <w:tc>
          <w:tcPr>
            <w:tcW w:type="dxa" w:w="1701"/>
            <w:shd w:fill="1F4E78"/>
            <w:vAlign w:val="center"/>
          </w:tcPr>
          <w:p>
            <w:pPr>
              <w:jc w:val="center"/>
            </w:pPr>
            <w:r>
              <w:rPr>
                <w:rFonts w:ascii="Tahoma" w:hAnsi="Tahoma" w:eastAsia="Tahoma"/>
                <w:b/>
                <w:color w:val="FFFFFF"/>
                <w:sz w:val="18"/>
              </w:rPr>
              <w:t>กลุ่ม</w:t>
            </w:r>
          </w:p>
        </w:tc>
        <w:tc>
          <w:tcPr>
            <w:tcW w:type="dxa" w:w="3118"/>
            <w:shd w:fill="1F4E78"/>
            <w:vAlign w:val="center"/>
          </w:tcPr>
          <w:p>
            <w:pPr>
              <w:jc w:val="center"/>
            </w:pPr>
            <w:r>
              <w:rPr>
                <w:rFonts w:ascii="Tahoma" w:hAnsi="Tahoma" w:eastAsia="Tahoma"/>
                <w:b/>
                <w:color w:val="FFFFFF"/>
                <w:sz w:val="18"/>
              </w:rPr>
              <w:t>รายการ</w:t>
            </w:r>
          </w:p>
        </w:tc>
        <w:tc>
          <w:tcPr>
            <w:tcW w:type="dxa" w:w="4592"/>
            <w:shd w:fill="1F4E78"/>
            <w:vAlign w:val="center"/>
          </w:tcPr>
          <w:p>
            <w:pPr>
              <w:jc w:val="center"/>
            </w:pPr>
            <w:r>
              <w:rPr>
                <w:rFonts w:ascii="Tahoma" w:hAnsi="Tahoma" w:eastAsia="Tahoma"/>
                <w:b/>
                <w:color w:val="FFFFFF"/>
                <w:sz w:val="18"/>
              </w:rPr>
              <w:t>การใช้งาน</w:t>
            </w:r>
          </w:p>
        </w:tc>
      </w:tr>
      <w:tr>
        <w:tc>
          <w:tcPr>
            <w:tcW w:type="dxa" w:w="1701"/>
            <w:vAlign w:val="center"/>
          </w:tcPr>
          <w:p>
            <w:pPr>
              <w:spacing w:after="40"/>
            </w:pPr>
            <w:r>
              <w:rPr>
                <w:rFonts w:ascii="Tahoma" w:hAnsi="Tahoma" w:eastAsia="Tahoma"/>
                <w:sz w:val="17"/>
              </w:rPr>
              <w:t>Attribute</w:t>
            </w:r>
          </w:p>
        </w:tc>
        <w:tc>
          <w:tcPr>
            <w:tcW w:type="dxa" w:w="3118"/>
            <w:vAlign w:val="center"/>
          </w:tcPr>
          <w:p>
            <w:pPr>
              <w:spacing w:after="40"/>
            </w:pPr>
            <w:r>
              <w:rPr>
                <w:rFonts w:ascii="Tahoma" w:hAnsi="Tahoma" w:eastAsia="Tahoma"/>
                <w:sz w:val="17"/>
              </w:rPr>
              <w:t>Strength Dexterity Constitution Intelligence Wisdom และค่าที่กำหนดใน data</w:t>
            </w:r>
          </w:p>
        </w:tc>
        <w:tc>
          <w:tcPr>
            <w:tcW w:type="dxa" w:w="4592"/>
            <w:vAlign w:val="center"/>
          </w:tcPr>
          <w:p>
            <w:pPr>
              <w:spacing w:after="40"/>
            </w:pPr>
            <w:r>
              <w:rPr>
                <w:rFonts w:ascii="Tahoma" w:hAnsi="Tahoma" w:eastAsia="Tahoma"/>
                <w:sz w:val="17"/>
              </w:rPr>
              <w:t>สร้าง modifier สำหรับโจมตี ความเสียหาย defense และความสามารถ</w:t>
            </w:r>
          </w:p>
        </w:tc>
      </w:tr>
      <w:tr>
        <w:tc>
          <w:tcPr>
            <w:tcW w:type="dxa" w:w="1701"/>
            <w:vAlign w:val="center"/>
            <w:shd w:fill="F3F7FA"/>
          </w:tcPr>
          <w:p>
            <w:pPr>
              <w:spacing w:after="40"/>
            </w:pPr>
            <w:r>
              <w:rPr>
                <w:rFonts w:ascii="Tahoma" w:hAnsi="Tahoma" w:eastAsia="Tahoma"/>
                <w:sz w:val="17"/>
              </w:rPr>
              <w:t>Resource</w:t>
            </w:r>
          </w:p>
        </w:tc>
        <w:tc>
          <w:tcPr>
            <w:tcW w:type="dxa" w:w="3118"/>
            <w:vAlign w:val="center"/>
            <w:shd w:fill="F3F7FA"/>
          </w:tcPr>
          <w:p>
            <w:pPr>
              <w:spacing w:after="40"/>
            </w:pPr>
            <w:r>
              <w:rPr>
                <w:rFonts w:ascii="Tahoma" w:hAnsi="Tahoma" w:eastAsia="Tahoma"/>
                <w:sz w:val="17"/>
              </w:rPr>
              <w:t>HP Mana AP Faith Temporary Faith Finishing Gauge</w:t>
            </w:r>
          </w:p>
        </w:tc>
        <w:tc>
          <w:tcPr>
            <w:tcW w:type="dxa" w:w="4592"/>
            <w:vAlign w:val="center"/>
            <w:shd w:fill="F3F7FA"/>
          </w:tcPr>
          <w:p>
            <w:pPr>
              <w:spacing w:after="40"/>
            </w:pPr>
            <w:r>
              <w:rPr>
                <w:rFonts w:ascii="Tahoma" w:hAnsi="Tahoma" w:eastAsia="Tahoma"/>
                <w:sz w:val="17"/>
              </w:rPr>
              <w:t>เป็นต้นทุนและเงื่อนไขของ action, skill, ability, reaction</w:t>
            </w:r>
          </w:p>
        </w:tc>
      </w:tr>
      <w:tr>
        <w:tc>
          <w:tcPr>
            <w:tcW w:type="dxa" w:w="1701"/>
            <w:vAlign w:val="center"/>
          </w:tcPr>
          <w:p>
            <w:pPr>
              <w:spacing w:after="40"/>
            </w:pPr>
            <w:r>
              <w:rPr>
                <w:rFonts w:ascii="Tahoma" w:hAnsi="Tahoma" w:eastAsia="Tahoma"/>
                <w:sz w:val="17"/>
              </w:rPr>
              <w:t>Derived stat</w:t>
            </w:r>
          </w:p>
        </w:tc>
        <w:tc>
          <w:tcPr>
            <w:tcW w:type="dxa" w:w="3118"/>
            <w:vAlign w:val="center"/>
          </w:tcPr>
          <w:p>
            <w:pPr>
              <w:spacing w:after="40"/>
            </w:pPr>
            <w:r>
              <w:rPr>
                <w:rFonts w:ascii="Tahoma" w:hAnsi="Tahoma" w:eastAsia="Tahoma"/>
                <w:sz w:val="17"/>
              </w:rPr>
              <w:t>Max HP Max Mana Max AP Max Faith Speed Reflex Fortitude Will</w:t>
            </w:r>
          </w:p>
        </w:tc>
        <w:tc>
          <w:tcPr>
            <w:tcW w:type="dxa" w:w="4592"/>
            <w:vAlign w:val="center"/>
          </w:tcPr>
          <w:p>
            <w:pPr>
              <w:spacing w:after="40"/>
            </w:pPr>
            <w:r>
              <w:rPr>
                <w:rFonts w:ascii="Tahoma" w:hAnsi="Tahoma" w:eastAsia="Tahoma"/>
                <w:sz w:val="17"/>
              </w:rPr>
              <w:t>คำนวณจาก base stat, level, attribute, equipment, passive และ effect</w:t>
            </w:r>
          </w:p>
        </w:tc>
      </w:tr>
      <w:tr>
        <w:tc>
          <w:tcPr>
            <w:tcW w:type="dxa" w:w="1701"/>
            <w:vAlign w:val="center"/>
            <w:shd w:fill="F3F7FA"/>
          </w:tcPr>
          <w:p>
            <w:pPr>
              <w:spacing w:after="40"/>
            </w:pPr>
            <w:r>
              <w:rPr>
                <w:rFonts w:ascii="Tahoma" w:hAnsi="Tahoma" w:eastAsia="Tahoma"/>
                <w:sz w:val="17"/>
              </w:rPr>
              <w:t>Combat state</w:t>
            </w:r>
          </w:p>
        </w:tc>
        <w:tc>
          <w:tcPr>
            <w:tcW w:type="dxa" w:w="3118"/>
            <w:vAlign w:val="center"/>
            <w:shd w:fill="F3F7FA"/>
          </w:tcPr>
          <w:p>
            <w:pPr>
              <w:spacing w:after="40"/>
            </w:pPr>
            <w:r>
              <w:rPr>
                <w:rFonts w:ascii="Tahoma" w:hAnsi="Tahoma" w:eastAsia="Tahoma"/>
                <w:sz w:val="17"/>
              </w:rPr>
              <w:t>ตำแหน่ง ทีม สถานะ effect cooldown use count และ stack</w:t>
            </w:r>
          </w:p>
        </w:tc>
        <w:tc>
          <w:tcPr>
            <w:tcW w:type="dxa" w:w="4592"/>
            <w:vAlign w:val="center"/>
            <w:shd w:fill="F3F7FA"/>
          </w:tcPr>
          <w:p>
            <w:pPr>
              <w:spacing w:after="40"/>
            </w:pPr>
            <w:r>
              <w:rPr>
                <w:rFonts w:ascii="Tahoma" w:hAnsi="Tahoma" w:eastAsia="Tahoma"/>
                <w:sz w:val="17"/>
              </w:rPr>
              <w:t>ใช้ตัดสินการเคลื่อนที่ การเล็งเป้า ความถูกต้อง และ trigger</w:t>
            </w:r>
          </w:p>
        </w:tc>
      </w:tr>
    </w:tbl>
    <w:p>
      <w:pPr>
        <w:spacing w:after="40"/>
      </w:pPr>
    </w:p>
    <w:p>
      <w:pPr>
        <w:spacing w:after="120"/>
      </w:pPr>
      <w:r>
        <w:rPr>
          <w:rFonts w:ascii="Tahoma" w:hAnsi="Tahoma" w:eastAsia="Tahoma"/>
        </w:rPr>
        <w:t>StatSystem เป็นแหล่งคำนวณร่วมของ HP Mana AP Speed และ defense เมื่อ refresh แบบ reset จะเติมทรัพยากรเต็ม แต่เมื่อ refresh ระหว่าง combat จะ clamp ค่าเดิมไม่ให้เกินค่าสูงสุด</w:t>
      </w:r>
    </w:p>
    <w:p>
      <w:pPr>
        <w:pStyle w:val="Heading1"/>
        <w:spacing w:before="240" w:after="120"/>
      </w:pPr>
      <w:r>
        <w:rPr>
          <w:rFonts w:ascii="Tahoma" w:hAnsi="Tahoma" w:eastAsia="Tahoma"/>
          <w:b/>
          <w:sz w:val="32"/>
        </w:rPr>
        <w:t>5 Run Map และการเดินทาง</w:t>
      </w:r>
    </w:p>
    <w:p>
      <w:pPr>
        <w:spacing w:after="120"/>
      </w:pPr>
      <w:r>
        <w:rPr>
          <w:rFonts w:ascii="Tahoma" w:hAnsi="Tahoma" w:eastAsia="Tahoma"/>
        </w:rPr>
        <w:t>RunGenerator สร้าง node แบบ procedural จาก seed เดียวกันจะให้โครงสร้างเดิม โดย node เชื่อมต่อข้าม floor และมีระดับ threat ระบบ RunState เก็บ node ที่เข้าแล้ว node ที่เข้าถึงได้ party state inventory flag และ progress ของตัวละคร</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381"/>
            <w:shd w:fill="1F4E78"/>
            <w:vAlign w:val="center"/>
          </w:tcPr>
          <w:p>
            <w:pPr>
              <w:jc w:val="center"/>
            </w:pPr>
            <w:r>
              <w:rPr>
                <w:rFonts w:ascii="Tahoma" w:hAnsi="Tahoma" w:eastAsia="Tahoma"/>
                <w:b/>
                <w:color w:val="FFFFFF"/>
                <w:sz w:val="18"/>
              </w:rPr>
              <w:t>ชนิด node</w:t>
            </w:r>
          </w:p>
        </w:tc>
        <w:tc>
          <w:tcPr>
            <w:tcW w:type="dxa" w:w="7030"/>
            <w:shd w:fill="1F4E78"/>
            <w:vAlign w:val="center"/>
          </w:tcPr>
          <w:p>
            <w:pPr>
              <w:jc w:val="center"/>
            </w:pPr>
            <w:r>
              <w:rPr>
                <w:rFonts w:ascii="Tahoma" w:hAnsi="Tahoma" w:eastAsia="Tahoma"/>
                <w:b/>
                <w:color w:val="FFFFFF"/>
                <w:sz w:val="18"/>
              </w:rPr>
              <w:t>พฤติกรรม</w:t>
            </w:r>
          </w:p>
        </w:tc>
      </w:tr>
      <w:tr>
        <w:tc>
          <w:tcPr>
            <w:tcW w:type="dxa" w:w="2381"/>
            <w:vAlign w:val="center"/>
          </w:tcPr>
          <w:p>
            <w:pPr>
              <w:spacing w:after="40"/>
            </w:pPr>
            <w:r>
              <w:rPr>
                <w:rFonts w:ascii="Tahoma" w:hAnsi="Tahoma" w:eastAsia="Tahoma"/>
                <w:sz w:val="17"/>
              </w:rPr>
              <w:t>Event</w:t>
            </w:r>
          </w:p>
        </w:tc>
        <w:tc>
          <w:tcPr>
            <w:tcW w:type="dxa" w:w="7030"/>
            <w:vAlign w:val="center"/>
          </w:tcPr>
          <w:p>
            <w:pPr>
              <w:spacing w:after="40"/>
            </w:pPr>
            <w:r>
              <w:rPr>
                <w:rFonts w:ascii="Tahoma" w:hAnsi="Tahoma" w:eastAsia="Tahoma"/>
                <w:sz w:val="17"/>
              </w:rPr>
              <w:t>เปิด EventPanel เลือก choice ตามเงื่อนไขหรือสุ่ม Event จาก EventTable แบบมีน้ำหนัก</w:t>
            </w:r>
          </w:p>
        </w:tc>
      </w:tr>
      <w:tr>
        <w:tc>
          <w:tcPr>
            <w:tcW w:type="dxa" w:w="2381"/>
            <w:vAlign w:val="center"/>
            <w:shd w:fill="F3F7FA"/>
          </w:tcPr>
          <w:p>
            <w:pPr>
              <w:spacing w:after="40"/>
            </w:pPr>
            <w:r>
              <w:rPr>
                <w:rFonts w:ascii="Tahoma" w:hAnsi="Tahoma" w:eastAsia="Tahoma"/>
                <w:sz w:val="17"/>
              </w:rPr>
              <w:t>Combat หรือ Encounter</w:t>
            </w:r>
          </w:p>
        </w:tc>
        <w:tc>
          <w:tcPr>
            <w:tcW w:type="dxa" w:w="7030"/>
            <w:vAlign w:val="center"/>
            <w:shd w:fill="F3F7FA"/>
          </w:tcPr>
          <w:p>
            <w:pPr>
              <w:spacing w:after="40"/>
            </w:pPr>
            <w:r>
              <w:rPr>
                <w:rFonts w:ascii="Tahoma" w:hAnsi="Tahoma" w:eastAsia="Tahoma"/>
                <w:sz w:val="17"/>
              </w:rPr>
              <w:t>แสดงข้อมูล encounter แล้วเปลี่ยนไปฉาก Prototype Combat</w:t>
            </w:r>
          </w:p>
        </w:tc>
      </w:tr>
      <w:tr>
        <w:tc>
          <w:tcPr>
            <w:tcW w:type="dxa" w:w="2381"/>
            <w:vAlign w:val="center"/>
          </w:tcPr>
          <w:p>
            <w:pPr>
              <w:spacing w:after="40"/>
            </w:pPr>
            <w:r>
              <w:rPr>
                <w:rFonts w:ascii="Tahoma" w:hAnsi="Tahoma" w:eastAsia="Tahoma"/>
                <w:sz w:val="17"/>
              </w:rPr>
              <w:t>Reward</w:t>
            </w:r>
          </w:p>
        </w:tc>
        <w:tc>
          <w:tcPr>
            <w:tcW w:type="dxa" w:w="7030"/>
            <w:vAlign w:val="center"/>
          </w:tcPr>
          <w:p>
            <w:pPr>
              <w:spacing w:after="40"/>
            </w:pPr>
            <w:r>
              <w:rPr>
                <w:rFonts w:ascii="Tahoma" w:hAnsi="Tahoma" w:eastAsia="Tahoma"/>
                <w:sz w:val="17"/>
              </w:rPr>
              <w:t>สร้างตัวเลือกรางวัลแบบ deterministic จาก seed และ node</w:t>
            </w:r>
          </w:p>
        </w:tc>
      </w:tr>
      <w:tr>
        <w:tc>
          <w:tcPr>
            <w:tcW w:type="dxa" w:w="2381"/>
            <w:vAlign w:val="center"/>
            <w:shd w:fill="F3F7FA"/>
          </w:tcPr>
          <w:p>
            <w:pPr>
              <w:spacing w:after="40"/>
            </w:pPr>
            <w:r>
              <w:rPr>
                <w:rFonts w:ascii="Tahoma" w:hAnsi="Tahoma" w:eastAsia="Tahoma"/>
                <w:sz w:val="17"/>
              </w:rPr>
              <w:t>เส้นทาง</w:t>
            </w:r>
          </w:p>
        </w:tc>
        <w:tc>
          <w:tcPr>
            <w:tcW w:type="dxa" w:w="7030"/>
            <w:vAlign w:val="center"/>
            <w:shd w:fill="F3F7FA"/>
          </w:tcPr>
          <w:p>
            <w:pPr>
              <w:spacing w:after="40"/>
            </w:pPr>
            <w:r>
              <w:rPr>
                <w:rFonts w:ascii="Tahoma" w:hAnsi="Tahoma" w:eastAsia="Tahoma"/>
                <w:sz w:val="17"/>
              </w:rPr>
              <w:t>ผู้เล่นเข้าถึงได้เฉพาะ node ที่เชื่อมจากตำแหน่งปัจจุบันตาม RunState</w:t>
            </w:r>
          </w:p>
        </w:tc>
      </w:tr>
      <w:tr>
        <w:tc>
          <w:tcPr>
            <w:tcW w:type="dxa" w:w="4986"/>
          </w:tcPr>
          <w:p>
            <w:r>
              <w:t>Rest</w:t>
            </w:r>
          </w:p>
        </w:tc>
        <w:tc>
          <w:tcPr>
            <w:tcW w:type="dxa" w:w="4986"/>
          </w:tcPr>
          <w:p>
            <w:r>
              <w:t>เลือกพักฟื้นสมาชิกปาร์ตี้ใน RestPanel</w:t>
            </w:r>
          </w:p>
        </w:tc>
      </w:tr>
      <w:tr>
        <w:tc>
          <w:tcPr>
            <w:tcW w:type="dxa" w:w="4986"/>
          </w:tcPr>
          <w:p>
            <w:r>
              <w:t>Shop</w:t>
            </w:r>
          </w:p>
        </w:tc>
        <w:tc>
          <w:tcPr>
            <w:tcW w:type="dxa" w:w="4986"/>
          </w:tcPr>
          <w:p>
            <w:r>
              <w:t>ซื้อหรือขายสินค้าโดยใช้ Gold ของ Run; สินค้าขึ้นกับ ShopData</w:t>
            </w:r>
          </w:p>
        </w:tc>
      </w:tr>
      <w:tr>
        <w:tc>
          <w:tcPr>
            <w:tcW w:type="dxa" w:w="4986"/>
          </w:tcPr>
          <w:p>
            <w:r>
              <w:t>Treasure</w:t>
            </w:r>
          </w:p>
        </w:tc>
        <w:tc>
          <w:tcPr>
            <w:tcW w:type="dxa" w:w="4986"/>
          </w:tcPr>
          <w:p>
            <w:r>
              <w:t>รับรางวัลจาก node ตาม RewardSystem</w:t>
            </w:r>
          </w:p>
        </w:tc>
      </w:tr>
      <w:tr>
        <w:tc>
          <w:tcPr>
            <w:tcW w:type="dxa" w:w="4986"/>
          </w:tcPr>
          <w:p>
            <w:r>
              <w:t>Elite และ Boss</w:t>
            </w:r>
          </w:p>
        </w:tc>
        <w:tc>
          <w:tcPr>
            <w:tcW w:type="dxa" w:w="4986"/>
          </w:tcPr>
          <w:p>
            <w:r>
              <w:t>ใช้ Encounter pool ตามชนิด node; Boss เป็นปลายทางของ Run</w:t>
            </w:r>
          </w:p>
        </w:tc>
      </w:tr>
    </w:tbl>
    <w:p>
      <w:pPr>
        <w:spacing w:after="40"/>
      </w:pPr>
    </w:p>
    <w:p>
      <w:pPr>
        <w:pStyle w:val="Heading1"/>
        <w:spacing w:before="240" w:after="120"/>
      </w:pPr>
      <w:r>
        <w:rPr>
          <w:rFonts w:ascii="Tahoma" w:hAnsi="Tahoma" w:eastAsia="Tahoma"/>
          <w:b/>
          <w:sz w:val="32"/>
        </w:rPr>
        <w:t>6 Event และ Encounter</w:t>
      </w:r>
    </w:p>
    <w:p>
      <w:pPr>
        <w:spacing w:after="120"/>
      </w:pPr>
      <w:r>
        <w:rPr>
          <w:rFonts w:ascii="Tahoma" w:hAnsi="Tahoma" w:eastAsia="Tahoma"/>
        </w:rPr>
        <w:t>EventManager จัดการ lifecycle ของ EventData: ตรวจ start condition สร้างสถานะ choice แสดง enabled disabled หรือ hidden ใช้ effect แล้วจบ event หรือเปิด event ถัดไป Choice สามารถเลือก actor ที่ผ่านเกณฑ์ หรือใช้ผลกับทั้งปาร์ตี้ได้</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438"/>
            <w:shd w:fill="1F4E78"/>
            <w:vAlign w:val="center"/>
          </w:tcPr>
          <w:p>
            <w:pPr>
              <w:jc w:val="center"/>
            </w:pPr>
            <w:r>
              <w:rPr>
                <w:rFonts w:ascii="Tahoma" w:hAnsi="Tahoma" w:eastAsia="Tahoma"/>
                <w:b/>
                <w:color w:val="FFFFFF"/>
                <w:sz w:val="18"/>
              </w:rPr>
              <w:t>องค์ประกอบ</w:t>
            </w:r>
          </w:p>
        </w:tc>
        <w:tc>
          <w:tcPr>
            <w:tcW w:type="dxa" w:w="6973"/>
            <w:shd w:fill="1F4E78"/>
            <w:vAlign w:val="center"/>
          </w:tcPr>
          <w:p>
            <w:pPr>
              <w:jc w:val="center"/>
            </w:pPr>
            <w:r>
              <w:rPr>
                <w:rFonts w:ascii="Tahoma" w:hAnsi="Tahoma" w:eastAsia="Tahoma"/>
                <w:b/>
                <w:color w:val="FFFFFF"/>
                <w:sz w:val="18"/>
              </w:rPr>
              <w:t>หน้าที่</w:t>
            </w:r>
          </w:p>
        </w:tc>
      </w:tr>
      <w:tr>
        <w:tc>
          <w:tcPr>
            <w:tcW w:type="dxa" w:w="2438"/>
            <w:vAlign w:val="center"/>
          </w:tcPr>
          <w:p>
            <w:pPr>
              <w:spacing w:after="40"/>
            </w:pPr>
            <w:r>
              <w:rPr>
                <w:rFonts w:ascii="Tahoma" w:hAnsi="Tahoma" w:eastAsia="Tahoma"/>
                <w:sz w:val="17"/>
              </w:rPr>
              <w:t>EventData</w:t>
            </w:r>
          </w:p>
        </w:tc>
        <w:tc>
          <w:tcPr>
            <w:tcW w:type="dxa" w:w="6973"/>
            <w:vAlign w:val="center"/>
          </w:tcPr>
          <w:p>
            <w:pPr>
              <w:spacing w:after="40"/>
            </w:pPr>
            <w:r>
              <w:rPr>
                <w:rFonts w:ascii="Tahoma" w:hAnsi="Tahoma" w:eastAsia="Tahoma"/>
                <w:sz w:val="17"/>
              </w:rPr>
              <w:t>เนื้อหา event, choice, start condition, on end effect และภาพประกอบ</w:t>
            </w:r>
          </w:p>
        </w:tc>
      </w:tr>
      <w:tr>
        <w:tc>
          <w:tcPr>
            <w:tcW w:type="dxa" w:w="2438"/>
            <w:vAlign w:val="center"/>
            <w:shd w:fill="F3F7FA"/>
          </w:tcPr>
          <w:p>
            <w:pPr>
              <w:spacing w:after="40"/>
            </w:pPr>
            <w:r>
              <w:rPr>
                <w:rFonts w:ascii="Tahoma" w:hAnsi="Tahoma" w:eastAsia="Tahoma"/>
                <w:sz w:val="17"/>
              </w:rPr>
              <w:t>EventChoice</w:t>
            </w:r>
          </w:p>
        </w:tc>
        <w:tc>
          <w:tcPr>
            <w:tcW w:type="dxa" w:w="6973"/>
            <w:vAlign w:val="center"/>
            <w:shd w:fill="F3F7FA"/>
          </w:tcPr>
          <w:p>
            <w:pPr>
              <w:spacing w:after="40"/>
            </w:pPr>
            <w:r>
              <w:rPr>
                <w:rFonts w:ascii="Tahoma" w:hAnsi="Tahoma" w:eastAsia="Tahoma"/>
                <w:sz w:val="17"/>
              </w:rPr>
              <w:t>เงื่อนไข การเลือกผู้เล่น ผลลัพธ์ event ถัดไป หรือ encounter ที่จะเริ่ม</w:t>
            </w:r>
          </w:p>
        </w:tc>
      </w:tr>
      <w:tr>
        <w:tc>
          <w:tcPr>
            <w:tcW w:type="dxa" w:w="2438"/>
            <w:vAlign w:val="center"/>
          </w:tcPr>
          <w:p>
            <w:pPr>
              <w:spacing w:after="40"/>
            </w:pPr>
            <w:r>
              <w:rPr>
                <w:rFonts w:ascii="Tahoma" w:hAnsi="Tahoma" w:eastAsia="Tahoma"/>
                <w:sz w:val="17"/>
              </w:rPr>
              <w:t>EventEffect</w:t>
            </w:r>
          </w:p>
        </w:tc>
        <w:tc>
          <w:tcPr>
            <w:tcW w:type="dxa" w:w="6973"/>
            <w:vAlign w:val="center"/>
          </w:tcPr>
          <w:p>
            <w:pPr>
              <w:spacing w:after="40"/>
            </w:pPr>
            <w:r>
              <w:rPr>
                <w:rFonts w:ascii="Tahoma" w:hAnsi="Tahoma" w:eastAsia="Tahoma"/>
                <w:sz w:val="17"/>
              </w:rPr>
              <w:t>เปลี่ยน flag ทรัพยากร item หรือเริ่ม encounter ตามชนิด effect</w:t>
            </w:r>
          </w:p>
        </w:tc>
      </w:tr>
      <w:tr>
        <w:tc>
          <w:tcPr>
            <w:tcW w:type="dxa" w:w="2438"/>
            <w:vAlign w:val="center"/>
            <w:shd w:fill="F3F7FA"/>
          </w:tcPr>
          <w:p>
            <w:pPr>
              <w:spacing w:after="40"/>
            </w:pPr>
            <w:r>
              <w:rPr>
                <w:rFonts w:ascii="Tahoma" w:hAnsi="Tahoma" w:eastAsia="Tahoma"/>
                <w:sz w:val="17"/>
              </w:rPr>
              <w:t>EventTable</w:t>
            </w:r>
          </w:p>
        </w:tc>
        <w:tc>
          <w:tcPr>
            <w:tcW w:type="dxa" w:w="6973"/>
            <w:vAlign w:val="center"/>
            <w:shd w:fill="F3F7FA"/>
          </w:tcPr>
          <w:p>
            <w:pPr>
              <w:spacing w:after="40"/>
            </w:pPr>
            <w:r>
              <w:rPr>
                <w:rFonts w:ascii="Tahoma" w:hAnsi="Tahoma" w:eastAsia="Tahoma"/>
                <w:sz w:val="17"/>
              </w:rPr>
              <w:t>สุ่ม event ตาม weight และ condition โดยใช้ seed ของ Run กับ node id</w:t>
            </w:r>
          </w:p>
        </w:tc>
      </w:tr>
      <w:tr>
        <w:tc>
          <w:tcPr>
            <w:tcW w:type="dxa" w:w="2438"/>
            <w:vAlign w:val="center"/>
          </w:tcPr>
          <w:p>
            <w:pPr>
              <w:spacing w:after="40"/>
            </w:pPr>
            <w:r>
              <w:rPr>
                <w:rFonts w:ascii="Tahoma" w:hAnsi="Tahoma" w:eastAsia="Tahoma"/>
                <w:sz w:val="17"/>
              </w:rPr>
              <w:t>EncounterManager</w:t>
            </w:r>
          </w:p>
        </w:tc>
        <w:tc>
          <w:tcPr>
            <w:tcW w:type="dxa" w:w="6973"/>
            <w:vAlign w:val="center"/>
          </w:tcPr>
          <w:p>
            <w:pPr>
              <w:spacing w:after="40"/>
            </w:pPr>
            <w:r>
              <w:rPr>
                <w:rFonts w:ascii="Tahoma" w:hAnsi="Tahoma" w:eastAsia="Tahoma"/>
                <w:sz w:val="17"/>
              </w:rPr>
              <w:t>เริ่ม encounter รับ combat result และเปิด victory หรือ defeat event เมื่อต่อจาก event</w:t>
            </w:r>
          </w:p>
        </w:tc>
      </w:tr>
      <w:tr>
        <w:tc>
          <w:tcPr>
            <w:tcW w:type="dxa" w:w="2438"/>
            <w:vAlign w:val="center"/>
            <w:shd w:fill="F3F7FA"/>
          </w:tcPr>
          <w:p>
            <w:pPr>
              <w:spacing w:after="40"/>
            </w:pPr>
            <w:r>
              <w:rPr>
                <w:rFonts w:ascii="Tahoma" w:hAnsi="Tahoma" w:eastAsia="Tahoma"/>
                <w:sz w:val="17"/>
              </w:rPr>
              <w:t>Objective</w:t>
            </w:r>
          </w:p>
        </w:tc>
        <w:tc>
          <w:tcPr>
            <w:tcW w:type="dxa" w:w="6973"/>
            <w:vAlign w:val="center"/>
            <w:shd w:fill="F3F7FA"/>
          </w:tcPr>
          <w:p>
            <w:pPr>
              <w:spacing w:after="40"/>
            </w:pPr>
            <w:r>
              <w:rPr>
                <w:rFonts w:ascii="Tahoma" w:hAnsi="Tahoma" w:eastAsia="Tahoma"/>
                <w:sz w:val="17"/>
              </w:rPr>
              <w:t>รองรับ Defeat All Defeat Target Survive Turns และ Reach Area</w:t>
            </w:r>
          </w:p>
        </w:tc>
      </w:tr>
    </w:tbl>
    <w:p>
      <w:pPr>
        <w:spacing w:after="40"/>
      </w:pPr>
      <w:r>
        <w:t>EncounterData กำหนดแผนที่ จุดหรือพื้นที่สุ่มเกิดของผู้เล่น ศัตรู กลุ่มศัตรู objective และสถานะก่อนต่อสู้ EnemyGroupData กำหนดชนิด จำนวน ระดับปาร์ตี้และ flag ที่ใช้เปิดกลุ่ม รวมทั้งตำแหน่งหรือพื้นที่สุ่มเกิด Encounter Builder ใน Godot ใช้แก้ข้อมูลและดูตัวอย่างแผนที่กับพื้นที่เกิดได้</w:t>
      </w:r>
    </w:p>
    <w:p>
      <w:pPr>
        <w:pStyle w:val="Heading1"/>
        <w:spacing w:before="240" w:after="120"/>
      </w:pPr>
      <w:r>
        <w:rPr>
          <w:rFonts w:ascii="Tahoma" w:hAnsi="Tahoma" w:eastAsia="Tahoma"/>
          <w:b/>
          <w:sz w:val="32"/>
        </w:rPr>
        <w:t>7 ระบบ Combat</w:t>
      </w:r>
    </w:p>
    <w:p>
      <w:pPr>
        <w:spacing w:after="120"/>
      </w:pPr>
      <w:r>
        <w:rPr>
          <w:rFonts w:ascii="Tahoma" w:hAnsi="Tahoma" w:eastAsia="Tahoma"/>
        </w:rPr>
        <w:t>CombatSystem ประสาน turn, ActionRequest, การโจมตี การเดิน Skill Ability Reaction Effect Equipment และ Objective ฉาก Prototype Combat ใช้การนำเสนอสนาม 3D สำหรับ Encounter ทั้งแบบแมพอาคารและแมพพื้นราบเดิม โดยเก็บกติกาไว้ในระบบ Combat ร่วมกัน</w:t>
      </w:r>
    </w:p>
    <w:p>
      <w:pPr>
        <w:pStyle w:val="Heading2"/>
        <w:spacing w:before="240" w:after="120"/>
      </w:pPr>
      <w:r>
        <w:rPr>
          <w:rFonts w:ascii="Tahoma" w:hAnsi="Tahoma" w:eastAsia="Tahoma"/>
          <w:b/>
          <w:sz w:val="26"/>
        </w:rPr>
        <w:t>7.1 ลำดับเทิร์น</w:t>
      </w:r>
    </w:p>
    <w:p>
      <w:pPr>
        <w:pStyle w:val="ListBullet"/>
        <w:spacing w:after="40"/>
      </w:pPr>
      <w:r>
        <w:rPr>
          <w:rFonts w:ascii="Tahoma" w:hAnsi="Tahoma" w:eastAsia="Tahoma"/>
        </w:rPr>
        <w:t>InitiativeSystem สร้างลำดับ turn order เมื่อเริ่ม combat</w:t>
      </w:r>
    </w:p>
    <w:p>
      <w:pPr>
        <w:pStyle w:val="ListBullet"/>
        <w:spacing w:after="40"/>
      </w:pPr>
      <w:r>
        <w:rPr>
          <w:rFonts w:ascii="Tahoma" w:hAnsi="Tahoma" w:eastAsia="Tahoma"/>
        </w:rPr>
        <w:t>TurnCoordinator เริ่มเทิร์น ลด cooldown หมดอายุ effect เพิ่ม AP ตามค่าสถานะ และปล่อย event</w:t>
      </w:r>
    </w:p>
    <w:p>
      <w:pPr>
        <w:pStyle w:val="ListBullet"/>
        <w:spacing w:after="40"/>
      </w:pPr>
      <w:r>
        <w:rPr>
          <w:rFonts w:ascii="Tahoma" w:hAnsi="Tahoma" w:eastAsia="Tahoma"/>
        </w:rPr>
        <w:t>ผู้เล่นใช้ action ได้เฉพาะ actor ที่เป็น current turn และไม่อยู่ในสถานะ pending reaction หรือ pending movement</w:t>
      </w:r>
    </w:p>
    <w:p>
      <w:pPr>
        <w:pStyle w:val="ListBullet"/>
        <w:spacing w:after="40"/>
      </w:pPr>
      <w:r>
        <w:rPr>
          <w:rFonts w:ascii="Tahoma" w:hAnsi="Tahoma" w:eastAsia="Tahoma"/>
        </w:rPr>
        <w:t>เมื่อจบเทิร์น ระบบลด cooldown, decay temporary faith, trigger end of turn effect, ล้าง stack ที่กำหนด และไป actor ถัดไป</w:t>
      </w:r>
    </w:p>
    <w:p>
      <w:pPr>
        <w:pStyle w:val="ListBullet"/>
        <w:spacing w:after="40"/>
      </w:pPr>
      <w:r>
        <w:rPr>
          <w:rFonts w:ascii="Tahoma" w:hAnsi="Tahoma" w:eastAsia="Tahoma"/>
        </w:rPr>
        <w:t>Combat จบเมื่อเหลือทีมที่ยังมีชีวิตเพียงทีมเดียว หรือ objective ที่บังคับครบตามเงื่อนไข</w:t>
      </w:r>
    </w:p>
    <w:p>
      <w:pPr>
        <w:pStyle w:val="Heading2"/>
        <w:spacing w:before="240" w:after="120"/>
      </w:pPr>
      <w:r>
        <w:rPr>
          <w:rFonts w:ascii="Tahoma" w:hAnsi="Tahoma" w:eastAsia="Tahoma"/>
          <w:b/>
          <w:sz w:val="26"/>
        </w:rPr>
        <w:t>7.2 Action ที่รองรับ</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4986"/>
            <w:shd w:fill="1F4E78"/>
            <w:vAlign w:val="center"/>
          </w:tcPr>
          <w:p>
            <w:pPr>
              <w:jc w:val="center"/>
            </w:pPr>
            <w:r>
              <w:rPr>
                <w:rFonts w:ascii="Tahoma" w:hAnsi="Tahoma" w:eastAsia="Tahoma"/>
                <w:b/>
                <w:color w:val="FFFFFF"/>
                <w:sz w:val="18"/>
              </w:rPr>
              <w:t>Action</w:t>
            </w:r>
          </w:p>
        </w:tc>
        <w:tc>
          <w:tcPr>
            <w:tcW w:type="dxa" w:w="4986"/>
            <w:shd w:fill="1F4E78"/>
            <w:vAlign w:val="center"/>
          </w:tcPr>
          <w:p>
            <w:pPr>
              <w:jc w:val="center"/>
            </w:pPr>
            <w:r>
              <w:rPr>
                <w:rFonts w:ascii="Tahoma" w:hAnsi="Tahoma" w:eastAsia="Tahoma"/>
                <w:b/>
                <w:color w:val="FFFFFF"/>
                <w:sz w:val="18"/>
              </w:rPr>
              <w:t>รายละเอียด</w:t>
            </w:r>
          </w:p>
        </w:tc>
      </w:tr>
      <w:tr>
        <w:tc>
          <w:tcPr>
            <w:tcW w:type="dxa" w:w="4986"/>
            <w:vAlign w:val="center"/>
          </w:tcPr>
          <w:p>
            <w:pPr>
              <w:spacing w:after="40"/>
            </w:pPr>
            <w:r>
              <w:rPr>
                <w:rFonts w:ascii="Tahoma" w:hAnsi="Tahoma" w:eastAsia="Tahoma"/>
                <w:sz w:val="17"/>
              </w:rPr>
              <w:t>Move</w:t>
            </w:r>
          </w:p>
        </w:tc>
        <w:tc>
          <w:tcPr>
            <w:tcW w:type="dxa" w:w="4986"/>
            <w:vAlign w:val="center"/>
          </w:tcPr>
          <w:p>
            <w:pPr>
              <w:spacing w:after="40"/>
            </w:pPr>
            <w:r>
              <w:rPr>
                <w:rFonts w:ascii="Tahoma" w:hAnsi="Tahoma" w:eastAsia="Tahoma"/>
                <w:sz w:val="17"/>
              </w:rPr>
              <w:t>ตรวจระยะ Speed เส้นทาง 3D ชั้นและบันได สิ่งกีดขวาง ตัวละคร และ interruption reaction</w:t>
            </w:r>
          </w:p>
        </w:tc>
      </w:tr>
      <w:tr>
        <w:tc>
          <w:tcPr>
            <w:tcW w:type="dxa" w:w="4986"/>
            <w:vAlign w:val="center"/>
            <w:shd w:fill="F3F7FA"/>
          </w:tcPr>
          <w:p>
            <w:pPr>
              <w:spacing w:after="40"/>
            </w:pPr>
            <w:r>
              <w:rPr>
                <w:rFonts w:ascii="Tahoma" w:hAnsi="Tahoma" w:eastAsia="Tahoma"/>
                <w:sz w:val="17"/>
              </w:rPr>
              <w:t>Attack</w:t>
            </w:r>
          </w:p>
        </w:tc>
        <w:tc>
          <w:tcPr>
            <w:tcW w:type="dxa" w:w="4986"/>
            <w:vAlign w:val="center"/>
            <w:shd w:fill="F3F7FA"/>
          </w:tcPr>
          <w:p>
            <w:pPr>
              <w:spacing w:after="40"/>
            </w:pPr>
            <w:r>
              <w:rPr>
                <w:rFonts w:ascii="Tahoma" w:hAnsi="Tahoma" w:eastAsia="Tahoma"/>
                <w:sz w:val="17"/>
              </w:rPr>
              <w:t>ตรวจอาวุธ ระยะ line of sight target แล้ว resolve to hit critical damage effect และ repeated attack penalty</w:t>
            </w:r>
          </w:p>
        </w:tc>
      </w:tr>
      <w:tr>
        <w:tc>
          <w:tcPr>
            <w:tcW w:type="dxa" w:w="4986"/>
            <w:vAlign w:val="center"/>
          </w:tcPr>
          <w:p>
            <w:pPr>
              <w:spacing w:after="40"/>
            </w:pPr>
            <w:r>
              <w:rPr>
                <w:rFonts w:ascii="Tahoma" w:hAnsi="Tahoma" w:eastAsia="Tahoma"/>
                <w:sz w:val="17"/>
              </w:rPr>
              <w:t>Skill</w:t>
            </w:r>
          </w:p>
        </w:tc>
        <w:tc>
          <w:tcPr>
            <w:tcW w:type="dxa" w:w="4986"/>
            <w:vAlign w:val="center"/>
          </w:tcPr>
          <w:p>
            <w:pPr>
              <w:spacing w:after="40"/>
            </w:pPr>
            <w:r>
              <w:rPr>
                <w:rFonts w:ascii="Tahoma" w:hAnsi="Tahoma" w:eastAsia="Tahoma"/>
                <w:sz w:val="17"/>
              </w:rPr>
              <w:t>ใช้ AP Mana cooldown และข้อมูล SkillData รวมถึงแบบ single target หรือ ground area</w:t>
            </w:r>
          </w:p>
        </w:tc>
      </w:tr>
      <w:tr>
        <w:tc>
          <w:tcPr>
            <w:tcW w:type="dxa" w:w="4986"/>
            <w:vAlign w:val="center"/>
            <w:shd w:fill="F3F7FA"/>
          </w:tcPr>
          <w:p>
            <w:pPr>
              <w:spacing w:after="40"/>
            </w:pPr>
            <w:r>
              <w:rPr>
                <w:rFonts w:ascii="Tahoma" w:hAnsi="Tahoma" w:eastAsia="Tahoma"/>
                <w:sz w:val="17"/>
              </w:rPr>
              <w:t>Active Ability</w:t>
            </w:r>
          </w:p>
        </w:tc>
        <w:tc>
          <w:tcPr>
            <w:tcW w:type="dxa" w:w="4986"/>
            <w:vAlign w:val="center"/>
            <w:shd w:fill="F3F7FA"/>
          </w:tcPr>
          <w:p>
            <w:pPr>
              <w:spacing w:after="40"/>
            </w:pPr>
            <w:r>
              <w:rPr>
                <w:rFonts w:ascii="Tahoma" w:hAnsi="Tahoma" w:eastAsia="Tahoma"/>
                <w:sz w:val="17"/>
              </w:rPr>
              <w:t>ใช้ AP Faith Finishing Gauge cooldown uses per turn และ effect ตาม AbilityData</w:t>
            </w:r>
          </w:p>
        </w:tc>
      </w:tr>
      <w:tr>
        <w:tc>
          <w:tcPr>
            <w:tcW w:type="dxa" w:w="4986"/>
            <w:vAlign w:val="center"/>
          </w:tcPr>
          <w:p>
            <w:pPr>
              <w:spacing w:after="40"/>
            </w:pPr>
            <w:r>
              <w:rPr>
                <w:rFonts w:ascii="Tahoma" w:hAnsi="Tahoma" w:eastAsia="Tahoma"/>
                <w:sz w:val="17"/>
              </w:rPr>
              <w:t>Equipment</w:t>
            </w:r>
          </w:p>
        </w:tc>
        <w:tc>
          <w:tcPr>
            <w:tcW w:type="dxa" w:w="4986"/>
            <w:vAlign w:val="center"/>
          </w:tcPr>
          <w:p>
            <w:pPr>
              <w:spacing w:after="40"/>
            </w:pPr>
            <w:r>
              <w:rPr>
                <w:rFonts w:ascii="Tahoma" w:hAnsi="Tahoma" w:eastAsia="Tahoma"/>
                <w:sz w:val="17"/>
              </w:rPr>
              <w:t>เปลี่ยนอาวุธหรือช่องใช้งานระหว่าง combat ภายใต้กติกา equipment</w:t>
            </w:r>
          </w:p>
        </w:tc>
      </w:tr>
      <w:tr>
        <w:tc>
          <w:tcPr>
            <w:tcW w:type="dxa" w:w="4986"/>
            <w:vAlign w:val="center"/>
            <w:shd w:fill="F3F7FA"/>
          </w:tcPr>
          <w:p>
            <w:pPr>
              <w:spacing w:after="40"/>
            </w:pPr>
            <w:r>
              <w:rPr>
                <w:rFonts w:ascii="Tahoma" w:hAnsi="Tahoma" w:eastAsia="Tahoma"/>
                <w:sz w:val="17"/>
              </w:rPr>
              <w:t>Consumable</w:t>
            </w:r>
          </w:p>
        </w:tc>
        <w:tc>
          <w:tcPr>
            <w:tcW w:type="dxa" w:w="4986"/>
            <w:vAlign w:val="center"/>
            <w:shd w:fill="F3F7FA"/>
          </w:tcPr>
          <w:p>
            <w:pPr>
              <w:spacing w:after="40"/>
            </w:pPr>
            <w:r>
              <w:rPr>
                <w:rFonts w:ascii="Tahoma" w:hAnsi="Tahoma" w:eastAsia="Tahoma"/>
                <w:sz w:val="17"/>
              </w:rPr>
              <w:t>ใช้ item กับ target ที่ตรง target filter</w:t>
            </w:r>
          </w:p>
        </w:tc>
      </w:tr>
      <w:tr>
        <w:tc>
          <w:tcPr>
            <w:tcW w:type="dxa" w:w="4986"/>
            <w:vAlign w:val="center"/>
          </w:tcPr>
          <w:p>
            <w:pPr>
              <w:spacing w:after="40"/>
            </w:pPr>
            <w:r>
              <w:rPr>
                <w:rFonts w:ascii="Tahoma" w:hAnsi="Tahoma" w:eastAsia="Tahoma"/>
                <w:sz w:val="17"/>
              </w:rPr>
              <w:t>Escape</w:t>
            </w:r>
          </w:p>
        </w:tc>
        <w:tc>
          <w:tcPr>
            <w:tcW w:type="dxa" w:w="4986"/>
            <w:vAlign w:val="center"/>
          </w:tcPr>
          <w:p>
            <w:pPr>
              <w:spacing w:after="40"/>
            </w:pPr>
            <w:r>
              <w:rPr>
                <w:rFonts w:ascii="Tahoma" w:hAnsi="Tahoma" w:eastAsia="Tahoma"/>
                <w:sz w:val="17"/>
              </w:rPr>
              <w:t>พยายามลบ status ที่ระบุว่าสามารถหลบหนีได้</w:t>
            </w:r>
          </w:p>
        </w:tc>
      </w:tr>
    </w:tbl>
    <w:p>
      <w:pPr>
        <w:spacing w:after="40"/>
      </w:pPr>
      <w:r>
        <w:t>Move, Attack, Skill, Ability, Reaction, Equipment, Consumable, Escape และ Maneuver ใช้ต้นทุนและการตรวจสิทธิ์ต่างกัน Maneuver ที่มีในระบบ ได้แก่ Grab, Trip, Push, Pull และ Stand; การเปิดหรือปิดประตูบนแมพอาคารใช้ AP และต้องอยู่ในระยะเอื้อม</w:t>
      </w:r>
    </w:p>
    <w:p>
      <w:pPr>
        <w:pStyle w:val="Heading1"/>
        <w:spacing w:before="240" w:after="120"/>
      </w:pPr>
      <w:r>
        <w:rPr>
          <w:rFonts w:ascii="Tahoma" w:hAnsi="Tahoma" w:eastAsia="Tahoma"/>
          <w:b/>
          <w:sz w:val="32"/>
        </w:rPr>
        <w:t>8 การโจมตี ความเสียหาย และ effect</w:t>
      </w:r>
    </w:p>
    <w:p>
      <w:pPr>
        <w:spacing w:after="120"/>
      </w:pPr>
      <w:r>
        <w:rPr>
          <w:rFonts w:ascii="Tahoma" w:hAnsi="Tahoma" w:eastAsia="Tahoma"/>
        </w:rPr>
        <w:t>AttackSystem ตรวจ legality ของ attack แล้ว resolve ผลการโจมตี DamageSystem คำนวณ resistance immunity critical และ final damage EffectSystem ดูแลการใส่ stack trigger และการหมดอายุของ effect ข้อมูล attack และ effect เป็น Resource จึงเพิ่มเนื้อหาได้โดยไม่ต้องสร้างระบบใหม่ทุกครั้ง</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835"/>
            <w:shd w:fill="1F4E78"/>
            <w:vAlign w:val="center"/>
          </w:tcPr>
          <w:p>
            <w:pPr>
              <w:jc w:val="center"/>
            </w:pPr>
            <w:r>
              <w:rPr>
                <w:rFonts w:ascii="Tahoma" w:hAnsi="Tahoma" w:eastAsia="Tahoma"/>
                <w:b/>
                <w:color w:val="FFFFFF"/>
                <w:sz w:val="18"/>
              </w:rPr>
              <w:t>เหตุการณ์สำคัญ</w:t>
            </w:r>
          </w:p>
        </w:tc>
        <w:tc>
          <w:tcPr>
            <w:tcW w:type="dxa" w:w="6576"/>
            <w:shd w:fill="1F4E78"/>
            <w:vAlign w:val="center"/>
          </w:tcPr>
          <w:p>
            <w:pPr>
              <w:jc w:val="center"/>
            </w:pPr>
            <w:r>
              <w:rPr>
                <w:rFonts w:ascii="Tahoma" w:hAnsi="Tahoma" w:eastAsia="Tahoma"/>
                <w:b/>
                <w:color w:val="FFFFFF"/>
                <w:sz w:val="18"/>
              </w:rPr>
              <w:t>ความหมาย</w:t>
            </w:r>
          </w:p>
        </w:tc>
      </w:tr>
      <w:tr>
        <w:tc>
          <w:tcPr>
            <w:tcW w:type="dxa" w:w="2835"/>
            <w:vAlign w:val="center"/>
          </w:tcPr>
          <w:p>
            <w:pPr>
              <w:spacing w:after="40"/>
            </w:pPr>
            <w:r>
              <w:rPr>
                <w:rFonts w:ascii="Tahoma" w:hAnsi="Tahoma" w:eastAsia="Tahoma"/>
                <w:sz w:val="17"/>
              </w:rPr>
              <w:t>ATTACK HIT หรือ MISS</w:t>
            </w:r>
          </w:p>
        </w:tc>
        <w:tc>
          <w:tcPr>
            <w:tcW w:type="dxa" w:w="6576"/>
            <w:vAlign w:val="center"/>
          </w:tcPr>
          <w:p>
            <w:pPr>
              <w:spacing w:after="40"/>
            </w:pPr>
            <w:r>
              <w:rPr>
                <w:rFonts w:ascii="Tahoma" w:hAnsi="Tahoma" w:eastAsia="Tahoma"/>
                <w:sz w:val="17"/>
              </w:rPr>
              <w:t>ผลตรวจ hit และข้อมูล attack ที่ใช้สำหรับ presentation หรือ effect ต่อเนื่อง</w:t>
            </w:r>
          </w:p>
        </w:tc>
      </w:tr>
      <w:tr>
        <w:tc>
          <w:tcPr>
            <w:tcW w:type="dxa" w:w="2835"/>
            <w:vAlign w:val="center"/>
            <w:shd w:fill="F3F7FA"/>
          </w:tcPr>
          <w:p>
            <w:pPr>
              <w:spacing w:after="40"/>
            </w:pPr>
            <w:r>
              <w:rPr>
                <w:rFonts w:ascii="Tahoma" w:hAnsi="Tahoma" w:eastAsia="Tahoma"/>
                <w:sz w:val="17"/>
              </w:rPr>
              <w:t>DAMAGE APPLIED</w:t>
            </w:r>
          </w:p>
        </w:tc>
        <w:tc>
          <w:tcPr>
            <w:tcW w:type="dxa" w:w="6576"/>
            <w:vAlign w:val="center"/>
            <w:shd w:fill="F3F7FA"/>
          </w:tcPr>
          <w:p>
            <w:pPr>
              <w:spacing w:after="40"/>
            </w:pPr>
            <w:r>
              <w:rPr>
                <w:rFonts w:ascii="Tahoma" w:hAnsi="Tahoma" w:eastAsia="Tahoma"/>
                <w:sz w:val="17"/>
              </w:rPr>
              <w:t>ความเสียหายหลัง resistance immunity และการปรับ damage</w:t>
            </w:r>
          </w:p>
        </w:tc>
      </w:tr>
      <w:tr>
        <w:tc>
          <w:tcPr>
            <w:tcW w:type="dxa" w:w="2835"/>
            <w:vAlign w:val="center"/>
          </w:tcPr>
          <w:p>
            <w:pPr>
              <w:spacing w:after="40"/>
            </w:pPr>
            <w:r>
              <w:rPr>
                <w:rFonts w:ascii="Tahoma" w:hAnsi="Tahoma" w:eastAsia="Tahoma"/>
                <w:sz w:val="17"/>
              </w:rPr>
              <w:t>EFFECT APPLIED หรือ EXPIRED</w:t>
            </w:r>
          </w:p>
        </w:tc>
        <w:tc>
          <w:tcPr>
            <w:tcW w:type="dxa" w:w="6576"/>
            <w:vAlign w:val="center"/>
          </w:tcPr>
          <w:p>
            <w:pPr>
              <w:spacing w:after="40"/>
            </w:pPr>
            <w:r>
              <w:rPr>
                <w:rFonts w:ascii="Tahoma" w:hAnsi="Tahoma" w:eastAsia="Tahoma"/>
                <w:sz w:val="17"/>
              </w:rPr>
              <w:t>status หรือ stance ถูกใช้ หมดอายุ หรือถูกล้าง</w:t>
            </w:r>
          </w:p>
        </w:tc>
      </w:tr>
      <w:tr>
        <w:tc>
          <w:tcPr>
            <w:tcW w:type="dxa" w:w="2835"/>
            <w:vAlign w:val="center"/>
            <w:shd w:fill="F3F7FA"/>
          </w:tcPr>
          <w:p>
            <w:pPr>
              <w:spacing w:after="40"/>
            </w:pPr>
            <w:r>
              <w:rPr>
                <w:rFonts w:ascii="Tahoma" w:hAnsi="Tahoma" w:eastAsia="Tahoma"/>
                <w:sz w:val="17"/>
              </w:rPr>
              <w:t>POSITION CHANGED</w:t>
            </w:r>
          </w:p>
        </w:tc>
        <w:tc>
          <w:tcPr>
            <w:tcW w:type="dxa" w:w="6576"/>
            <w:vAlign w:val="center"/>
            <w:shd w:fill="F3F7FA"/>
          </w:tcPr>
          <w:p>
            <w:pPr>
              <w:spacing w:after="40"/>
            </w:pPr>
            <w:r>
              <w:rPr>
                <w:rFonts w:ascii="Tahoma" w:hAnsi="Tahoma" w:eastAsia="Tahoma"/>
                <w:sz w:val="17"/>
              </w:rPr>
              <w:t>ตัวละครย้ายตำแหน่งจาก move ability หรือ reaction</w:t>
            </w:r>
          </w:p>
        </w:tc>
      </w:tr>
      <w:tr>
        <w:tc>
          <w:tcPr>
            <w:tcW w:type="dxa" w:w="2835"/>
            <w:vAlign w:val="center"/>
          </w:tcPr>
          <w:p>
            <w:pPr>
              <w:spacing w:after="40"/>
            </w:pPr>
            <w:r>
              <w:rPr>
                <w:rFonts w:ascii="Tahoma" w:hAnsi="Tahoma" w:eastAsia="Tahoma"/>
                <w:sz w:val="17"/>
              </w:rPr>
              <w:t>COMBAT VICTORY หรือ DEFEAT</w:t>
            </w:r>
          </w:p>
        </w:tc>
        <w:tc>
          <w:tcPr>
            <w:tcW w:type="dxa" w:w="6576"/>
            <w:vAlign w:val="center"/>
          </w:tcPr>
          <w:p>
            <w:pPr>
              <w:spacing w:after="40"/>
            </w:pPr>
            <w:r>
              <w:rPr>
                <w:rFonts w:ascii="Tahoma" w:hAnsi="Tahoma" w:eastAsia="Tahoma"/>
                <w:sz w:val="17"/>
              </w:rPr>
              <w:t>ผล combat สำหรับ Run และ EncounterManager</w:t>
            </w:r>
          </w:p>
        </w:tc>
      </w:tr>
    </w:tbl>
    <w:p>
      <w:pPr>
        <w:spacing w:after="40"/>
      </w:pPr>
    </w:p>
    <w:p>
      <w:pPr>
        <w:pStyle w:val="Heading1"/>
        <w:spacing w:before="240" w:after="120"/>
      </w:pPr>
      <w:r>
        <w:rPr>
          <w:rFonts w:ascii="Tahoma" w:hAnsi="Tahoma" w:eastAsia="Tahoma"/>
          <w:b/>
          <w:sz w:val="32"/>
        </w:rPr>
        <w:t>9 Ability Skill และ Progression</w:t>
      </w:r>
    </w:p>
    <w:p>
      <w:pPr>
        <w:spacing w:after="120"/>
      </w:pPr>
      <w:r>
        <w:rPr>
          <w:rFonts w:ascii="Tahoma" w:hAnsi="Tahoma" w:eastAsia="Tahoma"/>
        </w:rPr>
        <w:t>AbilityData ครอบคลุม active passive reaction only stance aura attack source target mode area shape cost cooldown trait และ granted reaction หรือ skill AbilitySystem ตรวจสิทธิ์การใช้ trait prerequisite cooldown และ uses per turn พร้อมจัดการ passive bonus stack และ reaction ที่ได้จาก ability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268"/>
            <w:shd w:fill="1F4E78"/>
            <w:vAlign w:val="center"/>
          </w:tcPr>
          <w:p>
            <w:pPr>
              <w:jc w:val="center"/>
            </w:pPr>
            <w:r>
              <w:rPr>
                <w:rFonts w:ascii="Tahoma" w:hAnsi="Tahoma" w:eastAsia="Tahoma"/>
                <w:b/>
                <w:color w:val="FFFFFF"/>
                <w:sz w:val="18"/>
              </w:rPr>
              <w:t>รูปแบบ</w:t>
            </w:r>
          </w:p>
        </w:tc>
        <w:tc>
          <w:tcPr>
            <w:tcW w:type="dxa" w:w="7143"/>
            <w:shd w:fill="1F4E78"/>
            <w:vAlign w:val="center"/>
          </w:tcPr>
          <w:p>
            <w:pPr>
              <w:jc w:val="center"/>
            </w:pPr>
            <w:r>
              <w:rPr>
                <w:rFonts w:ascii="Tahoma" w:hAnsi="Tahoma" w:eastAsia="Tahoma"/>
                <w:b/>
                <w:color w:val="FFFFFF"/>
                <w:sz w:val="18"/>
              </w:rPr>
              <w:t>พฤติกรรม</w:t>
            </w:r>
          </w:p>
        </w:tc>
      </w:tr>
      <w:tr>
        <w:tc>
          <w:tcPr>
            <w:tcW w:type="dxa" w:w="2268"/>
            <w:vAlign w:val="center"/>
          </w:tcPr>
          <w:p>
            <w:pPr>
              <w:spacing w:after="40"/>
            </w:pPr>
            <w:r>
              <w:rPr>
                <w:rFonts w:ascii="Tahoma" w:hAnsi="Tahoma" w:eastAsia="Tahoma"/>
                <w:sz w:val="17"/>
              </w:rPr>
              <w:t>Passive</w:t>
            </w:r>
          </w:p>
        </w:tc>
        <w:tc>
          <w:tcPr>
            <w:tcW w:type="dxa" w:w="7143"/>
            <w:vAlign w:val="center"/>
          </w:tcPr>
          <w:p>
            <w:pPr>
              <w:spacing w:after="40"/>
            </w:pPr>
            <w:r>
              <w:rPr>
                <w:rFonts w:ascii="Tahoma" w:hAnsi="Tahoma" w:eastAsia="Tahoma"/>
                <w:sz w:val="17"/>
              </w:rPr>
              <w:t>ให้ผลต่อ stat trait หรือเงื่อนไขโดยไม่กดใช้โดยตรง</w:t>
            </w:r>
          </w:p>
        </w:tc>
      </w:tr>
      <w:tr>
        <w:tc>
          <w:tcPr>
            <w:tcW w:type="dxa" w:w="2268"/>
            <w:vAlign w:val="center"/>
            <w:shd w:fill="F3F7FA"/>
          </w:tcPr>
          <w:p>
            <w:pPr>
              <w:spacing w:after="40"/>
            </w:pPr>
            <w:r>
              <w:rPr>
                <w:rFonts w:ascii="Tahoma" w:hAnsi="Tahoma" w:eastAsia="Tahoma"/>
                <w:sz w:val="17"/>
              </w:rPr>
              <w:t>Active attack</w:t>
            </w:r>
          </w:p>
        </w:tc>
        <w:tc>
          <w:tcPr>
            <w:tcW w:type="dxa" w:w="7143"/>
            <w:vAlign w:val="center"/>
            <w:shd w:fill="F3F7FA"/>
          </w:tcPr>
          <w:p>
            <w:pPr>
              <w:spacing w:after="40"/>
            </w:pPr>
            <w:r>
              <w:rPr>
                <w:rFonts w:ascii="Tahoma" w:hAnsi="Tahoma" w:eastAsia="Tahoma"/>
                <w:sz w:val="17"/>
              </w:rPr>
              <w:t>สร้าง AttackData จากอาวุธหรือ configured attack แล้วใช้ flow attack และ reaction</w:t>
            </w:r>
          </w:p>
        </w:tc>
      </w:tr>
      <w:tr>
        <w:tc>
          <w:tcPr>
            <w:tcW w:type="dxa" w:w="2268"/>
            <w:vAlign w:val="center"/>
          </w:tcPr>
          <w:p>
            <w:pPr>
              <w:spacing w:after="40"/>
            </w:pPr>
            <w:r>
              <w:rPr>
                <w:rFonts w:ascii="Tahoma" w:hAnsi="Tahoma" w:eastAsia="Tahoma"/>
                <w:sz w:val="17"/>
              </w:rPr>
              <w:t>Active effect</w:t>
            </w:r>
          </w:p>
        </w:tc>
        <w:tc>
          <w:tcPr>
            <w:tcW w:type="dxa" w:w="7143"/>
            <w:vAlign w:val="center"/>
          </w:tcPr>
          <w:p>
            <w:pPr>
              <w:spacing w:after="40"/>
            </w:pPr>
            <w:r>
              <w:rPr>
                <w:rFonts w:ascii="Tahoma" w:hAnsi="Tahoma" w:eastAsia="Tahoma"/>
                <w:sz w:val="17"/>
              </w:rPr>
              <w:t>ใช้ effect หรือ dynamic effect เช่น heal harm gain faith smite condemn</w:t>
            </w:r>
          </w:p>
        </w:tc>
      </w:tr>
      <w:tr>
        <w:tc>
          <w:tcPr>
            <w:tcW w:type="dxa" w:w="2268"/>
            <w:vAlign w:val="center"/>
            <w:shd w:fill="F3F7FA"/>
          </w:tcPr>
          <w:p>
            <w:pPr>
              <w:spacing w:after="40"/>
            </w:pPr>
            <w:r>
              <w:rPr>
                <w:rFonts w:ascii="Tahoma" w:hAnsi="Tahoma" w:eastAsia="Tahoma"/>
                <w:sz w:val="17"/>
              </w:rPr>
              <w:t>Ground area</w:t>
            </w:r>
          </w:p>
        </w:tc>
        <w:tc>
          <w:tcPr>
            <w:tcW w:type="dxa" w:w="7143"/>
            <w:vAlign w:val="center"/>
            <w:shd w:fill="F3F7FA"/>
          </w:tcPr>
          <w:p>
            <w:pPr>
              <w:spacing w:after="40"/>
            </w:pPr>
            <w:r>
              <w:rPr>
                <w:rFonts w:ascii="Tahoma" w:hAnsi="Tahoma" w:eastAsia="Tahoma"/>
                <w:sz w:val="17"/>
              </w:rPr>
              <w:t>เลือกจุดเป้าหมายแบบ circle line หรือ cone รวบรวม target และ resolve ทีละเป้าหมาย</w:t>
            </w:r>
          </w:p>
        </w:tc>
      </w:tr>
      <w:tr>
        <w:tc>
          <w:tcPr>
            <w:tcW w:type="dxa" w:w="2268"/>
            <w:vAlign w:val="center"/>
          </w:tcPr>
          <w:p>
            <w:pPr>
              <w:spacing w:after="40"/>
            </w:pPr>
            <w:r>
              <w:rPr>
                <w:rFonts w:ascii="Tahoma" w:hAnsi="Tahoma" w:eastAsia="Tahoma"/>
                <w:sz w:val="17"/>
              </w:rPr>
              <w:t>Movement ability</w:t>
            </w:r>
          </w:p>
        </w:tc>
        <w:tc>
          <w:tcPr>
            <w:tcW w:type="dxa" w:w="7143"/>
            <w:vAlign w:val="center"/>
          </w:tcPr>
          <w:p>
            <w:pPr>
              <w:spacing w:after="40"/>
            </w:pPr>
            <w:r>
              <w:rPr>
                <w:rFonts w:ascii="Tahoma" w:hAnsi="Tahoma" w:eastAsia="Tahoma"/>
                <w:sz w:val="17"/>
              </w:rPr>
              <w:t>เข้าสู่โหมดเลือกจุดปลายทาง ตรวจระยะและเส้นทาง แล้วเปลี่ยนตำแหน่ง</w:t>
            </w:r>
          </w:p>
        </w:tc>
      </w:tr>
      <w:tr>
        <w:tc>
          <w:tcPr>
            <w:tcW w:type="dxa" w:w="2268"/>
            <w:vAlign w:val="center"/>
            <w:shd w:fill="F3F7FA"/>
          </w:tcPr>
          <w:p>
            <w:pPr>
              <w:spacing w:after="40"/>
            </w:pPr>
            <w:r>
              <w:rPr>
                <w:rFonts w:ascii="Tahoma" w:hAnsi="Tahoma" w:eastAsia="Tahoma"/>
                <w:sz w:val="17"/>
              </w:rPr>
              <w:t>Attack sequence</w:t>
            </w:r>
          </w:p>
        </w:tc>
        <w:tc>
          <w:tcPr>
            <w:tcW w:type="dxa" w:w="7143"/>
            <w:vAlign w:val="center"/>
            <w:shd w:fill="F3F7FA"/>
          </w:tcPr>
          <w:p>
            <w:pPr>
              <w:spacing w:after="40"/>
            </w:pPr>
            <w:r>
              <w:rPr>
                <w:rFonts w:ascii="Tahoma" w:hAnsi="Tahoma" w:eastAsia="Tahoma"/>
                <w:sz w:val="17"/>
              </w:rPr>
              <w:t>สนับสนุน repeated attack หรือ dual weapon ตาม ExecutionMode</w:t>
            </w:r>
          </w:p>
        </w:tc>
      </w:tr>
      <w:tr>
        <w:tc>
          <w:tcPr>
            <w:tcW w:type="dxa" w:w="2268"/>
            <w:vAlign w:val="center"/>
          </w:tcPr>
          <w:p>
            <w:pPr>
              <w:spacing w:after="40"/>
            </w:pPr>
            <w:r>
              <w:rPr>
                <w:rFonts w:ascii="Tahoma" w:hAnsi="Tahoma" w:eastAsia="Tahoma"/>
                <w:sz w:val="17"/>
              </w:rPr>
              <w:t>Skill</w:t>
            </w:r>
          </w:p>
        </w:tc>
        <w:tc>
          <w:tcPr>
            <w:tcW w:type="dxa" w:w="7143"/>
            <w:vAlign w:val="center"/>
          </w:tcPr>
          <w:p>
            <w:pPr>
              <w:spacing w:after="40"/>
            </w:pPr>
            <w:r>
              <w:rPr>
                <w:rFonts w:ascii="Tahoma" w:hAnsi="Tahoma" w:eastAsia="Tahoma"/>
                <w:sz w:val="17"/>
              </w:rPr>
              <w:t>แยกจาก ability โดยใช้ mana cooldown และ SkillData แต่ใช้ระบบ targeting และ attack ร่วมกัน</w:t>
            </w:r>
          </w:p>
        </w:tc>
      </w:tr>
    </w:tbl>
    <w:p>
      <w:pPr>
        <w:spacing w:after="40"/>
      </w:pPr>
      <w:r>
        <w:t>Skill และ Ability แบบพื้นที่ใช้วง เส้น หรือกรวยบนสนาม 3D การเลือกจุดบนชั้นที่ต่างกันส่งตำแหน่งโลกและระดับความสูงให้การตรวจระยะ เป้าหมาย และ line of effect พรีวิวกับเอฟเฟกต์พื้นที่แสดงบนสนาม 3D; ผลที่เกิดกับแต่ละเป้าหมายยังผ่านกติกาการโจมตีและ Reaction ตามปกติ</w:t>
      </w:r>
    </w:p>
    <w:p>
      <w:pPr>
        <w:spacing w:after="120"/>
      </w:pPr>
      <w:r>
        <w:rPr>
          <w:rFonts w:ascii="Tahoma" w:hAnsi="Tahoma" w:eastAsia="Tahoma"/>
        </w:rPr>
        <w:t>ProgressionSystem เก็บ XP ตรวจการเลเวลอัป เพิ่ม attribute เรียน ability และเรียน spell การเลือกที่ยังใช้ไม่หมดจะอยู่ใน pending level up choices เพื่อให้ UI Level Up ดำเนินการภายหลังได้</w:t>
      </w:r>
    </w:p>
    <w:p>
      <w:pPr>
        <w:pStyle w:val="Heading1"/>
        <w:spacing w:before="240" w:after="120"/>
      </w:pPr>
      <w:r>
        <w:rPr>
          <w:rFonts w:ascii="Tahoma" w:hAnsi="Tahoma" w:eastAsia="Tahoma"/>
          <w:b/>
          <w:sz w:val="32"/>
        </w:rPr>
        <w:t>10 Reaction</w:t>
      </w:r>
    </w:p>
    <w:p>
      <w:pPr>
        <w:spacing w:after="120"/>
      </w:pPr>
      <w:r>
        <w:rPr>
          <w:rFonts w:ascii="Tahoma" w:hAnsi="Tahoma" w:eastAsia="Tahoma"/>
        </w:rPr>
        <w:t>Reaction เกิดก่อนหรือหลัง action ตาม trigger เช่น interruption ระหว่าง movement, defensive reaction หลังโดนโจมตี, damage intervention จาก ally, Step Back และ Mobile Shooter ReactionResolver เก็บ action ที่รอ เลือก reaction แล้ว resume flow เดิมพร้อมป้องกัน reaction chain ลึกเกินขีดจำกัด</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268"/>
            <w:shd w:fill="1F4E78"/>
            <w:vAlign w:val="center"/>
          </w:tcPr>
          <w:p>
            <w:pPr>
              <w:jc w:val="center"/>
            </w:pPr>
            <w:r>
              <w:rPr>
                <w:rFonts w:ascii="Tahoma" w:hAnsi="Tahoma" w:eastAsia="Tahoma"/>
                <w:b/>
                <w:color w:val="FFFFFF"/>
                <w:sz w:val="18"/>
              </w:rPr>
              <w:t>ช่วงเวลา</w:t>
            </w:r>
          </w:p>
        </w:tc>
        <w:tc>
          <w:tcPr>
            <w:tcW w:type="dxa" w:w="7143"/>
            <w:shd w:fill="1F4E78"/>
            <w:vAlign w:val="center"/>
          </w:tcPr>
          <w:p>
            <w:pPr>
              <w:jc w:val="center"/>
            </w:pPr>
            <w:r>
              <w:rPr>
                <w:rFonts w:ascii="Tahoma" w:hAnsi="Tahoma" w:eastAsia="Tahoma"/>
                <w:b/>
                <w:color w:val="FFFFFF"/>
                <w:sz w:val="18"/>
              </w:rPr>
              <w:t>ตัวอย่างพฤติกรรม</w:t>
            </w:r>
          </w:p>
        </w:tc>
      </w:tr>
      <w:tr>
        <w:tc>
          <w:tcPr>
            <w:tcW w:type="dxa" w:w="2268"/>
            <w:vAlign w:val="center"/>
          </w:tcPr>
          <w:p>
            <w:pPr>
              <w:spacing w:after="40"/>
            </w:pPr>
            <w:r>
              <w:rPr>
                <w:rFonts w:ascii="Tahoma" w:hAnsi="Tahoma" w:eastAsia="Tahoma"/>
                <w:sz w:val="17"/>
              </w:rPr>
              <w:t>ก่อน action</w:t>
            </w:r>
          </w:p>
        </w:tc>
        <w:tc>
          <w:tcPr>
            <w:tcW w:type="dxa" w:w="7143"/>
            <w:vAlign w:val="center"/>
          </w:tcPr>
          <w:p>
            <w:pPr>
              <w:spacing w:after="40"/>
            </w:pPr>
            <w:r>
              <w:rPr>
                <w:rFonts w:ascii="Tahoma" w:hAnsi="Tahoma" w:eastAsia="Tahoma"/>
                <w:sz w:val="17"/>
              </w:rPr>
              <w:t>reaction ระหว่าง movement อาจโจมตีหรือเคลื่อนก่อน action ต้นทางทำต่อ</w:t>
            </w:r>
          </w:p>
        </w:tc>
      </w:tr>
      <w:tr>
        <w:tc>
          <w:tcPr>
            <w:tcW w:type="dxa" w:w="2268"/>
            <w:vAlign w:val="center"/>
            <w:shd w:fill="F3F7FA"/>
          </w:tcPr>
          <w:p>
            <w:pPr>
              <w:spacing w:after="40"/>
            </w:pPr>
            <w:r>
              <w:rPr>
                <w:rFonts w:ascii="Tahoma" w:hAnsi="Tahoma" w:eastAsia="Tahoma"/>
                <w:sz w:val="17"/>
              </w:rPr>
              <w:t>หลัง hit</w:t>
            </w:r>
          </w:p>
        </w:tc>
        <w:tc>
          <w:tcPr>
            <w:tcW w:type="dxa" w:w="7143"/>
            <w:vAlign w:val="center"/>
            <w:shd w:fill="F3F7FA"/>
          </w:tcPr>
          <w:p>
            <w:pPr>
              <w:spacing w:after="40"/>
            </w:pPr>
            <w:r>
              <w:rPr>
                <w:rFonts w:ascii="Tahoma" w:hAnsi="Tahoma" w:eastAsia="Tahoma"/>
                <w:sz w:val="17"/>
              </w:rPr>
              <w:t>เป้าหมายเลือก defense bonus เปลี่ยน hit เป็น miss เคลื่อน หรือ counter attack</w:t>
            </w:r>
          </w:p>
        </w:tc>
      </w:tr>
      <w:tr>
        <w:tc>
          <w:tcPr>
            <w:tcW w:type="dxa" w:w="2268"/>
            <w:vAlign w:val="center"/>
          </w:tcPr>
          <w:p>
            <w:pPr>
              <w:spacing w:after="40"/>
            </w:pPr>
            <w:r>
              <w:rPr>
                <w:rFonts w:ascii="Tahoma" w:hAnsi="Tahoma" w:eastAsia="Tahoma"/>
                <w:sz w:val="17"/>
              </w:rPr>
              <w:t>ก่อนรับ damage</w:t>
            </w:r>
          </w:p>
        </w:tc>
        <w:tc>
          <w:tcPr>
            <w:tcW w:type="dxa" w:w="7143"/>
            <w:vAlign w:val="center"/>
          </w:tcPr>
          <w:p>
            <w:pPr>
              <w:spacing w:after="40"/>
            </w:pPr>
            <w:r>
              <w:rPr>
                <w:rFonts w:ascii="Tahoma" w:hAnsi="Tahoma" w:eastAsia="Tahoma"/>
                <w:sz w:val="17"/>
              </w:rPr>
              <w:t>ally สามารถใช้ damage modifier หรือ redirect damage เมื่อมี reaction ที่เข้าเงื่อนไข</w:t>
            </w:r>
          </w:p>
        </w:tc>
      </w:tr>
      <w:tr>
        <w:tc>
          <w:tcPr>
            <w:tcW w:type="dxa" w:w="2268"/>
            <w:vAlign w:val="center"/>
            <w:shd w:fill="F3F7FA"/>
          </w:tcPr>
          <w:p>
            <w:pPr>
              <w:spacing w:after="40"/>
            </w:pPr>
            <w:r>
              <w:rPr>
                <w:rFonts w:ascii="Tahoma" w:hAnsi="Tahoma" w:eastAsia="Tahoma"/>
                <w:sz w:val="17"/>
              </w:rPr>
              <w:t>หลัง attack</w:t>
            </w:r>
          </w:p>
        </w:tc>
        <w:tc>
          <w:tcPr>
            <w:tcW w:type="dxa" w:w="7143"/>
            <w:vAlign w:val="center"/>
            <w:shd w:fill="F3F7FA"/>
          </w:tcPr>
          <w:p>
            <w:pPr>
              <w:spacing w:after="40"/>
            </w:pPr>
            <w:r>
              <w:rPr>
                <w:rFonts w:ascii="Tahoma" w:hAnsi="Tahoma" w:eastAsia="Tahoma"/>
                <w:sz w:val="17"/>
              </w:rPr>
              <w:t>Step Back หรือ Mobile Shooter เปิด movement ตามเงื่อนไขของ attack และ reaction</w:t>
            </w:r>
          </w:p>
        </w:tc>
      </w:tr>
      <w:tr>
        <w:tc>
          <w:tcPr>
            <w:tcW w:type="dxa" w:w="2268"/>
            <w:vAlign w:val="center"/>
          </w:tcPr>
          <w:p>
            <w:pPr>
              <w:spacing w:after="40"/>
            </w:pPr>
            <w:r>
              <w:rPr>
                <w:rFonts w:ascii="Tahoma" w:hAnsi="Tahoma" w:eastAsia="Tahoma"/>
                <w:sz w:val="17"/>
              </w:rPr>
              <w:t>AI reaction</w:t>
            </w:r>
          </w:p>
        </w:tc>
        <w:tc>
          <w:tcPr>
            <w:tcW w:type="dxa" w:w="7143"/>
            <w:vAlign w:val="center"/>
          </w:tcPr>
          <w:p>
            <w:pPr>
              <w:spacing w:after="40"/>
            </w:pPr>
            <w:r>
              <w:rPr>
                <w:rFonts w:ascii="Tahoma" w:hAnsi="Tahoma" w:eastAsia="Tahoma"/>
                <w:sz w:val="17"/>
              </w:rPr>
              <w:t>AI ปัจจุบันเลือก reaction ที่ถูกกฎหมายลำดับแรกในบาง flow</w:t>
            </w:r>
          </w:p>
        </w:tc>
      </w:tr>
    </w:tbl>
    <w:p>
      <w:pPr>
        <w:spacing w:after="40"/>
      </w:pPr>
    </w:p>
    <w:p>
      <w:pPr>
        <w:pStyle w:val="Heading1"/>
        <w:spacing w:before="240" w:after="120"/>
      </w:pPr>
      <w:r>
        <w:rPr>
          <w:rFonts w:ascii="Tahoma" w:hAnsi="Tahoma" w:eastAsia="Tahoma"/>
          <w:b/>
          <w:sz w:val="32"/>
        </w:rPr>
        <w:t>11 Enemy AI และสนามรบ</w:t>
      </w:r>
    </w:p>
    <w:p>
      <w:pPr>
        <w:spacing w:after="120"/>
      </w:pPr>
      <w:r>
        <w:rPr>
          <w:rFonts w:ascii="Tahoma" w:hAnsi="Tahoma" w:eastAsia="Tahoma"/>
        </w:rPr>
        <w:t>EnemyAISystem ให้คะแนนตัวเลือกโจมตี เดิน Skill Ability และ Area Ability โดยพิจารณาเป้าหมายและต้นทุน AP บนแมพอาคาร AI ใช้เส้นทางเดิน 3D ข้ามพื้นหรือบันได เลือกเปิดประตูที่ขวางเส้นทาง และส่งตำแหน่งโลกให้การเล็งพื้นที่ ส่วนแมพพื้นราบยังใช้กติกาเดินเดิม</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438"/>
            <w:shd w:fill="1F4E78"/>
            <w:vAlign w:val="center"/>
          </w:tcPr>
          <w:p>
            <w:pPr>
              <w:jc w:val="center"/>
            </w:pPr>
            <w:r>
              <w:rPr>
                <w:rFonts w:ascii="Tahoma" w:hAnsi="Tahoma" w:eastAsia="Tahoma"/>
                <w:b/>
                <w:color w:val="FFFFFF"/>
                <w:sz w:val="18"/>
              </w:rPr>
              <w:t>องค์ประกอบสนาม</w:t>
            </w:r>
          </w:p>
        </w:tc>
        <w:tc>
          <w:tcPr>
            <w:tcW w:type="dxa" w:w="6973"/>
            <w:shd w:fill="1F4E78"/>
            <w:vAlign w:val="center"/>
          </w:tcPr>
          <w:p>
            <w:pPr>
              <w:jc w:val="center"/>
            </w:pPr>
            <w:r>
              <w:rPr>
                <w:rFonts w:ascii="Tahoma" w:hAnsi="Tahoma" w:eastAsia="Tahoma"/>
                <w:b/>
                <w:color w:val="FFFFFF"/>
                <w:sz w:val="18"/>
              </w:rPr>
              <w:t>หน้าที่</w:t>
            </w:r>
          </w:p>
        </w:tc>
      </w:tr>
      <w:tr>
        <w:tc>
          <w:tcPr>
            <w:tcW w:type="dxa" w:w="2438"/>
            <w:vAlign w:val="center"/>
          </w:tcPr>
          <w:p>
            <w:pPr>
              <w:spacing w:after="40"/>
            </w:pPr>
            <w:r>
              <w:rPr>
                <w:rFonts w:ascii="Tahoma" w:hAnsi="Tahoma" w:eastAsia="Tahoma"/>
                <w:sz w:val="17"/>
              </w:rPr>
              <w:t>MapRules</w:t>
            </w:r>
          </w:p>
        </w:tc>
        <w:tc>
          <w:tcPr>
            <w:tcW w:type="dxa" w:w="6973"/>
            <w:vAlign w:val="center"/>
          </w:tcPr>
          <w:p>
            <w:pPr>
              <w:spacing w:after="40"/>
            </w:pPr>
            <w:r>
              <w:rPr>
                <w:rFonts w:ascii="Tahoma" w:hAnsi="Tahoma" w:eastAsia="Tahoma"/>
                <w:sz w:val="17"/>
              </w:rPr>
              <w:t>แปลงระยะ ตรวจขอบสนาม เส้นทาง ระดับชั้น line of sight และ line of effect ในโลก 3D</w:t>
            </w:r>
          </w:p>
        </w:tc>
      </w:tr>
      <w:tr>
        <w:tc>
          <w:tcPr>
            <w:tcW w:type="dxa" w:w="2438"/>
            <w:vAlign w:val="center"/>
            <w:shd w:fill="F3F7FA"/>
          </w:tcPr>
          <w:p>
            <w:pPr>
              <w:spacing w:after="40"/>
            </w:pPr>
            <w:r>
              <w:rPr>
                <w:rFonts w:ascii="Tahoma" w:hAnsi="Tahoma" w:eastAsia="Tahoma"/>
                <w:sz w:val="17"/>
              </w:rPr>
              <w:t>BuildingMapData และ DungeonWorld3D</w:t>
            </w:r>
          </w:p>
        </w:tc>
        <w:tc>
          <w:tcPr>
            <w:tcW w:type="dxa" w:w="6973"/>
            <w:vAlign w:val="center"/>
            <w:shd w:fill="F3F7FA"/>
          </w:tcPr>
          <w:p>
            <w:pPr>
              <w:spacing w:after="40"/>
            </w:pPr>
            <w:r>
              <w:rPr>
                <w:rFonts w:ascii="Tahoma" w:hAnsi="Tahoma" w:eastAsia="Tahoma"/>
                <w:sz w:val="17"/>
              </w:rPr>
              <w:t>พื้นหลายชั้น บันได ผนัง ประตู วัตถุ แสง และ geometry สำหรับการชนกับการมองเห็น</w:t>
            </w:r>
          </w:p>
        </w:tc>
      </w:tr>
      <w:tr>
        <w:tc>
          <w:tcPr>
            <w:tcW w:type="dxa" w:w="2438"/>
            <w:vAlign w:val="center"/>
          </w:tcPr>
          <w:p>
            <w:pPr>
              <w:spacing w:after="40"/>
            </w:pPr>
            <w:r>
              <w:rPr>
                <w:rFonts w:ascii="Tahoma" w:hAnsi="Tahoma" w:eastAsia="Tahoma"/>
                <w:sz w:val="17"/>
              </w:rPr>
              <w:t>Combatant</w:t>
            </w:r>
          </w:p>
        </w:tc>
        <w:tc>
          <w:tcPr>
            <w:tcW w:type="dxa" w:w="6973"/>
            <w:vAlign w:val="center"/>
          </w:tcPr>
          <w:p>
            <w:pPr>
              <w:spacing w:after="40"/>
            </w:pPr>
            <w:r>
              <w:rPr>
                <w:rFonts w:ascii="Tahoma" w:hAnsi="Tahoma" w:eastAsia="Tahoma"/>
                <w:sz w:val="17"/>
              </w:rPr>
              <w:t>CombatantState เก็บตำแหน่งและชั้น; Combatant3D แสดง token และสถานะบนสนาม</w:t>
            </w:r>
          </w:p>
        </w:tc>
      </w:tr>
      <w:tr>
        <w:tc>
          <w:tcPr>
            <w:tcW w:type="dxa" w:w="2438"/>
            <w:vAlign w:val="center"/>
            <w:shd w:fill="F3F7FA"/>
          </w:tcPr>
          <w:p>
            <w:pPr>
              <w:spacing w:after="40"/>
            </w:pPr>
            <w:r>
              <w:rPr>
                <w:rFonts w:ascii="Tahoma" w:hAnsi="Tahoma" w:eastAsia="Tahoma"/>
                <w:sz w:val="17"/>
              </w:rPr>
              <w:t>BattlefieldCamera</w:t>
            </w:r>
          </w:p>
        </w:tc>
        <w:tc>
          <w:tcPr>
            <w:tcW w:type="dxa" w:w="6973"/>
            <w:vAlign w:val="center"/>
            <w:shd w:fill="F3F7FA"/>
          </w:tcPr>
          <w:p>
            <w:pPr>
              <w:spacing w:after="40"/>
            </w:pPr>
            <w:r>
              <w:rPr>
                <w:rFonts w:ascii="Tahoma" w:hAnsi="Tahoma" w:eastAsia="Tahoma"/>
                <w:sz w:val="17"/>
              </w:rPr>
              <w:t>Camera3D แสดงสนามและชั้นที่เลือก</w:t>
            </w:r>
          </w:p>
        </w:tc>
      </w:tr>
      <w:tr>
        <w:tc>
          <w:tcPr>
            <w:tcW w:type="dxa" w:w="2438"/>
            <w:vAlign w:val="center"/>
          </w:tcPr>
          <w:p>
            <w:pPr>
              <w:spacing w:after="40"/>
            </w:pPr>
            <w:r>
              <w:rPr>
                <w:rFonts w:ascii="Tahoma" w:hAnsi="Tahoma" w:eastAsia="Tahoma"/>
                <w:sz w:val="17"/>
              </w:rPr>
              <w:t>MovementPresentation</w:t>
            </w:r>
          </w:p>
        </w:tc>
        <w:tc>
          <w:tcPr>
            <w:tcW w:type="dxa" w:w="6973"/>
            <w:vAlign w:val="center"/>
          </w:tcPr>
          <w:p>
            <w:pPr>
              <w:spacing w:after="40"/>
            </w:pPr>
            <w:r>
              <w:rPr>
                <w:rFonts w:ascii="Tahoma" w:hAnsi="Tahoma" w:eastAsia="Tahoma"/>
                <w:sz w:val="17"/>
              </w:rPr>
              <w:t>นำเสนอการเดิน เอฟเฟกต์ AoE และผล combat บนสนาม 3D</w:t>
            </w:r>
          </w:p>
        </w:tc>
      </w:tr>
    </w:tbl>
    <w:p>
      <w:pPr>
        <w:spacing w:after="40"/>
      </w:pPr>
    </w:p>
    <w:p>
      <w:pPr>
        <w:pStyle w:val="Heading1"/>
        <w:spacing w:before="240" w:after="120"/>
      </w:pPr>
      <w:r>
        <w:rPr>
          <w:rFonts w:ascii="Tahoma" w:hAnsi="Tahoma" w:eastAsia="Tahoma"/>
          <w:b/>
          <w:sz w:val="32"/>
        </w:rPr>
        <w:t>12 Equipment Item และ Reward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494"/>
            <w:shd w:fill="1F4E78"/>
            <w:vAlign w:val="center"/>
          </w:tcPr>
          <w:p>
            <w:pPr>
              <w:jc w:val="center"/>
            </w:pPr>
            <w:r>
              <w:rPr>
                <w:rFonts w:ascii="Tahoma" w:hAnsi="Tahoma" w:eastAsia="Tahoma"/>
                <w:b/>
                <w:color w:val="FFFFFF"/>
                <w:sz w:val="18"/>
              </w:rPr>
              <w:t>ระบบ</w:t>
            </w:r>
          </w:p>
        </w:tc>
        <w:tc>
          <w:tcPr>
            <w:tcW w:type="dxa" w:w="6917"/>
            <w:shd w:fill="1F4E78"/>
            <w:vAlign w:val="center"/>
          </w:tcPr>
          <w:p>
            <w:pPr>
              <w:jc w:val="center"/>
            </w:pPr>
            <w:r>
              <w:rPr>
                <w:rFonts w:ascii="Tahoma" w:hAnsi="Tahoma" w:eastAsia="Tahoma"/>
                <w:b/>
                <w:color w:val="FFFFFF"/>
                <w:sz w:val="18"/>
              </w:rPr>
              <w:t>พฤติกรรม</w:t>
            </w:r>
          </w:p>
        </w:tc>
      </w:tr>
      <w:tr>
        <w:tc>
          <w:tcPr>
            <w:tcW w:type="dxa" w:w="2494"/>
            <w:vAlign w:val="center"/>
          </w:tcPr>
          <w:p>
            <w:pPr>
              <w:spacing w:after="40"/>
            </w:pPr>
            <w:r>
              <w:rPr>
                <w:rFonts w:ascii="Tahoma" w:hAnsi="Tahoma" w:eastAsia="Tahoma"/>
                <w:sz w:val="17"/>
              </w:rPr>
              <w:t>Equipment</w:t>
            </w:r>
          </w:p>
        </w:tc>
        <w:tc>
          <w:tcPr>
            <w:tcW w:type="dxa" w:w="6917"/>
            <w:vAlign w:val="center"/>
          </w:tcPr>
          <w:p>
            <w:pPr>
              <w:spacing w:after="40"/>
            </w:pPr>
            <w:r>
              <w:rPr>
                <w:rFonts w:ascii="Tahoma" w:hAnsi="Tahoma" w:eastAsia="Tahoma"/>
                <w:sz w:val="17"/>
              </w:rPr>
              <w:t>รองรับช่องมือซ้าย มือขวา เกราะ อาวุธ โล่ และ two handed พร้อม refresh ค่าสถานะ</w:t>
            </w:r>
          </w:p>
        </w:tc>
      </w:tr>
      <w:tr>
        <w:tc>
          <w:tcPr>
            <w:tcW w:type="dxa" w:w="2494"/>
            <w:vAlign w:val="center"/>
            <w:shd w:fill="F3F7FA"/>
          </w:tcPr>
          <w:p>
            <w:pPr>
              <w:spacing w:after="40"/>
            </w:pPr>
            <w:r>
              <w:rPr>
                <w:rFonts w:ascii="Tahoma" w:hAnsi="Tahoma" w:eastAsia="Tahoma"/>
                <w:sz w:val="17"/>
              </w:rPr>
              <w:t>Weapon ability</w:t>
            </w:r>
          </w:p>
        </w:tc>
        <w:tc>
          <w:tcPr>
            <w:tcW w:type="dxa" w:w="6917"/>
            <w:vAlign w:val="center"/>
            <w:shd w:fill="F3F7FA"/>
          </w:tcPr>
          <w:p>
            <w:pPr>
              <w:spacing w:after="40"/>
            </w:pPr>
            <w:r>
              <w:rPr>
                <w:rFonts w:ascii="Tahoma" w:hAnsi="Tahoma" w:eastAsia="Tahoma"/>
                <w:sz w:val="17"/>
              </w:rPr>
              <w:t>อาวุธสามารถให้ attack หรือ ability เพิ่มแก่ผู้ถือ</w:t>
            </w:r>
          </w:p>
        </w:tc>
      </w:tr>
      <w:tr>
        <w:tc>
          <w:tcPr>
            <w:tcW w:type="dxa" w:w="2494"/>
            <w:vAlign w:val="center"/>
          </w:tcPr>
          <w:p>
            <w:pPr>
              <w:spacing w:after="40"/>
            </w:pPr>
            <w:r>
              <w:rPr>
                <w:rFonts w:ascii="Tahoma" w:hAnsi="Tahoma" w:eastAsia="Tahoma"/>
                <w:sz w:val="17"/>
              </w:rPr>
              <w:t>Consumable item</w:t>
            </w:r>
          </w:p>
        </w:tc>
        <w:tc>
          <w:tcPr>
            <w:tcW w:type="dxa" w:w="6917"/>
            <w:vAlign w:val="center"/>
          </w:tcPr>
          <w:p>
            <w:pPr>
              <w:spacing w:after="40"/>
            </w:pPr>
            <w:r>
              <w:rPr>
                <w:rFonts w:ascii="Tahoma" w:hAnsi="Tahoma" w:eastAsia="Tahoma"/>
                <w:sz w:val="17"/>
              </w:rPr>
              <w:t>เก็บเป็น item stack และใช้ผ่าน ConsumableItemExecutor</w:t>
            </w:r>
          </w:p>
        </w:tc>
      </w:tr>
      <w:tr>
        <w:tc>
          <w:tcPr>
            <w:tcW w:type="dxa" w:w="2494"/>
            <w:vAlign w:val="center"/>
            <w:shd w:fill="F3F7FA"/>
          </w:tcPr>
          <w:p>
            <w:pPr>
              <w:spacing w:after="40"/>
            </w:pPr>
            <w:r>
              <w:rPr>
                <w:rFonts w:ascii="Tahoma" w:hAnsi="Tahoma" w:eastAsia="Tahoma"/>
                <w:sz w:val="17"/>
              </w:rPr>
              <w:t>RewardSystem</w:t>
            </w:r>
          </w:p>
        </w:tc>
        <w:tc>
          <w:tcPr>
            <w:tcW w:type="dxa" w:w="6917"/>
            <w:vAlign w:val="center"/>
            <w:shd w:fill="F3F7FA"/>
          </w:tcPr>
          <w:p>
            <w:pPr>
              <w:spacing w:after="40"/>
            </w:pPr>
            <w:r>
              <w:rPr>
                <w:rFonts w:ascii="Tahoma" w:hAnsi="Tahoma" w:eastAsia="Tahoma"/>
                <w:sz w:val="17"/>
              </w:rPr>
              <w:t>สร้าง reward choice จาก RunState และ node แบบ deterministic แล้ว claim ผลลัพธ์</w:t>
            </w:r>
          </w:p>
        </w:tc>
      </w:tr>
      <w:tr>
        <w:tc>
          <w:tcPr>
            <w:tcW w:type="dxa" w:w="2494"/>
            <w:vAlign w:val="center"/>
          </w:tcPr>
          <w:p>
            <w:pPr>
              <w:spacing w:after="40"/>
            </w:pPr>
            <w:r>
              <w:rPr>
                <w:rFonts w:ascii="Tahoma" w:hAnsi="Tahoma" w:eastAsia="Tahoma"/>
                <w:sz w:val="17"/>
              </w:rPr>
              <w:t>Inventory UI</w:t>
            </w:r>
          </w:p>
        </w:tc>
        <w:tc>
          <w:tcPr>
            <w:tcW w:type="dxa" w:w="6917"/>
            <w:vAlign w:val="center"/>
          </w:tcPr>
          <w:p>
            <w:pPr>
              <w:spacing w:after="40"/>
            </w:pPr>
            <w:r>
              <w:rPr>
                <w:rFonts w:ascii="Tahoma" w:hAnsi="Tahoma" w:eastAsia="Tahoma"/>
                <w:sz w:val="17"/>
              </w:rPr>
              <w:t>เปิดดูและเปลี่ยนอุปกรณ์สมาชิกปาร์ตี้ได้จาก Run Map และ combat UI ที่เกี่ยวข้อง</w:t>
            </w:r>
          </w:p>
        </w:tc>
      </w:tr>
    </w:tbl>
    <w:p>
      <w:pPr>
        <w:spacing w:after="40"/>
      </w:pPr>
    </w:p>
    <w:p>
      <w:pPr>
        <w:pStyle w:val="Heading1"/>
        <w:spacing w:before="240" w:after="120"/>
      </w:pPr>
      <w:r>
        <w:rPr>
          <w:rFonts w:ascii="Tahoma" w:hAnsi="Tahoma" w:eastAsia="Tahoma"/>
          <w:b/>
          <w:sz w:val="32"/>
        </w:rPr>
        <w:t>13 UI และข้อมูลระหว่างฉาก</w:t>
      </w:r>
    </w:p>
    <w:p>
      <w:pPr>
        <w:spacing w:after="120"/>
      </w:pPr>
      <w:r>
        <w:rPr>
          <w:rFonts w:ascii="Tahoma" w:hAnsi="Tahoma" w:eastAsia="Tahoma"/>
        </w:rPr>
        <w:t>SceneTree metadata ส่ง state ชั่วคราวระหว่างฉาก เช่น party_setup_state, active_party_characters, active_run_state และ active_encounter_data UI หลักได้แก่ Character Creation, Create Party, Run Map, Dungeon Exploration, Event Panel, Reward Selection, Level Up Panel และ Combat HUD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551"/>
            <w:shd w:fill="1F4E78"/>
            <w:vAlign w:val="center"/>
          </w:tcPr>
          <w:p>
            <w:pPr>
              <w:jc w:val="center"/>
            </w:pPr>
            <w:r>
              <w:rPr>
                <w:rFonts w:ascii="Tahoma" w:hAnsi="Tahoma" w:eastAsia="Tahoma"/>
                <w:b/>
                <w:color w:val="FFFFFF"/>
                <w:sz w:val="18"/>
              </w:rPr>
              <w:t>UI</w:t>
            </w:r>
          </w:p>
        </w:tc>
        <w:tc>
          <w:tcPr>
            <w:tcW w:type="dxa" w:w="6860"/>
            <w:shd w:fill="1F4E78"/>
            <w:vAlign w:val="center"/>
          </w:tcPr>
          <w:p>
            <w:pPr>
              <w:jc w:val="center"/>
            </w:pPr>
            <w:r>
              <w:rPr>
                <w:rFonts w:ascii="Tahoma" w:hAnsi="Tahoma" w:eastAsia="Tahoma"/>
                <w:b/>
                <w:color w:val="FFFFFF"/>
                <w:sz w:val="18"/>
              </w:rPr>
              <w:t>หน้าที่</w:t>
            </w:r>
          </w:p>
        </w:tc>
      </w:tr>
      <w:tr>
        <w:tc>
          <w:tcPr>
            <w:tcW w:type="dxa" w:w="2551"/>
            <w:vAlign w:val="center"/>
          </w:tcPr>
          <w:p>
            <w:pPr>
              <w:spacing w:after="40"/>
            </w:pPr>
            <w:r>
              <w:rPr>
                <w:rFonts w:ascii="Tahoma" w:hAnsi="Tahoma" w:eastAsia="Tahoma"/>
                <w:sz w:val="17"/>
              </w:rPr>
              <w:t>Character Creation</w:t>
            </w:r>
          </w:p>
        </w:tc>
        <w:tc>
          <w:tcPr>
            <w:tcW w:type="dxa" w:w="6860"/>
            <w:vAlign w:val="center"/>
          </w:tcPr>
          <w:p>
            <w:pPr>
              <w:spacing w:after="40"/>
            </w:pPr>
            <w:r>
              <w:t>wizard 8 ขั้น พร้อม summary validation และ portrait token</w:t>
            </w:r>
          </w:p>
        </w:tc>
      </w:tr>
      <w:tr>
        <w:tc>
          <w:tcPr>
            <w:tcW w:type="dxa" w:w="2551"/>
            <w:vAlign w:val="center"/>
            <w:shd w:fill="F3F7FA"/>
          </w:tcPr>
          <w:p>
            <w:pPr>
              <w:spacing w:after="40"/>
            </w:pPr>
            <w:r>
              <w:rPr>
                <w:rFonts w:ascii="Tahoma" w:hAnsi="Tahoma" w:eastAsia="Tahoma"/>
                <w:sz w:val="17"/>
              </w:rPr>
              <w:t>Run Map</w:t>
            </w:r>
          </w:p>
        </w:tc>
        <w:tc>
          <w:tcPr>
            <w:tcW w:type="dxa" w:w="6860"/>
            <w:vAlign w:val="center"/>
            <w:shd w:fill="F3F7FA"/>
          </w:tcPr>
          <w:p>
            <w:pPr>
              <w:spacing w:after="40"/>
            </w:pPr>
            <w:r>
              <w:rPr>
                <w:rFonts w:ascii="Tahoma" w:hAnsi="Tahoma" w:eastAsia="Tahoma"/>
                <w:sz w:val="17"/>
              </w:rPr>
              <w:t>แสดง seed node ปาร์ตี้ inventory level up และ event panel</w:t>
            </w:r>
          </w:p>
        </w:tc>
      </w:tr>
      <w:tr>
        <w:tc>
          <w:tcPr>
            <w:tcW w:type="dxa" w:w="2551"/>
            <w:vAlign w:val="center"/>
          </w:tcPr>
          <w:p>
            <w:pPr>
              <w:spacing w:after="40"/>
            </w:pPr>
            <w:r>
              <w:rPr>
                <w:rFonts w:ascii="Tahoma" w:hAnsi="Tahoma" w:eastAsia="Tahoma"/>
                <w:sz w:val="17"/>
              </w:rPr>
              <w:t>Prototype Combat HUD</w:t>
            </w:r>
          </w:p>
        </w:tc>
        <w:tc>
          <w:tcPr>
            <w:tcW w:type="dxa" w:w="6860"/>
            <w:vAlign w:val="center"/>
          </w:tcPr>
          <w:p>
            <w:pPr>
              <w:spacing w:after="40"/>
            </w:pPr>
            <w:r>
              <w:rPr>
                <w:rFonts w:ascii="Tahoma" w:hAnsi="Tahoma" w:eastAsia="Tahoma"/>
                <w:sz w:val="17"/>
              </w:rPr>
              <w:t>action menu target selection resource defense turn order combat log และ reaction prompt</w:t>
            </w:r>
          </w:p>
        </w:tc>
      </w:tr>
      <w:tr>
        <w:tc>
          <w:tcPr>
            <w:tcW w:type="dxa" w:w="2551"/>
            <w:vAlign w:val="center"/>
            <w:shd w:fill="F3F7FA"/>
          </w:tcPr>
          <w:p>
            <w:pPr>
              <w:spacing w:after="40"/>
            </w:pPr>
            <w:r>
              <w:rPr>
                <w:rFonts w:ascii="Tahoma" w:hAnsi="Tahoma" w:eastAsia="Tahoma"/>
                <w:sz w:val="17"/>
              </w:rPr>
              <w:t>Level Up Panel</w:t>
            </w:r>
          </w:p>
        </w:tc>
        <w:tc>
          <w:tcPr>
            <w:tcW w:type="dxa" w:w="6860"/>
            <w:vAlign w:val="center"/>
            <w:shd w:fill="F3F7FA"/>
          </w:tcPr>
          <w:p>
            <w:pPr>
              <w:spacing w:after="40"/>
            </w:pPr>
            <w:r>
              <w:rPr>
                <w:rFonts w:ascii="Tahoma" w:hAnsi="Tahoma" w:eastAsia="Tahoma"/>
                <w:sz w:val="17"/>
              </w:rPr>
              <w:t>ใช้ attribute point และ ability point ที่ได้รับจาก progression</w:t>
            </w:r>
          </w:p>
        </w:tc>
      </w:tr>
      <w:tr>
        <w:tc>
          <w:tcPr>
            <w:tcW w:type="dxa" w:w="2551"/>
            <w:vAlign w:val="center"/>
          </w:tcPr>
          <w:p>
            <w:pPr>
              <w:spacing w:after="40"/>
            </w:pPr>
            <w:r>
              <w:rPr>
                <w:rFonts w:ascii="Tahoma" w:hAnsi="Tahoma" w:eastAsia="Tahoma"/>
                <w:sz w:val="17"/>
              </w:rPr>
              <w:t>Reward Selection</w:t>
            </w:r>
          </w:p>
        </w:tc>
        <w:tc>
          <w:tcPr>
            <w:tcW w:type="dxa" w:w="6860"/>
            <w:vAlign w:val="center"/>
          </w:tcPr>
          <w:p>
            <w:pPr>
              <w:spacing w:after="40"/>
            </w:pPr>
            <w:r>
              <w:rPr>
                <w:rFonts w:ascii="Tahoma" w:hAnsi="Tahoma" w:eastAsia="Tahoma"/>
                <w:sz w:val="17"/>
              </w:rPr>
              <w:t>แสดง reward หลัง encounter ใน flow ปกติของ Run</w:t>
            </w:r>
          </w:p>
        </w:tc>
      </w:tr>
    </w:tbl>
    <w:p>
      <w:pPr>
        <w:spacing w:after="40"/>
      </w:pPr>
    </w:p>
    <w:p>
      <w:pPr>
        <w:pStyle w:val="Heading1"/>
        <w:spacing w:before="240" w:after="120"/>
      </w:pPr>
      <w:r>
        <w:rPr>
          <w:rFonts w:ascii="Tahoma" w:hAnsi="Tahoma" w:eastAsia="Tahoma"/>
          <w:b/>
          <w:sz w:val="32"/>
        </w:rPr>
        <w:t>14 Data Driven Content Pipeline</w:t>
      </w:r>
    </w:p>
    <w:p>
      <w:pPr>
        <w:spacing w:after="120"/>
      </w:pPr>
      <w:r>
        <w:rPr>
          <w:rFonts w:ascii="Tahoma" w:hAnsi="Tahoma" w:eastAsia="Tahoma"/>
        </w:rPr>
        <w:t>เนื้อหาใช้ Resource ใน data สำหรับตัวละคร Ability Skill Effect อุปกรณ์ Encounter Event และแผนที่ BuildingMapData เก็บพื้นหลายชั้น บันได ผนัง ประตู วัตถุ และพื้นที่กำหนดระดับแสง ปลั๊กอิน Building Map Editor โหลดแมพเดิมมาแก้ได้; Encounter Builder จัดข้อมูล Encounter และดูตัวอย่างจุดเกิด</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494"/>
            <w:shd w:fill="1F4E78"/>
            <w:vAlign w:val="center"/>
          </w:tcPr>
          <w:p>
            <w:pPr>
              <w:jc w:val="center"/>
            </w:pPr>
            <w:r>
              <w:rPr>
                <w:rFonts w:ascii="Tahoma" w:hAnsi="Tahoma" w:eastAsia="Tahoma"/>
                <w:b/>
                <w:color w:val="FFFFFF"/>
                <w:sz w:val="18"/>
              </w:rPr>
              <w:t>ต้องการเพิ่ม</w:t>
            </w:r>
          </w:p>
        </w:tc>
        <w:tc>
          <w:tcPr>
            <w:tcW w:type="dxa" w:w="6917"/>
            <w:shd w:fill="1F4E78"/>
            <w:vAlign w:val="center"/>
          </w:tcPr>
          <w:p>
            <w:pPr>
              <w:jc w:val="center"/>
            </w:pPr>
            <w:r>
              <w:rPr>
                <w:rFonts w:ascii="Tahoma" w:hAnsi="Tahoma" w:eastAsia="Tahoma"/>
                <w:b/>
                <w:color w:val="FFFFFF"/>
                <w:sz w:val="18"/>
              </w:rPr>
              <w:t>จุดที่แก้</w:t>
            </w:r>
          </w:p>
        </w:tc>
      </w:tr>
      <w:tr>
        <w:tc>
          <w:tcPr>
            <w:tcW w:type="dxa" w:w="2494"/>
            <w:vAlign w:val="center"/>
          </w:tcPr>
          <w:p>
            <w:pPr>
              <w:spacing w:after="40"/>
            </w:pPr>
            <w:r>
              <w:rPr>
                <w:rFonts w:ascii="Tahoma" w:hAnsi="Tahoma" w:eastAsia="Tahoma"/>
                <w:sz w:val="17"/>
              </w:rPr>
              <w:t>Class หรือ Ancestry</w:t>
            </w:r>
          </w:p>
        </w:tc>
        <w:tc>
          <w:tcPr>
            <w:tcW w:type="dxa" w:w="6917"/>
            <w:vAlign w:val="center"/>
          </w:tcPr>
          <w:p>
            <w:pPr>
              <w:spacing w:after="40"/>
            </w:pPr>
            <w:r>
              <w:rPr>
                <w:rFonts w:ascii="Tahoma" w:hAnsi="Tahoma" w:eastAsia="Tahoma"/>
                <w:sz w:val="17"/>
              </w:rPr>
              <w:t>สร้าง ClassData หรือ AncestryData แล้วเพิ่มใน CreationCatalog</w:t>
            </w:r>
          </w:p>
        </w:tc>
      </w:tr>
      <w:tr>
        <w:tc>
          <w:tcPr>
            <w:tcW w:type="dxa" w:w="2494"/>
            <w:vAlign w:val="center"/>
            <w:shd w:fill="F3F7FA"/>
          </w:tcPr>
          <w:p>
            <w:pPr>
              <w:spacing w:after="40"/>
            </w:pPr>
            <w:r>
              <w:rPr>
                <w:rFonts w:ascii="Tahoma" w:hAnsi="Tahoma" w:eastAsia="Tahoma"/>
                <w:sz w:val="17"/>
              </w:rPr>
              <w:t>Ability หรือ Skill</w:t>
            </w:r>
          </w:p>
        </w:tc>
        <w:tc>
          <w:tcPr>
            <w:tcW w:type="dxa" w:w="6917"/>
            <w:vAlign w:val="center"/>
            <w:shd w:fill="F3F7FA"/>
          </w:tcPr>
          <w:p>
            <w:pPr>
              <w:spacing w:after="40"/>
            </w:pPr>
            <w:r>
              <w:rPr>
                <w:rFonts w:ascii="Tahoma" w:hAnsi="Tahoma" w:eastAsia="Tahoma"/>
                <w:sz w:val="17"/>
              </w:rPr>
              <w:t>สร้าง AbilityData หรือ SkillData ตั้ง cost target effect prerequisite และนำเข้าผ่าน class ancestry progression หรือ equipment</w:t>
            </w:r>
          </w:p>
        </w:tc>
      </w:tr>
      <w:tr>
        <w:tc>
          <w:tcPr>
            <w:tcW w:type="dxa" w:w="2494"/>
            <w:vAlign w:val="center"/>
          </w:tcPr>
          <w:p>
            <w:pPr>
              <w:spacing w:after="40"/>
            </w:pPr>
            <w:r>
              <w:rPr>
                <w:rFonts w:ascii="Tahoma" w:hAnsi="Tahoma" w:eastAsia="Tahoma"/>
                <w:sz w:val="17"/>
              </w:rPr>
              <w:t>Enemy</w:t>
            </w:r>
          </w:p>
        </w:tc>
        <w:tc>
          <w:tcPr>
            <w:tcW w:type="dxa" w:w="6917"/>
            <w:vAlign w:val="center"/>
          </w:tcPr>
          <w:p>
            <w:pPr>
              <w:spacing w:after="40"/>
            </w:pPr>
            <w:r>
              <w:rPr>
                <w:rFonts w:ascii="Tahoma" w:hAnsi="Tahoma" w:eastAsia="Tahoma"/>
                <w:sz w:val="17"/>
              </w:rPr>
              <w:t>สร้าง CharacterData และ AI profile แล้วเพิ่มใน EncounterData หรือ catalog</w:t>
            </w:r>
          </w:p>
        </w:tc>
      </w:tr>
      <w:tr>
        <w:tc>
          <w:tcPr>
            <w:tcW w:type="dxa" w:w="2494"/>
            <w:vAlign w:val="center"/>
            <w:shd w:fill="F3F7FA"/>
          </w:tcPr>
          <w:p>
            <w:pPr>
              <w:spacing w:after="40"/>
            </w:pPr>
            <w:r>
              <w:rPr>
                <w:rFonts w:ascii="Tahoma" w:hAnsi="Tahoma" w:eastAsia="Tahoma"/>
                <w:sz w:val="17"/>
              </w:rPr>
              <w:t>Event</w:t>
            </w:r>
          </w:p>
        </w:tc>
        <w:tc>
          <w:tcPr>
            <w:tcW w:type="dxa" w:w="6917"/>
            <w:vAlign w:val="center"/>
            <w:shd w:fill="F3F7FA"/>
          </w:tcPr>
          <w:p>
            <w:pPr>
              <w:spacing w:after="40"/>
            </w:pPr>
            <w:r>
              <w:rPr>
                <w:rFonts w:ascii="Tahoma" w:hAnsi="Tahoma" w:eastAsia="Tahoma"/>
                <w:sz w:val="17"/>
              </w:rPr>
              <w:t>สร้าง EncounterData ตั้งแผนที่ EnemyGroupData พื้นที่สุ่มเกิด objective และ pre combat status; ใช้ Encounter Builder ดูตัวอย่าง</w:t>
            </w:r>
          </w:p>
        </w:tc>
      </w:tr>
      <w:tr>
        <w:tc>
          <w:tcPr>
            <w:tcW w:type="dxa" w:w="2494"/>
            <w:vAlign w:val="center"/>
          </w:tcPr>
          <w:p>
            <w:pPr>
              <w:spacing w:after="40"/>
            </w:pPr>
            <w:r>
              <w:rPr>
                <w:rFonts w:ascii="Tahoma" w:hAnsi="Tahoma" w:eastAsia="Tahoma"/>
                <w:sz w:val="17"/>
              </w:rPr>
              <w:t>Encounter</w:t>
            </w:r>
          </w:p>
        </w:tc>
        <w:tc>
          <w:tcPr>
            <w:tcW w:type="dxa" w:w="6917"/>
            <w:vAlign w:val="center"/>
          </w:tcPr>
          <w:p>
            <w:pPr>
              <w:spacing w:after="40"/>
            </w:pPr>
            <w:r>
              <w:rPr>
                <w:rFonts w:ascii="Tahoma" w:hAnsi="Tahoma" w:eastAsia="Tahoma"/>
                <w:sz w:val="17"/>
              </w:rPr>
              <w:t>สร้าง EncounterData กำหนดศัตรู objective pre combat status reward และ result event</w:t>
            </w:r>
          </w:p>
        </w:tc>
      </w:tr>
      <w:tr>
        <w:tc>
          <w:tcPr>
            <w:tcW w:type="dxa" w:w="2494"/>
            <w:vAlign w:val="center"/>
            <w:shd w:fill="F3F7FA"/>
          </w:tcPr>
          <w:p>
            <w:pPr>
              <w:spacing w:after="40"/>
            </w:pPr>
            <w:r>
              <w:rPr>
                <w:rFonts w:ascii="Tahoma" w:hAnsi="Tahoma" w:eastAsia="Tahoma"/>
                <w:sz w:val="17"/>
              </w:rPr>
              <w:t>Item หรือ Equipment</w:t>
            </w:r>
          </w:p>
        </w:tc>
        <w:tc>
          <w:tcPr>
            <w:tcW w:type="dxa" w:w="6917"/>
            <w:vAlign w:val="center"/>
            <w:shd w:fill="F3F7FA"/>
          </w:tcPr>
          <w:p>
            <w:pPr>
              <w:spacing w:after="40"/>
            </w:pPr>
            <w:r>
              <w:rPr>
                <w:rFonts w:ascii="Tahoma" w:hAnsi="Tahoma" w:eastAsia="Tahoma"/>
                <w:sz w:val="17"/>
              </w:rPr>
              <w:t>สร้าง ItemData EquipmentData AttackData และอ้างอิงเป็น starting inventory หรือ reward</w:t>
            </w:r>
          </w:p>
        </w:tc>
      </w:tr>
    </w:tbl>
    <w:p>
      <w:pPr>
        <w:spacing w:after="40"/>
      </w:pPr>
    </w:p>
    <w:p>
      <w:pPr>
        <w:pStyle w:val="Heading1"/>
        <w:spacing w:before="240" w:after="120"/>
      </w:pPr>
      <w:r>
        <w:rPr>
          <w:rFonts w:ascii="Tahoma" w:hAnsi="Tahoma" w:eastAsia="Tahoma"/>
          <w:b/>
          <w:sz w:val="32"/>
        </w:rPr>
        <w:t>15 การทดสอบ</w:t>
      </w:r>
    </w:p>
    <w:p>
      <w:pPr>
        <w:spacing w:after="120"/>
      </w:pPr>
      <w:r>
        <w:rPr>
          <w:rFonts w:ascii="Tahoma" w:hAnsi="Tahoma" w:eastAsia="Tahoma"/>
        </w:rPr>
        <w:t>Regression tests แยกตาม creation, run, event, encounter, combat, reaction, ability, AI, exploration และ world3d โดย runner บันทึก log ใน work/test-results การผ่านเทสเฉพาะระบบไม่ได้ยืนยันว่าการเล่นทั้ง Run ไม่มีปัญหา จึงต้องเล่นทดสอบ UI และ flow แบบต่อเนื่องด้วย</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494"/>
            <w:shd w:fill="1F4E78"/>
            <w:vAlign w:val="center"/>
          </w:tcPr>
          <w:p>
            <w:pPr>
              <w:jc w:val="center"/>
            </w:pPr>
            <w:r>
              <w:rPr>
                <w:rFonts w:ascii="Tahoma" w:hAnsi="Tahoma" w:eastAsia="Tahoma"/>
                <w:b/>
                <w:color w:val="FFFFFF"/>
                <w:sz w:val="18"/>
              </w:rPr>
              <w:t>กลุ่ม test</w:t>
            </w:r>
          </w:p>
        </w:tc>
        <w:tc>
          <w:tcPr>
            <w:tcW w:type="dxa" w:w="6917"/>
            <w:shd w:fill="1F4E78"/>
            <w:vAlign w:val="center"/>
          </w:tcPr>
          <w:p>
            <w:pPr>
              <w:jc w:val="center"/>
            </w:pPr>
            <w:r>
              <w:rPr>
                <w:rFonts w:ascii="Tahoma" w:hAnsi="Tahoma" w:eastAsia="Tahoma"/>
                <w:b/>
                <w:color w:val="FFFFFF"/>
                <w:sz w:val="18"/>
              </w:rPr>
              <w:t>ตัวอย่างพฤติกรรมที่ตรวจ</w:t>
            </w:r>
          </w:p>
        </w:tc>
      </w:tr>
      <w:tr>
        <w:tc>
          <w:tcPr>
            <w:tcW w:type="dxa" w:w="2494"/>
            <w:vAlign w:val="center"/>
          </w:tcPr>
          <w:p>
            <w:pPr>
              <w:spacing w:after="40"/>
            </w:pPr>
            <w:r>
              <w:rPr>
                <w:rFonts w:ascii="Tahoma" w:hAnsi="Tahoma" w:eastAsia="Tahoma"/>
                <w:sz w:val="17"/>
              </w:rPr>
              <w:t>creation</w:t>
            </w:r>
          </w:p>
        </w:tc>
        <w:tc>
          <w:tcPr>
            <w:tcW w:type="dxa" w:w="6917"/>
            <w:vAlign w:val="center"/>
          </w:tcPr>
          <w:p>
            <w:pPr>
              <w:spacing w:after="40"/>
            </w:pPr>
            <w:r>
              <w:rPr>
                <w:rFonts w:ascii="Tahoma" w:hAnsi="Tahoma" w:eastAsia="Tahoma"/>
                <w:sz w:val="17"/>
              </w:rPr>
              <w:t>การสร้างตัวละคร โบนัส ancestry class ability equipment และ UI layout</w:t>
            </w:r>
          </w:p>
        </w:tc>
      </w:tr>
      <w:tr>
        <w:tc>
          <w:tcPr>
            <w:tcW w:type="dxa" w:w="2494"/>
            <w:vAlign w:val="center"/>
            <w:shd w:fill="F3F7FA"/>
          </w:tcPr>
          <w:p>
            <w:pPr>
              <w:spacing w:after="40"/>
            </w:pPr>
            <w:r>
              <w:rPr>
                <w:rFonts w:ascii="Tahoma" w:hAnsi="Tahoma" w:eastAsia="Tahoma"/>
                <w:sz w:val="17"/>
              </w:rPr>
              <w:t>combat และ reaction</w:t>
            </w:r>
          </w:p>
        </w:tc>
        <w:tc>
          <w:tcPr>
            <w:tcW w:type="dxa" w:w="6917"/>
            <w:vAlign w:val="center"/>
            <w:shd w:fill="F3F7FA"/>
          </w:tcPr>
          <w:p>
            <w:pPr>
              <w:spacing w:after="40"/>
            </w:pPr>
            <w:r>
              <w:rPr>
                <w:rFonts w:ascii="Tahoma" w:hAnsi="Tahoma" w:eastAsia="Tahoma"/>
                <w:sz w:val="17"/>
              </w:rPr>
              <w:t>movement attack targeting damage status reaction queue defensive choice และ area action</w:t>
            </w:r>
          </w:p>
        </w:tc>
      </w:tr>
      <w:tr>
        <w:tc>
          <w:tcPr>
            <w:tcW w:type="dxa" w:w="2494"/>
            <w:vAlign w:val="center"/>
          </w:tcPr>
          <w:p>
            <w:pPr>
              <w:spacing w:after="40"/>
            </w:pPr>
            <w:r>
              <w:rPr>
                <w:rFonts w:ascii="Tahoma" w:hAnsi="Tahoma" w:eastAsia="Tahoma"/>
                <w:sz w:val="17"/>
              </w:rPr>
              <w:t>ability</w:t>
            </w:r>
          </w:p>
        </w:tc>
        <w:tc>
          <w:tcPr>
            <w:tcW w:type="dxa" w:w="6917"/>
            <w:vAlign w:val="center"/>
          </w:tcPr>
          <w:p>
            <w:pPr>
              <w:spacing w:after="40"/>
            </w:pPr>
            <w:r>
              <w:rPr>
                <w:rFonts w:ascii="Tahoma" w:hAnsi="Tahoma" w:eastAsia="Tahoma"/>
                <w:sz w:val="17"/>
              </w:rPr>
              <w:t>active passive stance cooldown finishing gauge faith spell และ weapon granted ability</w:t>
            </w:r>
          </w:p>
        </w:tc>
      </w:tr>
      <w:tr>
        <w:tc>
          <w:tcPr>
            <w:tcW w:type="dxa" w:w="2494"/>
            <w:vAlign w:val="center"/>
            <w:shd w:fill="F3F7FA"/>
          </w:tcPr>
          <w:p>
            <w:pPr>
              <w:spacing w:after="40"/>
            </w:pPr>
            <w:r>
              <w:rPr>
                <w:rFonts w:ascii="Tahoma" w:hAnsi="Tahoma" w:eastAsia="Tahoma"/>
                <w:sz w:val="17"/>
              </w:rPr>
              <w:t>run event encounter</w:t>
            </w:r>
          </w:p>
        </w:tc>
        <w:tc>
          <w:tcPr>
            <w:tcW w:type="dxa" w:w="6917"/>
            <w:vAlign w:val="center"/>
            <w:shd w:fill="F3F7FA"/>
          </w:tcPr>
          <w:p>
            <w:pPr>
              <w:spacing w:after="40"/>
            </w:pPr>
            <w:r>
              <w:rPr>
                <w:rFonts w:ascii="Tahoma" w:hAnsi="Tahoma" w:eastAsia="Tahoma"/>
                <w:sz w:val="17"/>
              </w:rPr>
              <w:t>map generation party persistence event chain objective reward และ combat result</w:t>
            </w:r>
          </w:p>
        </w:tc>
      </w:tr>
      <w:tr>
        <w:tc>
          <w:tcPr>
            <w:tcW w:type="dxa" w:w="2494"/>
            <w:vAlign w:val="center"/>
          </w:tcPr>
          <w:p>
            <w:pPr>
              <w:spacing w:after="40"/>
            </w:pPr>
            <w:r>
              <w:rPr>
                <w:rFonts w:ascii="Tahoma" w:hAnsi="Tahoma" w:eastAsia="Tahoma"/>
                <w:sz w:val="17"/>
              </w:rPr>
              <w:t>AI และ scenes</w:t>
            </w:r>
          </w:p>
        </w:tc>
        <w:tc>
          <w:tcPr>
            <w:tcW w:type="dxa" w:w="6917"/>
            <w:vAlign w:val="center"/>
          </w:tcPr>
          <w:p>
            <w:pPr>
              <w:spacing w:after="40"/>
            </w:pPr>
            <w:r>
              <w:rPr>
                <w:rFonts w:ascii="Tahoma" w:hAnsi="Tahoma" w:eastAsia="Tahoma"/>
                <w:sz w:val="17"/>
              </w:rPr>
              <w:t>AI การเลือก Action เส้นทาง 3D แสง กล้อง HUD และแอนิเมชัน</w:t>
            </w:r>
          </w:p>
        </w:tc>
      </w:tr>
    </w:tbl>
    <w:p>
      <w:pPr>
        <w:spacing w:after="40"/>
      </w:pPr>
    </w:p>
    <w:p>
      <w:pPr>
        <w:pStyle w:val="Heading1"/>
        <w:spacing w:before="240" w:after="120"/>
      </w:pPr>
      <w:r>
        <w:rPr>
          <w:rFonts w:ascii="Tahoma" w:hAnsi="Tahoma" w:eastAsia="Tahoma"/>
          <w:b/>
          <w:sz w:val="32"/>
        </w:rPr>
        <w:t>16 ข้อจำกัดและงานที่ยังไม่สมบูรณ์</w:t>
      </w:r>
    </w:p>
    <w:p>
      <w:pPr>
        <w:pStyle w:val="ListBullet"/>
        <w:spacing w:after="40"/>
      </w:pPr>
      <w:r>
        <w:rPr>
          <w:rFonts w:ascii="Tahoma" w:hAnsi="Tahoma" w:eastAsia="Tahoma"/>
        </w:rPr>
        <w:t>ยังไม่มีระบบบันทึกและโหลด Run ถาวรลงดิสก์ ไม่มี backend หรือ multiplayer</w:t>
      </w:r>
    </w:p>
    <w:p>
      <w:pPr>
        <w:pStyle w:val="ListBullet"/>
        <w:spacing w:after="40"/>
      </w:pPr>
      <w:r>
        <w:rPr>
          <w:rFonts w:ascii="Tahoma" w:hAnsi="Tahoma" w:eastAsia="Tahoma"/>
        </w:rPr>
        <w:t>Objective ที่รองรับแล้วคือ Defeat All Defeat Target Survive Turns และ Reach Area; objective อื่นยังเป็นพื้นที่ขยาย</w:t>
      </w:r>
    </w:p>
    <w:p>
      <w:pPr>
        <w:pStyle w:val="ListBullet"/>
        <w:spacing w:after="40"/>
      </w:pPr>
      <w:r>
        <w:rPr>
          <w:rFonts w:ascii="Tahoma" w:hAnsi="Tahoma" w:eastAsia="Tahoma"/>
        </w:rPr>
        <w:t>Dynamic enemy-group spawner ใช้ EnemyGroupData แล้ว แต่ความหลากหลายของกลุ่มขึ้นกับ Encounter Resource ที่ผู้สร้างเนื้อหากำหนด</w:t>
      </w:r>
    </w:p>
    <w:p>
      <w:pPr>
        <w:pStyle w:val="ListBullet"/>
        <w:spacing w:after="40"/>
      </w:pPr>
      <w:r>
        <w:rPr>
          <w:rFonts w:ascii="Tahoma" w:hAnsi="Tahoma" w:eastAsia="Tahoma"/>
        </w:rPr>
        <w:t>Combat event ตาม turn HP unit death area หรือ objective ยังไม่ครบทุกชนิด</w:t>
      </w:r>
    </w:p>
    <w:p>
      <w:pPr>
        <w:pStyle w:val="ListBullet"/>
        <w:spacing w:after="40"/>
      </w:pPr>
      <w:r>
        <w:rPr>
          <w:rFonts w:ascii="Tahoma" w:hAnsi="Tahoma" w:eastAsia="Tahoma"/>
        </w:rPr>
        <w:t>ระบบ localization และ rich text สำหรับเนื้อหา event ยังไม่สมบูรณ์</w:t>
      </w:r>
    </w:p>
    <w:p>
      <w:pPr>
        <w:pStyle w:val="ListBullet"/>
        <w:spacing w:after="40"/>
      </w:pPr>
      <w:r>
        <w:rPr>
          <w:rFonts w:ascii="Tahoma" w:hAnsi="Tahoma" w:eastAsia="Tahoma"/>
        </w:rPr>
        <w:t>Ability data ยังรองรับ field แบบ legacy ร่วมกับ use effects รุ่นใหม่ จึงควรวางแผนย้าย data ให้เหลือรูปแบบเดียว</w:t>
      </w:r>
    </w:p>
    <w:p>
      <w:pPr>
        <w:pStyle w:val="ListBullet"/>
        <w:spacing w:after="40"/>
      </w:pPr>
      <w:r>
        <w:rPr>
          <w:rFonts w:ascii="Tahoma" w:hAnsi="Tahoma" w:eastAsia="Tahoma"/>
        </w:rPr>
        <w:t>ระบบที่เปลี่ยนแปลงบ่อย เช่น Ability movement, AI บนแมพหลายชั้น, พรีวิว AoE และ UI Combat ต้องตรวจด้วยการเล่นจริงเพิ่มเติม แม้เทสเฉพาะจุดผ่านแล้ว</w:t>
      </w:r>
    </w:p>
    <w:p>
      <w:pPr>
        <w:pStyle w:val="Heading1"/>
        <w:spacing w:before="240" w:after="120"/>
      </w:pPr>
      <w:r>
        <w:rPr>
          <w:rFonts w:ascii="Tahoma" w:hAnsi="Tahoma" w:eastAsia="Tahoma"/>
          <w:b/>
          <w:sz w:val="32"/>
        </w:rPr>
        <w:t>17 ภาคผนวก โครงสร้างโค้ดสำคัญ</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4986"/>
      </w:tblGrid>
      <w:tr>
        <w:tc>
          <w:tcPr>
            <w:tcW w:type="dxa" w:w="2494"/>
            <w:shd w:fill="1F4E78"/>
            <w:vAlign w:val="center"/>
          </w:tcPr>
          <w:p>
            <w:pPr>
              <w:jc w:val="center"/>
            </w:pPr>
            <w:r>
              <w:rPr>
                <w:rFonts w:ascii="Tahoma" w:hAnsi="Tahoma" w:eastAsia="Tahoma"/>
                <w:b/>
                <w:color w:val="FFFFFF"/>
                <w:sz w:val="18"/>
              </w:rPr>
              <w:t>พื้นที่</w:t>
            </w:r>
          </w:p>
        </w:tc>
        <w:tc>
          <w:tcPr>
            <w:tcW w:type="dxa" w:w="6917"/>
            <w:shd w:fill="1F4E78"/>
            <w:vAlign w:val="center"/>
          </w:tcPr>
          <w:p>
            <w:pPr>
              <w:jc w:val="center"/>
            </w:pPr>
            <w:r>
              <w:rPr>
                <w:rFonts w:ascii="Tahoma" w:hAnsi="Tahoma" w:eastAsia="Tahoma"/>
                <w:b/>
                <w:color w:val="FFFFFF"/>
                <w:sz w:val="18"/>
              </w:rPr>
              <w:t>บทบาท</w:t>
            </w:r>
          </w:p>
        </w:tc>
      </w:tr>
      <w:tr>
        <w:tc>
          <w:tcPr>
            <w:tcW w:type="dxa" w:w="2494"/>
            <w:vAlign w:val="center"/>
          </w:tcPr>
          <w:p>
            <w:pPr>
              <w:spacing w:after="40"/>
            </w:pPr>
            <w:r>
              <w:rPr>
                <w:rFonts w:ascii="Tahoma" w:hAnsi="Tahoma" w:eastAsia="Tahoma"/>
                <w:sz w:val="17"/>
              </w:rPr>
              <w:t>combat</w:t>
            </w:r>
          </w:p>
        </w:tc>
        <w:tc>
          <w:tcPr>
            <w:tcW w:type="dxa" w:w="6917"/>
            <w:vAlign w:val="center"/>
          </w:tcPr>
          <w:p>
            <w:pPr>
              <w:spacing w:after="40"/>
            </w:pPr>
            <w:r>
              <w:rPr>
                <w:rFonts w:ascii="Tahoma" w:hAnsi="Tahoma" w:eastAsia="Tahoma"/>
                <w:sz w:val="17"/>
              </w:rPr>
              <w:t>กติกาหลัก state action attack ability skill reaction effect damage movement AI turn และ stat</w:t>
            </w:r>
          </w:p>
        </w:tc>
      </w:tr>
      <w:tr>
        <w:tc>
          <w:tcPr>
            <w:tcW w:type="dxa" w:w="2494"/>
            <w:vAlign w:val="center"/>
            <w:shd w:fill="F3F7FA"/>
          </w:tcPr>
          <w:p>
            <w:pPr>
              <w:spacing w:after="40"/>
            </w:pPr>
            <w:r>
              <w:rPr>
                <w:rFonts w:ascii="Tahoma" w:hAnsi="Tahoma" w:eastAsia="Tahoma"/>
                <w:sz w:val="17"/>
              </w:rPr>
              <w:t>data</w:t>
            </w:r>
          </w:p>
        </w:tc>
        <w:tc>
          <w:tcPr>
            <w:tcW w:type="dxa" w:w="6917"/>
            <w:vAlign w:val="center"/>
            <w:shd w:fill="F3F7FA"/>
          </w:tcPr>
          <w:p>
            <w:pPr>
              <w:spacing w:after="40"/>
            </w:pPr>
            <w:r>
              <w:rPr>
                <w:rFonts w:ascii="Tahoma" w:hAnsi="Tahoma" w:eastAsia="Tahoma"/>
                <w:sz w:val="17"/>
              </w:rPr>
              <w:t>Resource definition และ content ของเกม</w:t>
            </w:r>
          </w:p>
        </w:tc>
      </w:tr>
      <w:tr>
        <w:tc>
          <w:tcPr>
            <w:tcW w:type="dxa" w:w="2494"/>
            <w:vAlign w:val="center"/>
          </w:tcPr>
          <w:p>
            <w:pPr>
              <w:spacing w:after="40"/>
            </w:pPr>
            <w:r>
              <w:rPr>
                <w:rFonts w:ascii="Tahoma" w:hAnsi="Tahoma" w:eastAsia="Tahoma"/>
                <w:sz w:val="17"/>
              </w:rPr>
              <w:t>scenes</w:t>
            </w:r>
          </w:p>
        </w:tc>
        <w:tc>
          <w:tcPr>
            <w:tcW w:type="dxa" w:w="6917"/>
            <w:vAlign w:val="center"/>
          </w:tcPr>
          <w:p>
            <w:pPr>
              <w:spacing w:after="40"/>
            </w:pPr>
            <w:r>
              <w:rPr>
                <w:rFonts w:ascii="Tahoma" w:hAnsi="Tahoma" w:eastAsia="Tahoma"/>
                <w:sz w:val="17"/>
              </w:rPr>
              <w:t>Godot scene, UI, Run Map, Dungeon Exploration และ Combat 3D</w:t>
            </w:r>
          </w:p>
        </w:tc>
      </w:tr>
      <w:tr>
        <w:tc>
          <w:tcPr>
            <w:tcW w:type="dxa" w:w="2494"/>
            <w:vAlign w:val="center"/>
            <w:shd w:fill="F3F7FA"/>
          </w:tcPr>
          <w:p>
            <w:pPr>
              <w:spacing w:after="40"/>
            </w:pPr>
            <w:r>
              <w:rPr>
                <w:rFonts w:ascii="Tahoma" w:hAnsi="Tahoma" w:eastAsia="Tahoma"/>
                <w:sz w:val="17"/>
              </w:rPr>
              <w:t>run</w:t>
            </w:r>
          </w:p>
        </w:tc>
        <w:tc>
          <w:tcPr>
            <w:tcW w:type="dxa" w:w="6917"/>
            <w:vAlign w:val="center"/>
            <w:shd w:fill="F3F7FA"/>
          </w:tcPr>
          <w:p>
            <w:pPr>
              <w:spacing w:after="40"/>
            </w:pPr>
            <w:r>
              <w:rPr>
                <w:rFonts w:ascii="Tahoma" w:hAnsi="Tahoma" w:eastAsia="Tahoma"/>
                <w:sz w:val="17"/>
              </w:rPr>
              <w:t>การสร้างแผนที่ state ของ run party และ reward</w:t>
            </w:r>
          </w:p>
        </w:tc>
      </w:tr>
      <w:tr>
        <w:tc>
          <w:tcPr>
            <w:tcW w:type="dxa" w:w="2494"/>
            <w:vAlign w:val="center"/>
          </w:tcPr>
          <w:p>
            <w:pPr>
              <w:spacing w:after="40"/>
            </w:pPr>
            <w:r>
              <w:rPr>
                <w:rFonts w:ascii="Tahoma" w:hAnsi="Tahoma" w:eastAsia="Tahoma"/>
                <w:sz w:val="17"/>
              </w:rPr>
              <w:t>event และ encounter</w:t>
            </w:r>
          </w:p>
        </w:tc>
        <w:tc>
          <w:tcPr>
            <w:tcW w:type="dxa" w:w="6917"/>
            <w:vAlign w:val="center"/>
          </w:tcPr>
          <w:p>
            <w:pPr>
              <w:spacing w:after="40"/>
            </w:pPr>
            <w:r>
              <w:rPr>
                <w:rFonts w:ascii="Tahoma" w:hAnsi="Tahoma" w:eastAsia="Tahoma"/>
                <w:sz w:val="17"/>
              </w:rPr>
              <w:t>flow event condition effect encounter result และ objective</w:t>
            </w:r>
          </w:p>
        </w:tc>
      </w:tr>
      <w:tr>
        <w:tc>
          <w:tcPr>
            <w:tcW w:type="dxa" w:w="2494"/>
            <w:vAlign w:val="center"/>
            <w:shd w:fill="F3F7FA"/>
          </w:tcPr>
          <w:p>
            <w:pPr>
              <w:spacing w:after="40"/>
            </w:pPr>
            <w:r>
              <w:rPr>
                <w:rFonts w:ascii="Tahoma" w:hAnsi="Tahoma" w:eastAsia="Tahoma"/>
                <w:sz w:val="17"/>
              </w:rPr>
              <w:t>tests</w:t>
            </w:r>
          </w:p>
        </w:tc>
        <w:tc>
          <w:tcPr>
            <w:tcW w:type="dxa" w:w="6917"/>
            <w:vAlign w:val="center"/>
            <w:shd w:fill="F3F7FA"/>
          </w:tcPr>
          <w:p>
            <w:pPr>
              <w:spacing w:after="40"/>
            </w:pPr>
            <w:r>
              <w:rPr>
                <w:rFonts w:ascii="Tahoma" w:hAnsi="Tahoma" w:eastAsia="Tahoma"/>
                <w:sz w:val="17"/>
              </w:rPr>
              <w:t>ชุด regression test แยกตามระบบ</w:t>
            </w:r>
          </w:p>
        </w:tc>
      </w:tr>
      <w:tr>
        <w:tc>
          <w:tcPr>
            <w:tcW w:type="dxa" w:w="2494"/>
            <w:vAlign w:val="center"/>
          </w:tcPr>
          <w:p>
            <w:pPr>
              <w:spacing w:after="40"/>
            </w:pPr>
            <w:r>
              <w:rPr>
                <w:rFonts w:ascii="Tahoma" w:hAnsi="Tahoma" w:eastAsia="Tahoma"/>
                <w:sz w:val="17"/>
              </w:rPr>
              <w:t>docs</w:t>
            </w:r>
          </w:p>
        </w:tc>
        <w:tc>
          <w:tcPr>
            <w:tcW w:type="dxa" w:w="6917"/>
            <w:vAlign w:val="center"/>
          </w:tcPr>
          <w:p>
            <w:pPr>
              <w:spacing w:after="40"/>
            </w:pPr>
            <w:r>
              <w:rPr>
                <w:rFonts w:ascii="Tahoma" w:hAnsi="Tahoma" w:eastAsia="Tahoma"/>
                <w:sz w:val="17"/>
              </w:rPr>
              <w:t>คู่มือรายละเอียดบางระบบที่มีอยู่แล้ว เช่น ability character creation event encounter</w:t>
            </w:r>
          </w:p>
        </w:tc>
      </w:tr>
    </w:tbl>
    <w:p>
      <w:pPr>
        <w:spacing w:after="40"/>
      </w:pPr>
    </w:p>
    <w:p>
      <w:pPr>
        <w:pStyle w:val="Heading1"/>
        <w:spacing w:before="240" w:after="120"/>
      </w:pPr>
      <w:r>
        <w:rPr>
          <w:rFonts w:ascii="Tahoma" w:hAnsi="Tahoma" w:eastAsia="Tahoma"/>
          <w:b/>
          <w:sz w:val="32"/>
        </w:rPr>
        <w:t>18 รายละเอียด Class</w:t>
      </w:r>
    </w:p>
    <w:p>
      <w:pPr>
        <w:spacing w:after="120"/>
      </w:pPr>
      <w:r>
        <w:rPr>
          <w:rFonts w:ascii="Tahoma" w:hAnsi="Tahoma" w:eastAsia="Tahoma"/>
          <w:b w:val="0"/>
        </w:rPr>
        <w:t>ClassData กำหนดตัวตนเชิงกลไกของตัวละคร เช่น โบนัส attribute ความสามารถที่ได้รับ ค่า mana พื้นฐาน progression และเงื่อนไขการเรียน โดย CharacterClassSystem apply ค่าเริ่มต้นครั้งเดียว ส่วน ProgressionSystem มอบรางวัลตาม level ต่อไป</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1F4E78"/>
            <w:vAlign w:val="center"/>
          </w:tcPr>
          <w:p>
            <w:pPr>
              <w:jc w:val="center"/>
            </w:pPr>
            <w:r>
              <w:rPr>
                <w:rFonts w:ascii="Tahoma" w:hAnsi="Tahoma" w:eastAsia="Tahoma"/>
                <w:b/>
                <w:color w:val="FFFFFF"/>
                <w:sz w:val="18"/>
              </w:rPr>
              <w:t>Class</w:t>
            </w:r>
          </w:p>
        </w:tc>
        <w:tc>
          <w:tcPr>
            <w:tcW w:type="dxa" w:w="3005"/>
            <w:shd w:fill="1F4E78"/>
            <w:vAlign w:val="center"/>
          </w:tcPr>
          <w:p>
            <w:pPr>
              <w:jc w:val="center"/>
            </w:pPr>
            <w:r>
              <w:rPr>
                <w:rFonts w:ascii="Tahoma" w:hAnsi="Tahoma" w:eastAsia="Tahoma"/>
                <w:b/>
                <w:color w:val="FFFFFF"/>
                <w:sz w:val="18"/>
              </w:rPr>
              <w:t>แนวทางการเล่น</w:t>
            </w:r>
          </w:p>
        </w:tc>
        <w:tc>
          <w:tcPr>
            <w:tcW w:type="dxa" w:w="4592"/>
            <w:shd w:fill="1F4E78"/>
            <w:vAlign w:val="center"/>
          </w:tcPr>
          <w:p>
            <w:pPr>
              <w:jc w:val="center"/>
            </w:pPr>
            <w:r>
              <w:rPr>
                <w:rFonts w:ascii="Tahoma" w:hAnsi="Tahoma" w:eastAsia="Tahoma"/>
                <w:b/>
                <w:color w:val="FFFFFF"/>
                <w:sz w:val="18"/>
              </w:rPr>
              <w:t>สิ่งที่ระบบรองรับ</w:t>
            </w:r>
          </w:p>
        </w:tc>
      </w:tr>
      <w:tr>
        <w:tc>
          <w:tcPr>
            <w:tcW w:type="dxa" w:w="1814"/>
            <w:vAlign w:val="center"/>
          </w:tcPr>
          <w:p>
            <w:pPr>
              <w:spacing w:after="40"/>
            </w:pPr>
            <w:r>
              <w:rPr>
                <w:rFonts w:ascii="Tahoma" w:hAnsi="Tahoma" w:eastAsia="Tahoma"/>
                <w:b w:val="0"/>
                <w:sz w:val="17"/>
              </w:rPr>
              <w:t>Arcanist</w:t>
            </w:r>
          </w:p>
        </w:tc>
        <w:tc>
          <w:tcPr>
            <w:tcW w:type="dxa" w:w="3005"/>
            <w:vAlign w:val="center"/>
          </w:tcPr>
          <w:p>
            <w:pPr>
              <w:spacing w:after="40"/>
            </w:pPr>
            <w:r>
              <w:rPr>
                <w:rFonts w:ascii="Tahoma" w:hAnsi="Tahoma" w:eastAsia="Tahoma"/>
                <w:b w:val="0"/>
                <w:sz w:val="17"/>
              </w:rPr>
              <w:t>ผู้ใช้เวทโจมตีระยะไกลและควบคุมพื้นที่</w:t>
            </w:r>
          </w:p>
        </w:tc>
        <w:tc>
          <w:tcPr>
            <w:tcW w:type="dxa" w:w="4592"/>
            <w:vAlign w:val="center"/>
          </w:tcPr>
          <w:p>
            <w:pPr>
              <w:spacing w:after="40"/>
            </w:pPr>
            <w:r>
              <w:rPr>
                <w:rFonts w:ascii="Tahoma" w:hAnsi="Tahoma" w:eastAsia="Tahoma"/>
                <w:b w:val="0"/>
                <w:sz w:val="17"/>
              </w:rPr>
              <w:t>Spell training, mana, elemental skill, area attack และ casting modifier</w:t>
            </w:r>
          </w:p>
        </w:tc>
      </w:tr>
      <w:tr>
        <w:tc>
          <w:tcPr>
            <w:tcW w:type="dxa" w:w="1814"/>
            <w:vAlign w:val="center"/>
            <w:shd w:fill="F3F7FA"/>
          </w:tcPr>
          <w:p>
            <w:pPr>
              <w:spacing w:after="40"/>
            </w:pPr>
            <w:r>
              <w:rPr>
                <w:rFonts w:ascii="Tahoma" w:hAnsi="Tahoma" w:eastAsia="Tahoma"/>
                <w:b w:val="0"/>
                <w:sz w:val="17"/>
              </w:rPr>
              <w:t>Assassin</w:t>
            </w:r>
          </w:p>
        </w:tc>
        <w:tc>
          <w:tcPr>
            <w:tcW w:type="dxa" w:w="3005"/>
            <w:vAlign w:val="center"/>
            <w:shd w:fill="F3F7FA"/>
          </w:tcPr>
          <w:p>
            <w:pPr>
              <w:spacing w:after="40"/>
            </w:pPr>
            <w:r>
              <w:rPr>
                <w:rFonts w:ascii="Tahoma" w:hAnsi="Tahoma" w:eastAsia="Tahoma"/>
                <w:b w:val="0"/>
                <w:sz w:val="17"/>
              </w:rPr>
              <w:t>โจมตีแม่นยำ เน้น stealth ระยะ และความเสียหายเฉพาะจังหวะ</w:t>
            </w:r>
          </w:p>
        </w:tc>
        <w:tc>
          <w:tcPr>
            <w:tcW w:type="dxa" w:w="4592"/>
            <w:vAlign w:val="center"/>
            <w:shd w:fill="F3F7FA"/>
          </w:tcPr>
          <w:p>
            <w:pPr>
              <w:spacing w:after="40"/>
            </w:pPr>
            <w:r>
              <w:rPr>
                <w:rFonts w:ascii="Tahoma" w:hAnsi="Tahoma" w:eastAsia="Tahoma"/>
                <w:b w:val="0"/>
                <w:sz w:val="17"/>
              </w:rPr>
              <w:t>Hidden, Deadeye, Open Wound, Precise Strike, Shadow Step และ weapon ability</w:t>
            </w:r>
          </w:p>
        </w:tc>
      </w:tr>
      <w:tr>
        <w:tc>
          <w:tcPr>
            <w:tcW w:type="dxa" w:w="1814"/>
            <w:vAlign w:val="center"/>
          </w:tcPr>
          <w:p>
            <w:pPr>
              <w:spacing w:after="40"/>
            </w:pPr>
            <w:r>
              <w:rPr>
                <w:rFonts w:ascii="Tahoma" w:hAnsi="Tahoma" w:eastAsia="Tahoma"/>
                <w:b w:val="0"/>
                <w:sz w:val="17"/>
              </w:rPr>
              <w:t>Devotee</w:t>
            </w:r>
          </w:p>
        </w:tc>
        <w:tc>
          <w:tcPr>
            <w:tcW w:type="dxa" w:w="3005"/>
            <w:vAlign w:val="center"/>
          </w:tcPr>
          <w:p>
            <w:pPr>
              <w:spacing w:after="40"/>
            </w:pPr>
            <w:r>
              <w:rPr>
                <w:rFonts w:ascii="Tahoma" w:hAnsi="Tahoma" w:eastAsia="Tahoma"/>
                <w:b w:val="0"/>
                <w:sz w:val="17"/>
              </w:rPr>
              <w:t>สนับสนุน ป้องกัน ฟื้นฟู และใช้ Faith</w:t>
            </w:r>
          </w:p>
        </w:tc>
        <w:tc>
          <w:tcPr>
            <w:tcW w:type="dxa" w:w="4592"/>
            <w:vAlign w:val="center"/>
          </w:tcPr>
          <w:p>
            <w:pPr>
              <w:spacing w:after="40"/>
            </w:pPr>
            <w:r>
              <w:rPr>
                <w:rFonts w:ascii="Tahoma" w:hAnsi="Tahoma" w:eastAsia="Tahoma"/>
                <w:b w:val="0"/>
                <w:sz w:val="17"/>
              </w:rPr>
              <w:t>Faith และ Temporary Faith, Bless, Sacred Ward, Heal or Harm, Smite, Divine Intervention</w:t>
            </w:r>
          </w:p>
        </w:tc>
      </w:tr>
      <w:tr>
        <w:tc>
          <w:tcPr>
            <w:tcW w:type="dxa" w:w="1814"/>
            <w:vAlign w:val="center"/>
            <w:shd w:fill="F3F7FA"/>
          </w:tcPr>
          <w:p>
            <w:pPr>
              <w:spacing w:after="40"/>
            </w:pPr>
            <w:r>
              <w:rPr>
                <w:rFonts w:ascii="Tahoma" w:hAnsi="Tahoma" w:eastAsia="Tahoma"/>
                <w:b w:val="0"/>
                <w:sz w:val="17"/>
              </w:rPr>
              <w:t>Martial Artist</w:t>
            </w:r>
          </w:p>
        </w:tc>
        <w:tc>
          <w:tcPr>
            <w:tcW w:type="dxa" w:w="3005"/>
            <w:vAlign w:val="center"/>
            <w:shd w:fill="F3F7FA"/>
          </w:tcPr>
          <w:p>
            <w:pPr>
              <w:spacing w:after="40"/>
            </w:pPr>
            <w:r>
              <w:rPr>
                <w:rFonts w:ascii="Tahoma" w:hAnsi="Tahoma" w:eastAsia="Tahoma"/>
                <w:b w:val="0"/>
                <w:sz w:val="17"/>
              </w:rPr>
              <w:t>ต่อสู้ประชิด เคลื่อนที่ และคอมโบแบบ unarmed</w:t>
            </w:r>
          </w:p>
        </w:tc>
        <w:tc>
          <w:tcPr>
            <w:tcW w:type="dxa" w:w="4592"/>
            <w:vAlign w:val="center"/>
            <w:shd w:fill="F3F7FA"/>
          </w:tcPr>
          <w:p>
            <w:pPr>
              <w:spacing w:after="40"/>
            </w:pPr>
            <w:r>
              <w:rPr>
                <w:rFonts w:ascii="Tahoma" w:hAnsi="Tahoma" w:eastAsia="Tahoma"/>
                <w:b w:val="0"/>
                <w:sz w:val="17"/>
              </w:rPr>
              <w:t>Ki Wave, Sweeping Kick, Crushing Palm, stance, finishing gauge และ reaction เชิงเคลื่อนที่</w:t>
            </w:r>
          </w:p>
        </w:tc>
      </w:tr>
      <w:tr>
        <w:tc>
          <w:tcPr>
            <w:tcW w:type="dxa" w:w="3324"/>
          </w:tcPr>
          <w:p>
            <w:r>
              <w:t>Warrior</w:t>
            </w:r>
          </w:p>
        </w:tc>
        <w:tc>
          <w:tcPr>
            <w:tcW w:type="dxa" w:w="3324"/>
          </w:tcPr>
          <w:p>
            <w:r>
              <w:t>นักรบแนวหน้า สลับท่ายืนโจมตี ป้องกัน และดวล</w:t>
            </w:r>
          </w:p>
        </w:tc>
        <w:tc>
          <w:tcPr>
            <w:tcW w:type="dxa" w:w="3324"/>
          </w:tcPr>
          <w:p>
            <w:r>
              <w:t>Simple/Advanced Weapon Training, Assault/Bulwark/Duelist Stance, Counterattack และสาย Ability เฉพาะท่ายืน</w:t>
            </w:r>
          </w:p>
        </w:tc>
      </w:tr>
    </w:tbl>
    <w:p/>
    <w:p>
      <w:pPr>
        <w:spacing w:after="120"/>
      </w:pPr>
      <w:r>
        <w:t>Class ที่มีอยู่ใน CreationCatalog ปัจจุบันคือ Arcanist, Assassin, Devotee, Martial Artist และ Warrior การเพิ่ม class ใหม่ต้องเพิ่ม ClassData เข้าสู่ CreationCatalog และกำหนด progression ให้ครบก่อนนำมาแสดงใน Character Creation</w:t>
      </w:r>
    </w:p>
    <w:p>
      <w:pPr>
        <w:pStyle w:val="Heading1"/>
        <w:spacing w:before="240" w:after="120"/>
      </w:pPr>
      <w:r>
        <w:rPr>
          <w:rFonts w:ascii="Tahoma" w:hAnsi="Tahoma" w:eastAsia="Tahoma"/>
          <w:b/>
          <w:sz w:val="32"/>
        </w:rPr>
        <w:t>19 รายละเอียด Ability</w:t>
      </w:r>
    </w:p>
    <w:p>
      <w:pPr>
        <w:spacing w:after="120"/>
      </w:pPr>
      <w:r>
        <w:rPr>
          <w:rFonts w:ascii="Tahoma" w:hAnsi="Tahoma" w:eastAsia="Tahoma"/>
          <w:b w:val="0"/>
        </w:rPr>
        <w:t>Ability เป็นแกนของ build ตัวละคร ใช้ AbilityData เป็นข้อมูลหลัก ทุก ability ระบุ id ชื่อ level ที่ต้องการ prerequisite trait cost cooldown จำนวนครั้งต่อเทิร์น รูปแบบเป้าหมาย และ effect ที่เกิดจากการใช้</w:t>
      </w:r>
    </w:p>
    <w:tbl>
      <w:tblPr>
        <w:tblStyle w:val="TableGrid"/>
        <w:tblW w:type="auto" w:w="0"/>
        <w:jc w:val="center"/>
        <w:tblLook w:firstColumn="1" w:firstRow="1" w:lastColumn="0" w:lastRow="0" w:noHBand="0" w:noVBand="1" w:val="04A0"/>
      </w:tblPr>
      <w:tblGrid>
        <w:gridCol w:w="3324"/>
        <w:gridCol w:w="3324"/>
        <w:gridCol w:w="3324"/>
      </w:tblGrid>
      <w:tr>
        <w:tc>
          <w:tcPr>
            <w:tcW w:type="dxa" w:w="1871"/>
            <w:shd w:fill="1F4E78"/>
            <w:vAlign w:val="center"/>
          </w:tcPr>
          <w:p>
            <w:pPr>
              <w:jc w:val="center"/>
            </w:pPr>
            <w:r>
              <w:rPr>
                <w:rFonts w:ascii="Tahoma" w:hAnsi="Tahoma" w:eastAsia="Tahoma"/>
                <w:b/>
                <w:color w:val="FFFFFF"/>
                <w:sz w:val="18"/>
              </w:rPr>
              <w:t>หมวด Ability</w:t>
            </w:r>
          </w:p>
        </w:tc>
        <w:tc>
          <w:tcPr>
            <w:tcW w:type="dxa" w:w="2835"/>
            <w:shd w:fill="1F4E78"/>
            <w:vAlign w:val="center"/>
          </w:tcPr>
          <w:p>
            <w:pPr>
              <w:jc w:val="center"/>
            </w:pPr>
            <w:r>
              <w:rPr>
                <w:rFonts w:ascii="Tahoma" w:hAnsi="Tahoma" w:eastAsia="Tahoma"/>
                <w:b/>
                <w:color w:val="FFFFFF"/>
                <w:sz w:val="18"/>
              </w:rPr>
              <w:t>ตัวอย่างที่มี</w:t>
            </w:r>
          </w:p>
        </w:tc>
        <w:tc>
          <w:tcPr>
            <w:tcW w:type="dxa" w:w="4706"/>
            <w:shd w:fill="1F4E78"/>
            <w:vAlign w:val="center"/>
          </w:tcPr>
          <w:p>
            <w:pPr>
              <w:jc w:val="center"/>
            </w:pPr>
            <w:r>
              <w:rPr>
                <w:rFonts w:ascii="Tahoma" w:hAnsi="Tahoma" w:eastAsia="Tahoma"/>
                <w:b/>
                <w:color w:val="FFFFFF"/>
                <w:sz w:val="18"/>
              </w:rPr>
              <w:t>พฤติกรรม</w:t>
            </w:r>
          </w:p>
        </w:tc>
      </w:tr>
      <w:tr>
        <w:tc>
          <w:tcPr>
            <w:tcW w:type="dxa" w:w="1871"/>
            <w:vAlign w:val="center"/>
          </w:tcPr>
          <w:p>
            <w:pPr>
              <w:spacing w:after="40"/>
            </w:pPr>
            <w:r>
              <w:rPr>
                <w:rFonts w:ascii="Tahoma" w:hAnsi="Tahoma" w:eastAsia="Tahoma"/>
                <w:b w:val="0"/>
                <w:sz w:val="17"/>
              </w:rPr>
              <w:t>Passive และ build</w:t>
            </w:r>
          </w:p>
        </w:tc>
        <w:tc>
          <w:tcPr>
            <w:tcW w:type="dxa" w:w="2835"/>
            <w:vAlign w:val="center"/>
          </w:tcPr>
          <w:p>
            <w:pPr>
              <w:spacing w:after="40"/>
            </w:pPr>
            <w:r>
              <w:rPr>
                <w:rFonts w:ascii="Tahoma" w:hAnsi="Tahoma" w:eastAsia="Tahoma"/>
                <w:b w:val="0"/>
                <w:sz w:val="17"/>
              </w:rPr>
              <w:t>Arcane Mind, Efficient Casting, Potent Casting, Iron Skin, Long Reach, Martial Training</w:t>
            </w:r>
          </w:p>
        </w:tc>
        <w:tc>
          <w:tcPr>
            <w:tcW w:type="dxa" w:w="4706"/>
            <w:vAlign w:val="center"/>
          </w:tcPr>
          <w:p>
            <w:pPr>
              <w:spacing w:after="40"/>
            </w:pPr>
            <w:r>
              <w:rPr>
                <w:rFonts w:ascii="Tahoma" w:hAnsi="Tahoma" w:eastAsia="Tahoma"/>
                <w:b w:val="0"/>
                <w:sz w:val="17"/>
              </w:rPr>
              <w:t>เพิ่ม stat ลดต้นทุน เพิ่มระยะ หรือเปลี่ยนเงื่อนไขโดยไม่กดใช้</w:t>
            </w:r>
          </w:p>
        </w:tc>
      </w:tr>
      <w:tr>
        <w:tc>
          <w:tcPr>
            <w:tcW w:type="dxa" w:w="1871"/>
            <w:vAlign w:val="center"/>
            <w:shd w:fill="F3F7FA"/>
          </w:tcPr>
          <w:p>
            <w:pPr>
              <w:spacing w:after="40"/>
            </w:pPr>
            <w:r>
              <w:rPr>
                <w:rFonts w:ascii="Tahoma" w:hAnsi="Tahoma" w:eastAsia="Tahoma"/>
                <w:b w:val="0"/>
                <w:sz w:val="17"/>
              </w:rPr>
              <w:t>Stance และ aura</w:t>
            </w:r>
          </w:p>
        </w:tc>
        <w:tc>
          <w:tcPr>
            <w:tcW w:type="dxa" w:w="2835"/>
            <w:vAlign w:val="center"/>
            <w:shd w:fill="F3F7FA"/>
          </w:tcPr>
          <w:p>
            <w:pPr>
              <w:spacing w:after="40"/>
            </w:pPr>
            <w:r>
              <w:rPr>
                <w:rFonts w:ascii="Tahoma" w:hAnsi="Tahoma" w:eastAsia="Tahoma"/>
                <w:b w:val="0"/>
                <w:sz w:val="17"/>
              </w:rPr>
              <w:t>Heavy Stance, Defensive Stance, Bless, Sacred Ward, Unwavering Faith</w:t>
            </w:r>
          </w:p>
        </w:tc>
        <w:tc>
          <w:tcPr>
            <w:tcW w:type="dxa" w:w="4706"/>
            <w:vAlign w:val="center"/>
            <w:shd w:fill="F3F7FA"/>
          </w:tcPr>
          <w:p>
            <w:pPr>
              <w:spacing w:after="40"/>
            </w:pPr>
            <w:r>
              <w:rPr>
                <w:rFonts w:ascii="Tahoma" w:hAnsi="Tahoma" w:eastAsia="Tahoma"/>
                <w:b w:val="0"/>
                <w:sz w:val="17"/>
              </w:rPr>
              <w:t>ใส่ effect ระยะยาว จำกัด stance ที่ทำงานพร้อมกัน และอาจมีผลกับ ally ในพื้นที่</w:t>
            </w:r>
          </w:p>
        </w:tc>
      </w:tr>
      <w:tr>
        <w:tc>
          <w:tcPr>
            <w:tcW w:type="dxa" w:w="1871"/>
            <w:vAlign w:val="center"/>
          </w:tcPr>
          <w:p>
            <w:pPr>
              <w:spacing w:after="40"/>
            </w:pPr>
            <w:r>
              <w:rPr>
                <w:rFonts w:ascii="Tahoma" w:hAnsi="Tahoma" w:eastAsia="Tahoma"/>
                <w:b w:val="0"/>
                <w:sz w:val="17"/>
              </w:rPr>
              <w:t>โจมตีเป้าหมายเดียว</w:t>
            </w:r>
          </w:p>
        </w:tc>
        <w:tc>
          <w:tcPr>
            <w:tcW w:type="dxa" w:w="2835"/>
            <w:vAlign w:val="center"/>
          </w:tcPr>
          <w:p>
            <w:pPr>
              <w:spacing w:after="40"/>
            </w:pPr>
            <w:r>
              <w:rPr>
                <w:rFonts w:ascii="Tahoma" w:hAnsi="Tahoma" w:eastAsia="Tahoma"/>
                <w:b w:val="0"/>
                <w:sz w:val="17"/>
              </w:rPr>
              <w:t>Brutal Strike, Key Strike, Precise Strike, Smite, Condemn, Web Shot</w:t>
            </w:r>
          </w:p>
        </w:tc>
        <w:tc>
          <w:tcPr>
            <w:tcW w:type="dxa" w:w="4706"/>
            <w:vAlign w:val="center"/>
          </w:tcPr>
          <w:p>
            <w:pPr>
              <w:spacing w:after="40"/>
            </w:pPr>
            <w:r>
              <w:rPr>
                <w:rFonts w:ascii="Tahoma" w:hAnsi="Tahoma" w:eastAsia="Tahoma"/>
                <w:b w:val="0"/>
                <w:sz w:val="17"/>
              </w:rPr>
              <w:t>สร้างหรือดัดแปลง AttackData แล้วใช้ hit miss critical damage และ on hit effect</w:t>
            </w:r>
          </w:p>
        </w:tc>
      </w:tr>
      <w:tr>
        <w:tc>
          <w:tcPr>
            <w:tcW w:type="dxa" w:w="1871"/>
            <w:vAlign w:val="center"/>
            <w:shd w:fill="F3F7FA"/>
          </w:tcPr>
          <w:p>
            <w:pPr>
              <w:spacing w:after="40"/>
            </w:pPr>
            <w:r>
              <w:rPr>
                <w:rFonts w:ascii="Tahoma" w:hAnsi="Tahoma" w:eastAsia="Tahoma"/>
                <w:b w:val="0"/>
                <w:sz w:val="17"/>
              </w:rPr>
              <w:t>พื้นที่</w:t>
            </w:r>
          </w:p>
        </w:tc>
        <w:tc>
          <w:tcPr>
            <w:tcW w:type="dxa" w:w="2835"/>
            <w:vAlign w:val="center"/>
            <w:shd w:fill="F3F7FA"/>
          </w:tcPr>
          <w:p>
            <w:pPr>
              <w:spacing w:after="40"/>
            </w:pPr>
            <w:r>
              <w:rPr>
                <w:rFonts w:ascii="Tahoma" w:hAnsi="Tahoma" w:eastAsia="Tahoma"/>
                <w:b w:val="0"/>
                <w:sz w:val="17"/>
              </w:rPr>
              <w:t>Judgment Wave, Radiance Burst, Ki Wave, Shared Blessing, Royal Web</w:t>
            </w:r>
          </w:p>
        </w:tc>
        <w:tc>
          <w:tcPr>
            <w:tcW w:type="dxa" w:w="4706"/>
            <w:vAlign w:val="center"/>
            <w:shd w:fill="F3F7FA"/>
          </w:tcPr>
          <w:p>
            <w:pPr>
              <w:spacing w:after="40"/>
            </w:pPr>
            <w:r>
              <w:rPr>
                <w:rFonts w:ascii="Tahoma" w:hAnsi="Tahoma" w:eastAsia="Tahoma"/>
                <w:b w:val="0"/>
                <w:sz w:val="17"/>
              </w:rPr>
              <w:t>ใช้ circle line หรือ cone เลือกจุด รวบรวม target และ resolve ทีละตัว</w:t>
            </w:r>
          </w:p>
        </w:tc>
      </w:tr>
      <w:tr>
        <w:tc>
          <w:tcPr>
            <w:tcW w:type="dxa" w:w="1871"/>
            <w:vAlign w:val="center"/>
          </w:tcPr>
          <w:p>
            <w:pPr>
              <w:spacing w:after="40"/>
            </w:pPr>
            <w:r>
              <w:rPr>
                <w:rFonts w:ascii="Tahoma" w:hAnsi="Tahoma" w:eastAsia="Tahoma"/>
                <w:b w:val="0"/>
                <w:sz w:val="17"/>
              </w:rPr>
              <w:t>เคลื่อนที่</w:t>
            </w:r>
          </w:p>
        </w:tc>
        <w:tc>
          <w:tcPr>
            <w:tcW w:type="dxa" w:w="2835"/>
            <w:vAlign w:val="center"/>
          </w:tcPr>
          <w:p>
            <w:pPr>
              <w:spacing w:after="40"/>
            </w:pPr>
            <w:r>
              <w:rPr>
                <w:rFonts w:ascii="Tahoma" w:hAnsi="Tahoma" w:eastAsia="Tahoma"/>
                <w:b w:val="0"/>
                <w:sz w:val="17"/>
              </w:rPr>
              <w:t>Quick Step, Shadow Step, Predator Rush, Skitter, Scalebreaker Charge</w:t>
            </w:r>
          </w:p>
        </w:tc>
        <w:tc>
          <w:tcPr>
            <w:tcW w:type="dxa" w:w="4706"/>
            <w:vAlign w:val="center"/>
          </w:tcPr>
          <w:p>
            <w:pPr>
              <w:spacing w:after="40"/>
            </w:pPr>
            <w:r>
              <w:rPr>
                <w:rFonts w:ascii="Tahoma" w:hAnsi="Tahoma" w:eastAsia="Tahoma"/>
                <w:b w:val="0"/>
                <w:sz w:val="17"/>
              </w:rPr>
              <w:t>เปิดโหมดเลือกจุดปลายทางและตรวจระยะ เส้นทาง สิ่งกีดขวาง และสถานะ rooted</w:t>
            </w:r>
          </w:p>
        </w:tc>
      </w:tr>
      <w:tr>
        <w:tc>
          <w:tcPr>
            <w:tcW w:type="dxa" w:w="1871"/>
            <w:vAlign w:val="center"/>
            <w:shd w:fill="F3F7FA"/>
          </w:tcPr>
          <w:p>
            <w:pPr>
              <w:spacing w:after="40"/>
            </w:pPr>
            <w:r>
              <w:rPr>
                <w:rFonts w:ascii="Tahoma" w:hAnsi="Tahoma" w:eastAsia="Tahoma"/>
                <w:b w:val="0"/>
                <w:sz w:val="17"/>
              </w:rPr>
              <w:t>Faith และการฟื้นฟู</w:t>
            </w:r>
          </w:p>
        </w:tc>
        <w:tc>
          <w:tcPr>
            <w:tcW w:type="dxa" w:w="2835"/>
            <w:vAlign w:val="center"/>
            <w:shd w:fill="F3F7FA"/>
          </w:tcPr>
          <w:p>
            <w:pPr>
              <w:spacing w:after="40"/>
            </w:pPr>
            <w:r>
              <w:rPr>
                <w:rFonts w:ascii="Tahoma" w:hAnsi="Tahoma" w:eastAsia="Tahoma"/>
                <w:b w:val="0"/>
                <w:sz w:val="17"/>
              </w:rPr>
              <w:t>Pray, Heal or Harm, Armor of Faith, Sacred Ward</w:t>
            </w:r>
          </w:p>
        </w:tc>
        <w:tc>
          <w:tcPr>
            <w:tcW w:type="dxa" w:w="4706"/>
            <w:vAlign w:val="center"/>
            <w:shd w:fill="F3F7FA"/>
          </w:tcPr>
          <w:p>
            <w:pPr>
              <w:spacing w:after="40"/>
            </w:pPr>
            <w:r>
              <w:rPr>
                <w:rFonts w:ascii="Tahoma" w:hAnsi="Tahoma" w:eastAsia="Tahoma"/>
                <w:b w:val="0"/>
                <w:sz w:val="17"/>
              </w:rPr>
              <w:t>สร้างหรือใช้ Faith เพื่อ heal damage และ defense ตาม Wisdom หรือค่า Faith</w:t>
            </w:r>
          </w:p>
        </w:tc>
      </w:tr>
      <w:tr>
        <w:tc>
          <w:tcPr>
            <w:tcW w:type="dxa" w:w="1871"/>
            <w:vAlign w:val="center"/>
          </w:tcPr>
          <w:p>
            <w:pPr>
              <w:spacing w:after="40"/>
            </w:pPr>
            <w:r>
              <w:rPr>
                <w:rFonts w:ascii="Tahoma" w:hAnsi="Tahoma" w:eastAsia="Tahoma"/>
                <w:b w:val="0"/>
                <w:sz w:val="17"/>
              </w:rPr>
              <w:t>Finishing และ sequence</w:t>
            </w:r>
          </w:p>
        </w:tc>
        <w:tc>
          <w:tcPr>
            <w:tcW w:type="dxa" w:w="2835"/>
            <w:vAlign w:val="center"/>
          </w:tcPr>
          <w:p>
            <w:pPr>
              <w:spacing w:after="40"/>
            </w:pPr>
            <w:r>
              <w:rPr>
                <w:rFonts w:ascii="Tahoma" w:hAnsi="Tahoma" w:eastAsia="Tahoma"/>
                <w:b w:val="0"/>
                <w:sz w:val="17"/>
              </w:rPr>
              <w:t>Finishing Move, Dual Strike, Beat Down, Combo Techniques</w:t>
            </w:r>
          </w:p>
        </w:tc>
        <w:tc>
          <w:tcPr>
            <w:tcW w:type="dxa" w:w="4706"/>
            <w:vAlign w:val="center"/>
          </w:tcPr>
          <w:p>
            <w:pPr>
              <w:spacing w:after="40"/>
            </w:pPr>
            <w:r>
              <w:rPr>
                <w:rFonts w:ascii="Tahoma" w:hAnsi="Tahoma" w:eastAsia="Tahoma"/>
                <w:b w:val="0"/>
                <w:sz w:val="17"/>
              </w:rPr>
              <w:t>ใช้ finishing gauge หรือ attack sequence แบบ repeated attack และ dual weapon</w:t>
            </w:r>
          </w:p>
        </w:tc>
      </w:tr>
      <w:tr>
        <w:tc>
          <w:tcPr>
            <w:tcW w:type="dxa" w:w="1871"/>
            <w:vAlign w:val="center"/>
            <w:shd w:fill="F3F7FA"/>
          </w:tcPr>
          <w:p>
            <w:pPr>
              <w:spacing w:after="40"/>
            </w:pPr>
            <w:r>
              <w:rPr>
                <w:rFonts w:ascii="Tahoma" w:hAnsi="Tahoma" w:eastAsia="Tahoma"/>
                <w:b w:val="0"/>
                <w:sz w:val="17"/>
              </w:rPr>
              <w:t>Reaction granting</w:t>
            </w:r>
          </w:p>
        </w:tc>
        <w:tc>
          <w:tcPr>
            <w:tcW w:type="dxa" w:w="2835"/>
            <w:vAlign w:val="center"/>
            <w:shd w:fill="F3F7FA"/>
          </w:tcPr>
          <w:p>
            <w:pPr>
              <w:spacing w:after="40"/>
            </w:pPr>
            <w:r>
              <w:rPr>
                <w:rFonts w:ascii="Tahoma" w:hAnsi="Tahoma" w:eastAsia="Tahoma"/>
                <w:b w:val="0"/>
                <w:sz w:val="17"/>
              </w:rPr>
              <w:t>Step Back, Mobile Shooter, Pursuit, Martial Sense, Redirect Force, Sacrificial, Divine Intervention</w:t>
            </w:r>
          </w:p>
        </w:tc>
        <w:tc>
          <w:tcPr>
            <w:tcW w:type="dxa" w:w="4706"/>
            <w:vAlign w:val="center"/>
            <w:shd w:fill="F3F7FA"/>
          </w:tcPr>
          <w:p>
            <w:pPr>
              <w:spacing w:after="40"/>
            </w:pPr>
            <w:r>
              <w:rPr>
                <w:rFonts w:ascii="Tahoma" w:hAnsi="Tahoma" w:eastAsia="Tahoma"/>
                <w:b w:val="0"/>
                <w:sz w:val="17"/>
              </w:rPr>
              <w:t>ให้ ReactionData แก่ตัวละครเมื่อ ability ถูก equip และเข้าเงื่อนไข</w:t>
            </w:r>
          </w:p>
        </w:tc>
      </w:tr>
    </w:tbl>
    <w:p/>
    <w:p>
      <w:pPr>
        <w:pStyle w:val="Heading2"/>
        <w:spacing w:before="240" w:after="120"/>
      </w:pPr>
      <w:r>
        <w:rPr>
          <w:rFonts w:ascii="Tahoma" w:hAnsi="Tahoma" w:eastAsia="Tahoma"/>
          <w:b/>
          <w:sz w:val="26"/>
        </w:rPr>
        <w:t>19.1 Cost และเงื่อนไข Ability</w:t>
      </w:r>
    </w:p>
    <w:tbl>
      <w:tblPr>
        <w:tblStyle w:val="TableGrid"/>
        <w:tblW w:type="auto" w:w="0"/>
        <w:jc w:val="center"/>
        <w:tblLook w:firstColumn="1" w:firstRow="1" w:lastColumn="0" w:lastRow="0" w:noHBand="0" w:noVBand="1" w:val="04A0"/>
      </w:tblPr>
      <w:tblGrid>
        <w:gridCol w:w="4986"/>
        <w:gridCol w:w="4986"/>
      </w:tblGrid>
      <w:tr>
        <w:tc>
          <w:tcPr>
            <w:tcW w:type="dxa" w:w="2551"/>
            <w:shd w:fill="1F4E78"/>
            <w:vAlign w:val="center"/>
          </w:tcPr>
          <w:p>
            <w:pPr>
              <w:jc w:val="center"/>
            </w:pPr>
            <w:r>
              <w:rPr>
                <w:rFonts w:ascii="Tahoma" w:hAnsi="Tahoma" w:eastAsia="Tahoma"/>
                <w:b/>
                <w:color w:val="FFFFFF"/>
                <w:sz w:val="18"/>
              </w:rPr>
              <w:t>เงื่อนไข</w:t>
            </w:r>
          </w:p>
        </w:tc>
        <w:tc>
          <w:tcPr>
            <w:tcW w:type="dxa" w:w="6860"/>
            <w:shd w:fill="1F4E78"/>
            <w:vAlign w:val="center"/>
          </w:tcPr>
          <w:p>
            <w:pPr>
              <w:jc w:val="center"/>
            </w:pPr>
            <w:r>
              <w:rPr>
                <w:rFonts w:ascii="Tahoma" w:hAnsi="Tahoma" w:eastAsia="Tahoma"/>
                <w:b/>
                <w:color w:val="FFFFFF"/>
                <w:sz w:val="18"/>
              </w:rPr>
              <w:t>คำอธิบาย</w:t>
            </w:r>
          </w:p>
        </w:tc>
      </w:tr>
      <w:tr>
        <w:tc>
          <w:tcPr>
            <w:tcW w:type="dxa" w:w="2551"/>
            <w:vAlign w:val="center"/>
          </w:tcPr>
          <w:p>
            <w:pPr>
              <w:spacing w:after="40"/>
            </w:pPr>
            <w:r>
              <w:rPr>
                <w:rFonts w:ascii="Tahoma" w:hAnsi="Tahoma" w:eastAsia="Tahoma"/>
                <w:b w:val="0"/>
                <w:sz w:val="17"/>
              </w:rPr>
              <w:t>AP</w:t>
            </w:r>
          </w:p>
        </w:tc>
        <w:tc>
          <w:tcPr>
            <w:tcW w:type="dxa" w:w="6860"/>
            <w:vAlign w:val="center"/>
          </w:tcPr>
          <w:p>
            <w:pPr>
              <w:spacing w:after="40"/>
            </w:pPr>
            <w:r>
              <w:rPr>
                <w:rFonts w:ascii="Tahoma" w:hAnsi="Tahoma" w:eastAsia="Tahoma"/>
                <w:b w:val="0"/>
                <w:sz w:val="17"/>
              </w:rPr>
              <w:t>ทรัพยากร action หลัก ใช้สำหรับ ability และ reaction ตาม ap_cost</w:t>
            </w:r>
          </w:p>
        </w:tc>
      </w:tr>
      <w:tr>
        <w:tc>
          <w:tcPr>
            <w:tcW w:type="dxa" w:w="2551"/>
            <w:vAlign w:val="center"/>
            <w:shd w:fill="F3F7FA"/>
          </w:tcPr>
          <w:p>
            <w:pPr>
              <w:spacing w:after="40"/>
            </w:pPr>
            <w:r>
              <w:rPr>
                <w:rFonts w:ascii="Tahoma" w:hAnsi="Tahoma" w:eastAsia="Tahoma"/>
                <w:b w:val="0"/>
                <w:sz w:val="17"/>
              </w:rPr>
              <w:t>Faith</w:t>
            </w:r>
          </w:p>
        </w:tc>
        <w:tc>
          <w:tcPr>
            <w:tcW w:type="dxa" w:w="6860"/>
            <w:vAlign w:val="center"/>
            <w:shd w:fill="F3F7FA"/>
          </w:tcPr>
          <w:p>
            <w:pPr>
              <w:spacing w:after="40"/>
            </w:pPr>
            <w:r>
              <w:rPr>
                <w:rFonts w:ascii="Tahoma" w:hAnsi="Tahoma" w:eastAsia="Tahoma"/>
                <w:b w:val="0"/>
                <w:sz w:val="17"/>
              </w:rPr>
              <w:t>ทรัพยากร Devotee และ ability ที่เกี่ยวข้อง ค่าเกิน max เก็บเป็น Temporary Faith แล้ว decay เมื่อจบเทิร์น</w:t>
            </w:r>
          </w:p>
        </w:tc>
      </w:tr>
      <w:tr>
        <w:tc>
          <w:tcPr>
            <w:tcW w:type="dxa" w:w="2551"/>
            <w:vAlign w:val="center"/>
          </w:tcPr>
          <w:p>
            <w:pPr>
              <w:spacing w:after="40"/>
            </w:pPr>
            <w:r>
              <w:rPr>
                <w:rFonts w:ascii="Tahoma" w:hAnsi="Tahoma" w:eastAsia="Tahoma"/>
                <w:b w:val="0"/>
                <w:sz w:val="17"/>
              </w:rPr>
              <w:t>Finishing Gauge</w:t>
            </w:r>
          </w:p>
        </w:tc>
        <w:tc>
          <w:tcPr>
            <w:tcW w:type="dxa" w:w="6860"/>
            <w:vAlign w:val="center"/>
          </w:tcPr>
          <w:p>
            <w:pPr>
              <w:spacing w:after="40"/>
            </w:pPr>
            <w:r>
              <w:rPr>
                <w:rFonts w:ascii="Tahoma" w:hAnsi="Tahoma" w:eastAsia="Tahoma"/>
                <w:b w:val="0"/>
                <w:sz w:val="17"/>
              </w:rPr>
              <w:t>สะสมจากการโจมตีและใช้กับ ability ที่มี finishing gauge cost</w:t>
            </w:r>
          </w:p>
        </w:tc>
      </w:tr>
      <w:tr>
        <w:tc>
          <w:tcPr>
            <w:tcW w:type="dxa" w:w="2551"/>
            <w:vAlign w:val="center"/>
            <w:shd w:fill="F3F7FA"/>
          </w:tcPr>
          <w:p>
            <w:pPr>
              <w:spacing w:after="40"/>
            </w:pPr>
            <w:r>
              <w:rPr>
                <w:rFonts w:ascii="Tahoma" w:hAnsi="Tahoma" w:eastAsia="Tahoma"/>
                <w:b w:val="0"/>
                <w:sz w:val="17"/>
              </w:rPr>
              <w:t>Cooldown</w:t>
            </w:r>
          </w:p>
        </w:tc>
        <w:tc>
          <w:tcPr>
            <w:tcW w:type="dxa" w:w="6860"/>
            <w:vAlign w:val="center"/>
            <w:shd w:fill="F3F7FA"/>
          </w:tcPr>
          <w:p>
            <w:pPr>
              <w:spacing w:after="40"/>
            </w:pPr>
            <w:r>
              <w:rPr>
                <w:rFonts w:ascii="Tahoma" w:hAnsi="Tahoma" w:eastAsia="Tahoma"/>
                <w:b w:val="0"/>
                <w:sz w:val="17"/>
              </w:rPr>
              <w:t>เริ่มหลังใช้ ability และลดเมื่อจบเทิร์นของผู้ใช้</w:t>
            </w:r>
          </w:p>
        </w:tc>
      </w:tr>
      <w:tr>
        <w:tc>
          <w:tcPr>
            <w:tcW w:type="dxa" w:w="2551"/>
            <w:vAlign w:val="center"/>
          </w:tcPr>
          <w:p>
            <w:pPr>
              <w:spacing w:after="40"/>
            </w:pPr>
            <w:r>
              <w:rPr>
                <w:rFonts w:ascii="Tahoma" w:hAnsi="Tahoma" w:eastAsia="Tahoma"/>
                <w:b w:val="0"/>
                <w:sz w:val="17"/>
              </w:rPr>
              <w:t>Uses per turn</w:t>
            </w:r>
          </w:p>
        </w:tc>
        <w:tc>
          <w:tcPr>
            <w:tcW w:type="dxa" w:w="6860"/>
            <w:vAlign w:val="center"/>
          </w:tcPr>
          <w:p>
            <w:pPr>
              <w:spacing w:after="40"/>
            </w:pPr>
            <w:r>
              <w:rPr>
                <w:rFonts w:ascii="Tahoma" w:hAnsi="Tahoma" w:eastAsia="Tahoma"/>
                <w:b w:val="0"/>
                <w:sz w:val="17"/>
              </w:rPr>
              <w:t>จำกัดจำนวนครั้งที่ ability เดียวใช้ได้ในเทิร์น</w:t>
            </w:r>
          </w:p>
        </w:tc>
      </w:tr>
      <w:tr>
        <w:tc>
          <w:tcPr>
            <w:tcW w:type="dxa" w:w="2551"/>
            <w:vAlign w:val="center"/>
            <w:shd w:fill="F3F7FA"/>
          </w:tcPr>
          <w:p>
            <w:pPr>
              <w:spacing w:after="40"/>
            </w:pPr>
            <w:r>
              <w:rPr>
                <w:rFonts w:ascii="Tahoma" w:hAnsi="Tahoma" w:eastAsia="Tahoma"/>
                <w:b w:val="0"/>
                <w:sz w:val="17"/>
              </w:rPr>
              <w:t>Trait และ weapon requirement</w:t>
            </w:r>
          </w:p>
        </w:tc>
        <w:tc>
          <w:tcPr>
            <w:tcW w:type="dxa" w:w="6860"/>
            <w:vAlign w:val="center"/>
            <w:shd w:fill="F3F7FA"/>
          </w:tcPr>
          <w:p>
            <w:pPr>
              <w:spacing w:after="40"/>
            </w:pPr>
            <w:r>
              <w:rPr>
                <w:rFonts w:ascii="Tahoma" w:hAnsi="Tahoma" w:eastAsia="Tahoma"/>
                <w:b w:val="0"/>
                <w:sz w:val="17"/>
              </w:rPr>
              <w:t>ตรวจ trait ตัวละครหรือ trait ของ attack หรืออาวุธก่อนอนุญาตใช้</w:t>
            </w:r>
          </w:p>
        </w:tc>
      </w:tr>
      <w:tr>
        <w:tc>
          <w:tcPr>
            <w:tcW w:type="dxa" w:w="2551"/>
            <w:vAlign w:val="center"/>
          </w:tcPr>
          <w:p>
            <w:pPr>
              <w:spacing w:after="40"/>
            </w:pPr>
            <w:r>
              <w:rPr>
                <w:rFonts w:ascii="Tahoma" w:hAnsi="Tahoma" w:eastAsia="Tahoma"/>
                <w:b w:val="0"/>
                <w:sz w:val="17"/>
              </w:rPr>
              <w:t>Target rule</w:t>
            </w:r>
          </w:p>
        </w:tc>
        <w:tc>
          <w:tcPr>
            <w:tcW w:type="dxa" w:w="6860"/>
            <w:vAlign w:val="center"/>
          </w:tcPr>
          <w:p>
            <w:pPr>
              <w:spacing w:after="40"/>
            </w:pPr>
            <w:r>
              <w:rPr>
                <w:rFonts w:ascii="Tahoma" w:hAnsi="Tahoma" w:eastAsia="Tahoma"/>
                <w:b w:val="0"/>
                <w:sz w:val="17"/>
              </w:rPr>
              <w:t>กำหนด self ally enemy all combatants หรือ ground area รวมถึง line of sight</w:t>
            </w:r>
          </w:p>
        </w:tc>
      </w:tr>
    </w:tbl>
    <w:p/>
    <w:p>
      <w:pPr>
        <w:pStyle w:val="Heading1"/>
        <w:spacing w:before="240" w:after="120"/>
      </w:pPr>
      <w:r>
        <w:rPr>
          <w:rFonts w:ascii="Tahoma" w:hAnsi="Tahoma" w:eastAsia="Tahoma"/>
          <w:b/>
          <w:sz w:val="32"/>
        </w:rPr>
        <w:t>20 Status Effect และ Condition</w:t>
      </w:r>
    </w:p>
    <w:p>
      <w:pPr>
        <w:spacing w:after="120"/>
      </w:pPr>
      <w:r>
        <w:rPr>
          <w:rFonts w:ascii="Tahoma" w:hAnsi="Tahoma" w:eastAsia="Tahoma"/>
          <w:b w:val="0"/>
        </w:rPr>
        <w:t>Status ในโปรเจกต์เป็น EffectData ที่ใส่บน CombatantState ผ่าน EffectSystem แต่ละ effect มี trigger, duration, stack, resistance immunity และ modifier ที่เปลี่ยน resource, defense, speed หรือพฤติกรรมการใช้ action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1F4E78"/>
            <w:vAlign w:val="center"/>
          </w:tcPr>
          <w:p>
            <w:pPr>
              <w:jc w:val="center"/>
            </w:pPr>
            <w:r>
              <w:rPr>
                <w:rFonts w:ascii="Tahoma" w:hAnsi="Tahoma" w:eastAsia="Tahoma"/>
                <w:b/>
                <w:color w:val="FFFFFF"/>
                <w:sz w:val="18"/>
              </w:rPr>
              <w:t>กลุ่ม</w:t>
            </w:r>
          </w:p>
        </w:tc>
        <w:tc>
          <w:tcPr>
            <w:tcW w:type="dxa" w:w="3005"/>
            <w:shd w:fill="1F4E78"/>
            <w:vAlign w:val="center"/>
          </w:tcPr>
          <w:p>
            <w:pPr>
              <w:jc w:val="center"/>
            </w:pPr>
            <w:r>
              <w:rPr>
                <w:rFonts w:ascii="Tahoma" w:hAnsi="Tahoma" w:eastAsia="Tahoma"/>
                <w:b/>
                <w:color w:val="FFFFFF"/>
                <w:sz w:val="18"/>
              </w:rPr>
              <w:t>Status ที่มีใน data</w:t>
            </w:r>
          </w:p>
        </w:tc>
        <w:tc>
          <w:tcPr>
            <w:tcW w:type="dxa" w:w="4422"/>
            <w:shd w:fill="1F4E78"/>
            <w:vAlign w:val="center"/>
          </w:tcPr>
          <w:p>
            <w:pPr>
              <w:jc w:val="center"/>
            </w:pPr>
            <w:r>
              <w:rPr>
                <w:rFonts w:ascii="Tahoma" w:hAnsi="Tahoma" w:eastAsia="Tahoma"/>
                <w:b/>
                <w:color w:val="FFFFFF"/>
                <w:sz w:val="18"/>
              </w:rPr>
              <w:t>ผลเชิงระบบ</w:t>
            </w:r>
          </w:p>
        </w:tc>
      </w:tr>
      <w:tr>
        <w:tc>
          <w:tcPr>
            <w:tcW w:type="dxa" w:w="1984"/>
            <w:vAlign w:val="center"/>
          </w:tcPr>
          <w:p>
            <w:pPr>
              <w:spacing w:after="40"/>
            </w:pPr>
            <w:r>
              <w:rPr>
                <w:rFonts w:ascii="Tahoma" w:hAnsi="Tahoma" w:eastAsia="Tahoma"/>
                <w:b w:val="0"/>
                <w:sz w:val="17"/>
              </w:rPr>
              <w:t>ควบคุมการเคลื่อนที่</w:t>
            </w:r>
          </w:p>
        </w:tc>
        <w:tc>
          <w:tcPr>
            <w:tcW w:type="dxa" w:w="3005"/>
            <w:vAlign w:val="center"/>
          </w:tcPr>
          <w:p>
            <w:pPr>
              <w:spacing w:after="40"/>
            </w:pPr>
            <w:r>
              <w:rPr>
                <w:rFonts w:ascii="Tahoma" w:hAnsi="Tahoma" w:eastAsia="Tahoma"/>
                <w:b w:val="0"/>
                <w:sz w:val="17"/>
              </w:rPr>
              <w:t>Rooted, Slowed, Prone, Airborne</w:t>
            </w:r>
          </w:p>
        </w:tc>
        <w:tc>
          <w:tcPr>
            <w:tcW w:type="dxa" w:w="4422"/>
            <w:vAlign w:val="center"/>
          </w:tcPr>
          <w:p>
            <w:pPr>
              <w:spacing w:after="40"/>
            </w:pPr>
            <w:r>
              <w:rPr>
                <w:rFonts w:ascii="Tahoma" w:hAnsi="Tahoma" w:eastAsia="Tahoma"/>
                <w:b w:val="0"/>
                <w:sz w:val="17"/>
              </w:rPr>
              <w:t>จำกัดหรือปรับ movement และตำแหน่ง; บาง ability ต้องตรวจ Rooted ก่อนใช้</w:t>
            </w:r>
          </w:p>
        </w:tc>
      </w:tr>
      <w:tr>
        <w:tc>
          <w:tcPr>
            <w:tcW w:type="dxa" w:w="1984"/>
            <w:vAlign w:val="center"/>
            <w:shd w:fill="F3F7FA"/>
          </w:tcPr>
          <w:p>
            <w:pPr>
              <w:spacing w:after="40"/>
            </w:pPr>
            <w:r>
              <w:rPr>
                <w:rFonts w:ascii="Tahoma" w:hAnsi="Tahoma" w:eastAsia="Tahoma"/>
                <w:b w:val="0"/>
                <w:sz w:val="17"/>
              </w:rPr>
              <w:t>ควบคุม action</w:t>
            </w:r>
          </w:p>
        </w:tc>
        <w:tc>
          <w:tcPr>
            <w:tcW w:type="dxa" w:w="3005"/>
            <w:vAlign w:val="center"/>
            <w:shd w:fill="F3F7FA"/>
          </w:tcPr>
          <w:p>
            <w:pPr>
              <w:spacing w:after="40"/>
            </w:pPr>
            <w:r>
              <w:rPr>
                <w:rFonts w:ascii="Tahoma" w:hAnsi="Tahoma" w:eastAsia="Tahoma"/>
                <w:b w:val="0"/>
                <w:sz w:val="17"/>
              </w:rPr>
              <w:t>Stunned, Dazed, Silenced, Surprise</w:t>
            </w:r>
          </w:p>
        </w:tc>
        <w:tc>
          <w:tcPr>
            <w:tcW w:type="dxa" w:w="4422"/>
            <w:vAlign w:val="center"/>
            <w:shd w:fill="F3F7FA"/>
          </w:tcPr>
          <w:p>
            <w:pPr>
              <w:spacing w:after="40"/>
            </w:pPr>
            <w:r>
              <w:rPr>
                <w:rFonts w:ascii="Tahoma" w:hAnsi="Tahoma" w:eastAsia="Tahoma"/>
                <w:b w:val="0"/>
                <w:sz w:val="17"/>
              </w:rPr>
              <w:t>จำกัด action หรือ spell/reaction และมีผลต่อช่วงเริ่ม combat</w:t>
            </w:r>
          </w:p>
        </w:tc>
      </w:tr>
      <w:tr>
        <w:tc>
          <w:tcPr>
            <w:tcW w:type="dxa" w:w="1984"/>
            <w:vAlign w:val="center"/>
          </w:tcPr>
          <w:p>
            <w:pPr>
              <w:spacing w:after="40"/>
            </w:pPr>
            <w:r>
              <w:rPr>
                <w:rFonts w:ascii="Tahoma" w:hAnsi="Tahoma" w:eastAsia="Tahoma"/>
                <w:b w:val="0"/>
                <w:sz w:val="17"/>
              </w:rPr>
              <w:t>ความเสียหายต่อเนื่อง</w:t>
            </w:r>
          </w:p>
        </w:tc>
        <w:tc>
          <w:tcPr>
            <w:tcW w:type="dxa" w:w="3005"/>
            <w:vAlign w:val="center"/>
          </w:tcPr>
          <w:p>
            <w:pPr>
              <w:spacing w:after="40"/>
            </w:pPr>
            <w:r>
              <w:rPr>
                <w:rFonts w:ascii="Tahoma" w:hAnsi="Tahoma" w:eastAsia="Tahoma"/>
                <w:b w:val="0"/>
                <w:sz w:val="17"/>
              </w:rPr>
              <w:t>Bleeding, Burning, Poisoned</w:t>
            </w:r>
          </w:p>
        </w:tc>
        <w:tc>
          <w:tcPr>
            <w:tcW w:type="dxa" w:w="4422"/>
            <w:vAlign w:val="center"/>
          </w:tcPr>
          <w:p>
            <w:pPr>
              <w:spacing w:after="40"/>
            </w:pPr>
            <w:r>
              <w:rPr>
                <w:rFonts w:ascii="Tahoma" w:hAnsi="Tahoma" w:eastAsia="Tahoma"/>
                <w:b w:val="0"/>
                <w:sz w:val="17"/>
              </w:rPr>
              <w:t>ทำงานตาม trigger ของ effect และอาจมี stack หรือ potency ต่างกัน</w:t>
            </w:r>
          </w:p>
        </w:tc>
      </w:tr>
      <w:tr>
        <w:tc>
          <w:tcPr>
            <w:tcW w:type="dxa" w:w="1984"/>
            <w:vAlign w:val="center"/>
            <w:shd w:fill="F3F7FA"/>
          </w:tcPr>
          <w:p>
            <w:pPr>
              <w:spacing w:after="40"/>
            </w:pPr>
            <w:r>
              <w:rPr>
                <w:rFonts w:ascii="Tahoma" w:hAnsi="Tahoma" w:eastAsia="Tahoma"/>
                <w:b w:val="0"/>
                <w:sz w:val="17"/>
              </w:rPr>
              <w:t>ลดประสิทธิภาพ</w:t>
            </w:r>
          </w:p>
        </w:tc>
        <w:tc>
          <w:tcPr>
            <w:tcW w:type="dxa" w:w="3005"/>
            <w:vAlign w:val="center"/>
            <w:shd w:fill="F3F7FA"/>
          </w:tcPr>
          <w:p>
            <w:pPr>
              <w:spacing w:after="40"/>
            </w:pPr>
            <w:r>
              <w:rPr>
                <w:rFonts w:ascii="Tahoma" w:hAnsi="Tahoma" w:eastAsia="Tahoma"/>
                <w:b w:val="0"/>
                <w:sz w:val="17"/>
              </w:rPr>
              <w:t>Weakened, Frightened, Elemental Slowed, Goblin Slowed</w:t>
            </w:r>
          </w:p>
        </w:tc>
        <w:tc>
          <w:tcPr>
            <w:tcW w:type="dxa" w:w="4422"/>
            <w:vAlign w:val="center"/>
            <w:shd w:fill="F3F7FA"/>
          </w:tcPr>
          <w:p>
            <w:pPr>
              <w:spacing w:after="40"/>
            </w:pPr>
            <w:r>
              <w:rPr>
                <w:rFonts w:ascii="Tahoma" w:hAnsi="Tahoma" w:eastAsia="Tahoma"/>
                <w:b w:val="0"/>
                <w:sz w:val="17"/>
              </w:rPr>
              <w:t>ลด defense speed หรือค่าสำคัญตาม EffectData</w:t>
            </w:r>
          </w:p>
        </w:tc>
      </w:tr>
      <w:tr>
        <w:tc>
          <w:tcPr>
            <w:tcW w:type="dxa" w:w="1984"/>
            <w:vAlign w:val="center"/>
          </w:tcPr>
          <w:p>
            <w:pPr>
              <w:spacing w:after="40"/>
            </w:pPr>
            <w:r>
              <w:rPr>
                <w:rFonts w:ascii="Tahoma" w:hAnsi="Tahoma" w:eastAsia="Tahoma"/>
                <w:b w:val="0"/>
                <w:sz w:val="17"/>
              </w:rPr>
              <w:t>สถานะเชิง tactical</w:t>
            </w:r>
          </w:p>
        </w:tc>
        <w:tc>
          <w:tcPr>
            <w:tcW w:type="dxa" w:w="3005"/>
            <w:vAlign w:val="center"/>
          </w:tcPr>
          <w:p>
            <w:pPr>
              <w:spacing w:after="40"/>
            </w:pPr>
            <w:r>
              <w:rPr>
                <w:rFonts w:ascii="Tahoma" w:hAnsi="Tahoma" w:eastAsia="Tahoma"/>
                <w:b w:val="0"/>
                <w:sz w:val="17"/>
              </w:rPr>
              <w:t>Hidden, Haste, Dying</w:t>
            </w:r>
          </w:p>
        </w:tc>
        <w:tc>
          <w:tcPr>
            <w:tcW w:type="dxa" w:w="4422"/>
            <w:vAlign w:val="center"/>
          </w:tcPr>
          <w:p>
            <w:pPr>
              <w:spacing w:after="40"/>
            </w:pPr>
            <w:r>
              <w:rPr>
                <w:rFonts w:ascii="Tahoma" w:hAnsi="Tahoma" w:eastAsia="Tahoma"/>
                <w:b w:val="0"/>
                <w:sz w:val="17"/>
              </w:rPr>
              <w:t>กำหนดการมองเห็น ความเร็ว ลำดับสิทธิ์ action และเงื่อนไขจบ combat</w:t>
            </w:r>
          </w:p>
        </w:tc>
      </w:tr>
      <w:tr>
        <w:tc>
          <w:tcPr>
            <w:tcW w:type="dxa" w:w="1984"/>
            <w:vAlign w:val="center"/>
            <w:shd w:fill="F3F7FA"/>
          </w:tcPr>
          <w:p>
            <w:pPr>
              <w:spacing w:after="40"/>
            </w:pPr>
            <w:r>
              <w:rPr>
                <w:rFonts w:ascii="Tahoma" w:hAnsi="Tahoma" w:eastAsia="Tahoma"/>
                <w:b w:val="0"/>
                <w:sz w:val="17"/>
              </w:rPr>
              <w:t>สถานะเฉพาะ encounter</w:t>
            </w:r>
          </w:p>
        </w:tc>
        <w:tc>
          <w:tcPr>
            <w:tcW w:type="dxa" w:w="3005"/>
            <w:vAlign w:val="center"/>
            <w:shd w:fill="F3F7FA"/>
          </w:tcPr>
          <w:p>
            <w:pPr>
              <w:spacing w:after="40"/>
            </w:pPr>
            <w:r>
              <w:rPr>
                <w:rFonts w:ascii="Tahoma" w:hAnsi="Tahoma" w:eastAsia="Tahoma"/>
                <w:b w:val="0"/>
                <w:sz w:val="17"/>
              </w:rPr>
              <w:t>Goblin Pack Command และสถานะจาก pre combat</w:t>
            </w:r>
          </w:p>
        </w:tc>
        <w:tc>
          <w:tcPr>
            <w:tcW w:type="dxa" w:w="4422"/>
            <w:vAlign w:val="center"/>
            <w:shd w:fill="F3F7FA"/>
          </w:tcPr>
          <w:p>
            <w:pPr>
              <w:spacing w:after="40"/>
            </w:pPr>
            <w:r>
              <w:rPr>
                <w:rFonts w:ascii="Tahoma" w:hAnsi="Tahoma" w:eastAsia="Tahoma"/>
                <w:b w:val="0"/>
                <w:sz w:val="17"/>
              </w:rPr>
              <w:t>ใช้สร้างจังหวะเฉพาะของ encounter ก่อน turn แรก</w:t>
            </w:r>
          </w:p>
        </w:tc>
      </w:tr>
    </w:tbl>
    <w:p/>
    <w:p>
      <w:pPr>
        <w:spacing w:after="120"/>
      </w:pPr>
      <w:r>
        <w:rPr>
          <w:rFonts w:ascii="Tahoma" w:hAnsi="Tahoma" w:eastAsia="Tahoma"/>
          <w:b w:val="0"/>
        </w:rPr>
        <w:t>EffectSystem ใช้ช่วงเวลา ON APPLY, START OF TURN และ END OF TURN ร่วมกับการหมดอายุและการลด stack สถานะทั้งหมดถูกล้างเมื่อ combat จบตาม flow ปัจจุบัน</w:t>
      </w:r>
    </w:p>
    <w:p>
      <w:pPr>
        <w:pStyle w:val="Heading1"/>
        <w:spacing w:before="240" w:after="120"/>
      </w:pPr>
      <w:r>
        <w:rPr>
          <w:rFonts w:ascii="Tahoma" w:hAnsi="Tahoma" w:eastAsia="Tahoma"/>
          <w:b/>
          <w:sz w:val="32"/>
        </w:rPr>
        <w:t>21 Equipment Weapon Armor และ Item</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1F4E78"/>
            <w:vAlign w:val="center"/>
          </w:tcPr>
          <w:p>
            <w:pPr>
              <w:jc w:val="center"/>
            </w:pPr>
            <w:r>
              <w:rPr>
                <w:rFonts w:ascii="Tahoma" w:hAnsi="Tahoma" w:eastAsia="Tahoma"/>
                <w:b/>
                <w:color w:val="FFFFFF"/>
                <w:sz w:val="18"/>
              </w:rPr>
              <w:t>หมวด</w:t>
            </w:r>
          </w:p>
        </w:tc>
        <w:tc>
          <w:tcPr>
            <w:tcW w:type="dxa" w:w="3231"/>
            <w:shd w:fill="1F4E78"/>
            <w:vAlign w:val="center"/>
          </w:tcPr>
          <w:p>
            <w:pPr>
              <w:jc w:val="center"/>
            </w:pPr>
            <w:r>
              <w:rPr>
                <w:rFonts w:ascii="Tahoma" w:hAnsi="Tahoma" w:eastAsia="Tahoma"/>
                <w:b/>
                <w:color w:val="FFFFFF"/>
                <w:sz w:val="18"/>
              </w:rPr>
              <w:t>ข้อมูลที่มี</w:t>
            </w:r>
          </w:p>
        </w:tc>
        <w:tc>
          <w:tcPr>
            <w:tcW w:type="dxa" w:w="4195"/>
            <w:shd w:fill="1F4E78"/>
            <w:vAlign w:val="center"/>
          </w:tcPr>
          <w:p>
            <w:pPr>
              <w:jc w:val="center"/>
            </w:pPr>
            <w:r>
              <w:rPr>
                <w:rFonts w:ascii="Tahoma" w:hAnsi="Tahoma" w:eastAsia="Tahoma"/>
                <w:b/>
                <w:color w:val="FFFFFF"/>
                <w:sz w:val="18"/>
              </w:rPr>
              <w:t>บทบาท</w:t>
            </w:r>
          </w:p>
        </w:tc>
      </w:tr>
      <w:tr>
        <w:tc>
          <w:tcPr>
            <w:tcW w:type="dxa" w:w="1984"/>
            <w:vAlign w:val="center"/>
          </w:tcPr>
          <w:p>
            <w:pPr>
              <w:spacing w:after="40"/>
            </w:pPr>
            <w:r>
              <w:rPr>
                <w:rFonts w:ascii="Tahoma" w:hAnsi="Tahoma" w:eastAsia="Tahoma"/>
                <w:b w:val="0"/>
                <w:sz w:val="17"/>
              </w:rPr>
              <w:t>Weapon</w:t>
            </w:r>
          </w:p>
        </w:tc>
        <w:tc>
          <w:tcPr>
            <w:tcW w:type="dxa" w:w="3231"/>
            <w:vAlign w:val="center"/>
          </w:tcPr>
          <w:p>
            <w:pPr>
              <w:spacing w:after="40"/>
            </w:pPr>
            <w:r>
              <w:rPr>
                <w:rFonts w:ascii="Tahoma" w:hAnsi="Tahoma" w:eastAsia="Tahoma"/>
                <w:b w:val="0"/>
                <w:sz w:val="17"/>
              </w:rPr>
              <w:t>Sword, Dagger, Hand Axe, Club, Long Spear, Short Spear, Shortbow</w:t>
            </w:r>
          </w:p>
        </w:tc>
        <w:tc>
          <w:tcPr>
            <w:tcW w:type="dxa" w:w="4195"/>
            <w:vAlign w:val="center"/>
          </w:tcPr>
          <w:p>
            <w:pPr>
              <w:spacing w:after="40"/>
            </w:pPr>
            <w:r>
              <w:rPr>
                <w:rFonts w:ascii="Tahoma" w:hAnsi="Tahoma" w:eastAsia="Tahoma"/>
                <w:b w:val="0"/>
                <w:sz w:val="17"/>
              </w:rPr>
              <w:t>ให้ AttackData, range, trait, damage และอาจ grant ability</w:t>
            </w:r>
          </w:p>
        </w:tc>
      </w:tr>
      <w:tr>
        <w:tc>
          <w:tcPr>
            <w:tcW w:type="dxa" w:w="1984"/>
            <w:vAlign w:val="center"/>
            <w:shd w:fill="F3F7FA"/>
          </w:tcPr>
          <w:p>
            <w:pPr>
              <w:spacing w:after="40"/>
            </w:pPr>
            <w:r>
              <w:rPr>
                <w:rFonts w:ascii="Tahoma" w:hAnsi="Tahoma" w:eastAsia="Tahoma"/>
                <w:b w:val="0"/>
                <w:sz w:val="17"/>
              </w:rPr>
              <w:t>Shield</w:t>
            </w:r>
          </w:p>
        </w:tc>
        <w:tc>
          <w:tcPr>
            <w:tcW w:type="dxa" w:w="3231"/>
            <w:vAlign w:val="center"/>
            <w:shd w:fill="F3F7FA"/>
          </w:tcPr>
          <w:p>
            <w:pPr>
              <w:spacing w:after="40"/>
            </w:pPr>
            <w:r>
              <w:rPr>
                <w:rFonts w:ascii="Tahoma" w:hAnsi="Tahoma" w:eastAsia="Tahoma"/>
                <w:b w:val="0"/>
                <w:sz w:val="17"/>
              </w:rPr>
              <w:t>Buckler</w:t>
            </w:r>
          </w:p>
        </w:tc>
        <w:tc>
          <w:tcPr>
            <w:tcW w:type="dxa" w:w="4195"/>
            <w:vAlign w:val="center"/>
            <w:shd w:fill="F3F7FA"/>
          </w:tcPr>
          <w:p>
            <w:pPr>
              <w:spacing w:after="40"/>
            </w:pPr>
            <w:r>
              <w:rPr>
                <w:rFonts w:ascii="Tahoma" w:hAnsi="Tahoma" w:eastAsia="Tahoma"/>
                <w:b w:val="0"/>
                <w:sz w:val="17"/>
              </w:rPr>
              <w:t>เพิ่ม defense หรือใช้ร่วมกับมืออีกข้างตามกติกา slot</w:t>
            </w:r>
          </w:p>
        </w:tc>
      </w:tr>
      <w:tr>
        <w:tc>
          <w:tcPr>
            <w:tcW w:type="dxa" w:w="1984"/>
            <w:vAlign w:val="center"/>
          </w:tcPr>
          <w:p>
            <w:pPr>
              <w:spacing w:after="40"/>
            </w:pPr>
            <w:r>
              <w:rPr>
                <w:rFonts w:ascii="Tahoma" w:hAnsi="Tahoma" w:eastAsia="Tahoma"/>
                <w:b w:val="0"/>
                <w:sz w:val="17"/>
              </w:rPr>
              <w:t>Armor</w:t>
            </w:r>
          </w:p>
        </w:tc>
        <w:tc>
          <w:tcPr>
            <w:tcW w:type="dxa" w:w="3231"/>
            <w:vAlign w:val="center"/>
          </w:tcPr>
          <w:p>
            <w:pPr>
              <w:spacing w:after="40"/>
            </w:pPr>
            <w:r>
              <w:rPr>
                <w:rFonts w:ascii="Tahoma" w:hAnsi="Tahoma" w:eastAsia="Tahoma"/>
                <w:b w:val="0"/>
                <w:sz w:val="17"/>
              </w:rPr>
              <w:t>Leather Armor</w:t>
            </w:r>
          </w:p>
        </w:tc>
        <w:tc>
          <w:tcPr>
            <w:tcW w:type="dxa" w:w="4195"/>
            <w:vAlign w:val="center"/>
          </w:tcPr>
          <w:p>
            <w:pPr>
              <w:spacing w:after="40"/>
            </w:pPr>
            <w:r>
              <w:rPr>
                <w:rFonts w:ascii="Tahoma" w:hAnsi="Tahoma" w:eastAsia="Tahoma"/>
                <w:b w:val="0"/>
                <w:sz w:val="17"/>
              </w:rPr>
              <w:t>ให้ defense และ modifier equipment</w:t>
            </w:r>
          </w:p>
        </w:tc>
      </w:tr>
      <w:tr>
        <w:tc>
          <w:tcPr>
            <w:tcW w:type="dxa" w:w="1984"/>
            <w:vAlign w:val="center"/>
            <w:shd w:fill="F3F7FA"/>
          </w:tcPr>
          <w:p>
            <w:pPr>
              <w:spacing w:after="40"/>
            </w:pPr>
            <w:r>
              <w:rPr>
                <w:rFonts w:ascii="Tahoma" w:hAnsi="Tahoma" w:eastAsia="Tahoma"/>
                <w:b w:val="0"/>
                <w:sz w:val="17"/>
              </w:rPr>
              <w:t>Enemy equipment</w:t>
            </w:r>
          </w:p>
        </w:tc>
        <w:tc>
          <w:tcPr>
            <w:tcW w:type="dxa" w:w="3231"/>
            <w:vAlign w:val="center"/>
            <w:shd w:fill="F3F7FA"/>
          </w:tcPr>
          <w:p>
            <w:pPr>
              <w:spacing w:after="40"/>
            </w:pPr>
            <w:r>
              <w:rPr>
                <w:rFonts w:ascii="Tahoma" w:hAnsi="Tahoma" w:eastAsia="Tahoma"/>
                <w:b w:val="0"/>
                <w:sz w:val="17"/>
              </w:rPr>
              <w:t>Enemy Sword และอาวุธเฉพาะ goblin หรือสัตว์ประหลาด</w:t>
            </w:r>
          </w:p>
        </w:tc>
        <w:tc>
          <w:tcPr>
            <w:tcW w:type="dxa" w:w="4195"/>
            <w:vAlign w:val="center"/>
            <w:shd w:fill="F3F7FA"/>
          </w:tcPr>
          <w:p>
            <w:pPr>
              <w:spacing w:after="40"/>
            </w:pPr>
            <w:r>
              <w:rPr>
                <w:rFonts w:ascii="Tahoma" w:hAnsi="Tahoma" w:eastAsia="Tahoma"/>
                <w:b w:val="0"/>
                <w:sz w:val="17"/>
              </w:rPr>
              <w:t>ให้ชุด attack สำหรับ enemy character และ AI</w:t>
            </w:r>
          </w:p>
        </w:tc>
      </w:tr>
      <w:tr>
        <w:tc>
          <w:tcPr>
            <w:tcW w:type="dxa" w:w="1984"/>
            <w:vAlign w:val="center"/>
          </w:tcPr>
          <w:p>
            <w:pPr>
              <w:spacing w:after="40"/>
            </w:pPr>
            <w:r>
              <w:rPr>
                <w:rFonts w:ascii="Tahoma" w:hAnsi="Tahoma" w:eastAsia="Tahoma"/>
                <w:b w:val="0"/>
                <w:sz w:val="17"/>
              </w:rPr>
              <w:t>Item stack และ consumable</w:t>
            </w:r>
          </w:p>
        </w:tc>
        <w:tc>
          <w:tcPr>
            <w:tcW w:type="dxa" w:w="3231"/>
            <w:vAlign w:val="center"/>
          </w:tcPr>
          <w:p>
            <w:pPr>
              <w:spacing w:after="40"/>
            </w:pPr>
            <w:r>
              <w:rPr>
                <w:rFonts w:ascii="Tahoma" w:hAnsi="Tahoma" w:eastAsia="Tahoma"/>
                <w:b w:val="0"/>
                <w:sz w:val="17"/>
              </w:rPr>
              <w:t>ItemData, ItemStackData และ ConsumableData</w:t>
            </w:r>
          </w:p>
        </w:tc>
        <w:tc>
          <w:tcPr>
            <w:tcW w:type="dxa" w:w="4195"/>
            <w:vAlign w:val="center"/>
          </w:tcPr>
          <w:p>
            <w:pPr>
              <w:spacing w:after="40"/>
            </w:pPr>
            <w:r>
              <w:rPr>
                <w:rFonts w:ascii="Tahoma" w:hAnsi="Tahoma" w:eastAsia="Tahoma"/>
                <w:b w:val="0"/>
                <w:sz w:val="17"/>
              </w:rPr>
              <w:t>เก็บจำนวน item ใช้กับ target ตาม filter และใช้ผ่าน ConsumableItemExecutor</w:t>
            </w:r>
          </w:p>
        </w:tc>
      </w:tr>
    </w:tbl>
    <w:p/>
    <w:p>
      <w:pPr>
        <w:pStyle w:val="Heading2"/>
        <w:spacing w:before="240" w:after="120"/>
      </w:pPr>
      <w:r>
        <w:rPr>
          <w:rFonts w:ascii="Tahoma" w:hAnsi="Tahoma" w:eastAsia="Tahoma"/>
          <w:b/>
          <w:sz w:val="26"/>
        </w:rPr>
        <w:t>21.1 กติกาช่องสวมใส่</w:t>
      </w:r>
    </w:p>
    <w:p>
      <w:pPr>
        <w:pStyle w:val="ListBullet"/>
        <w:spacing w:after="40"/>
      </w:pPr>
      <w:r>
        <w:rPr>
          <w:rFonts w:ascii="Tahoma" w:hAnsi="Tahoma" w:eastAsia="Tahoma"/>
          <w:b w:val="0"/>
        </w:rPr>
        <w:t>Hand 1 ใช้ slot 0 และ Hand 2 ใช้ slot 3 ส่วน Armor ใช้ slot 1</w:t>
      </w:r>
    </w:p>
    <w:p>
      <w:pPr>
        <w:pStyle w:val="ListBullet"/>
        <w:spacing w:after="40"/>
      </w:pPr>
      <w:r>
        <w:rPr>
          <w:rFonts w:ascii="Tahoma" w:hAnsi="Tahoma" w:eastAsia="Tahoma"/>
          <w:b w:val="0"/>
        </w:rPr>
        <w:t>Weapon และ Shield ใช้ hand slot ร่วมกัน และอาวุธ two handed ต้องใช้ทั้งสองมือ</w:t>
      </w:r>
    </w:p>
    <w:p>
      <w:pPr>
        <w:pStyle w:val="ListBullet"/>
        <w:spacing w:after="40"/>
      </w:pPr>
      <w:r>
        <w:rPr>
          <w:rFonts w:ascii="Tahoma" w:hAnsi="Tahoma" w:eastAsia="Tahoma"/>
          <w:b w:val="0"/>
        </w:rPr>
        <w:t>EquipmentSystem refresh ค่า reflex fortitude will และ attack ที่ equip หลังมีการเปลี่ยนอุปกรณ์</w:t>
      </w:r>
    </w:p>
    <w:p>
      <w:pPr>
        <w:pStyle w:val="ListBullet"/>
        <w:spacing w:after="40"/>
      </w:pPr>
      <w:r>
        <w:rPr>
          <w:rFonts w:ascii="Tahoma" w:hAnsi="Tahoma" w:eastAsia="Tahoma"/>
          <w:b w:val="0"/>
        </w:rPr>
        <w:t>Starting equipment slot ของ CharacterData ช่วยเก็บตำแหน่งที่ผู้เล่นเลือกไว้ก่อนเข้า combat</w:t>
      </w:r>
    </w:p>
    <w:p>
      <w:pPr>
        <w:pStyle w:val="Heading1"/>
        <w:spacing w:before="240" w:after="120"/>
      </w:pPr>
      <w:r>
        <w:rPr>
          <w:rFonts w:ascii="Tahoma" w:hAnsi="Tahoma" w:eastAsia="Tahoma"/>
          <w:b/>
          <w:sz w:val="32"/>
        </w:rPr>
        <w:t>22 Attack Skill และ Damage Type</w:t>
      </w:r>
    </w:p>
    <w:tbl>
      <w:tblPr>
        <w:tblStyle w:val="TableGrid"/>
        <w:tblW w:type="auto" w:w="0"/>
        <w:jc w:val="center"/>
        <w:tblLook w:firstColumn="1" w:firstRow="1" w:lastColumn="0" w:lastRow="0" w:noHBand="0" w:noVBand="1" w:val="04A0"/>
      </w:tblPr>
      <w:tblGrid>
        <w:gridCol w:w="4986"/>
        <w:gridCol w:w="4986"/>
      </w:tblGrid>
      <w:tr>
        <w:tc>
          <w:tcPr>
            <w:tcW w:type="dxa" w:w="2438"/>
            <w:shd w:fill="1F4E78"/>
            <w:vAlign w:val="center"/>
          </w:tcPr>
          <w:p>
            <w:pPr>
              <w:jc w:val="center"/>
            </w:pPr>
            <w:r>
              <w:rPr>
                <w:rFonts w:ascii="Tahoma" w:hAnsi="Tahoma" w:eastAsia="Tahoma"/>
                <w:b/>
                <w:color w:val="FFFFFF"/>
                <w:sz w:val="18"/>
              </w:rPr>
              <w:t>ส่วนประกอบ</w:t>
            </w:r>
          </w:p>
        </w:tc>
        <w:tc>
          <w:tcPr>
            <w:tcW w:type="dxa" w:w="6973"/>
            <w:shd w:fill="1F4E78"/>
            <w:vAlign w:val="center"/>
          </w:tcPr>
          <w:p>
            <w:pPr>
              <w:jc w:val="center"/>
            </w:pPr>
            <w:r>
              <w:rPr>
                <w:rFonts w:ascii="Tahoma" w:hAnsi="Tahoma" w:eastAsia="Tahoma"/>
                <w:b/>
                <w:color w:val="FFFFFF"/>
                <w:sz w:val="18"/>
              </w:rPr>
              <w:t>รายละเอียด</w:t>
            </w:r>
          </w:p>
        </w:tc>
      </w:tr>
      <w:tr>
        <w:tc>
          <w:tcPr>
            <w:tcW w:type="dxa" w:w="2438"/>
            <w:vAlign w:val="center"/>
          </w:tcPr>
          <w:p>
            <w:pPr>
              <w:spacing w:after="40"/>
            </w:pPr>
            <w:r>
              <w:rPr>
                <w:rFonts w:ascii="Tahoma" w:hAnsi="Tahoma" w:eastAsia="Tahoma"/>
                <w:b w:val="0"/>
                <w:sz w:val="17"/>
              </w:rPr>
              <w:t>AttackData</w:t>
            </w:r>
          </w:p>
        </w:tc>
        <w:tc>
          <w:tcPr>
            <w:tcW w:type="dxa" w:w="6973"/>
            <w:vAlign w:val="center"/>
          </w:tcPr>
          <w:p>
            <w:pPr>
              <w:spacing w:after="40"/>
            </w:pPr>
            <w:r>
              <w:rPr>
                <w:rFonts w:ascii="Tahoma" w:hAnsi="Tahoma" w:eastAsia="Tahoma"/>
                <w:b w:val="0"/>
                <w:sz w:val="17"/>
              </w:rPr>
              <w:t>กำหนด damage, to hit, critical, range, trait, minimum range, animation, elemental data และ active damage bonus</w:t>
            </w:r>
          </w:p>
        </w:tc>
      </w:tr>
      <w:tr>
        <w:tc>
          <w:tcPr>
            <w:tcW w:type="dxa" w:w="2438"/>
            <w:vAlign w:val="center"/>
            <w:shd w:fill="F3F7FA"/>
          </w:tcPr>
          <w:p>
            <w:pPr>
              <w:spacing w:after="40"/>
            </w:pPr>
            <w:r>
              <w:rPr>
                <w:rFonts w:ascii="Tahoma" w:hAnsi="Tahoma" w:eastAsia="Tahoma"/>
                <w:b w:val="0"/>
                <w:sz w:val="17"/>
              </w:rPr>
              <w:t>SkillData</w:t>
            </w:r>
          </w:p>
        </w:tc>
        <w:tc>
          <w:tcPr>
            <w:tcW w:type="dxa" w:w="6973"/>
            <w:vAlign w:val="center"/>
            <w:shd w:fill="F3F7FA"/>
          </w:tcPr>
          <w:p>
            <w:pPr>
              <w:spacing w:after="40"/>
            </w:pPr>
            <w:r>
              <w:rPr>
                <w:rFonts w:ascii="Tahoma" w:hAnsi="Tahoma" w:eastAsia="Tahoma"/>
                <w:b w:val="0"/>
                <w:sz w:val="17"/>
              </w:rPr>
              <w:t>กำหนด mana cost, cooldown, AP, target mode, area shape และ AttackData ที่ใช้</w:t>
            </w:r>
          </w:p>
        </w:tc>
      </w:tr>
      <w:tr>
        <w:tc>
          <w:tcPr>
            <w:tcW w:type="dxa" w:w="2438"/>
            <w:vAlign w:val="center"/>
          </w:tcPr>
          <w:p>
            <w:pPr>
              <w:spacing w:after="40"/>
            </w:pPr>
            <w:r>
              <w:rPr>
                <w:rFonts w:ascii="Tahoma" w:hAnsi="Tahoma" w:eastAsia="Tahoma"/>
                <w:b w:val="0"/>
                <w:sz w:val="17"/>
              </w:rPr>
              <w:t>Spell ที่มี</w:t>
            </w:r>
          </w:p>
        </w:tc>
        <w:tc>
          <w:tcPr>
            <w:tcW w:type="dxa" w:w="6973"/>
            <w:vAlign w:val="center"/>
          </w:tcPr>
          <w:p>
            <w:pPr>
              <w:spacing w:after="40"/>
            </w:pPr>
            <w:r>
              <w:rPr>
                <w:rFonts w:ascii="Tahoma" w:hAnsi="Tahoma" w:eastAsia="Tahoma"/>
                <w:b w:val="0"/>
                <w:sz w:val="17"/>
              </w:rPr>
              <w:t>Arcane Bolt, Arcane Burst, Arcane Cone, Ember Bolt, Flame Wave, Frost Shard และ Frozen Ground</w:t>
            </w:r>
          </w:p>
        </w:tc>
      </w:tr>
      <w:tr>
        <w:tc>
          <w:tcPr>
            <w:tcW w:type="dxa" w:w="2438"/>
            <w:vAlign w:val="center"/>
            <w:shd w:fill="F3F7FA"/>
          </w:tcPr>
          <w:p>
            <w:pPr>
              <w:spacing w:after="40"/>
            </w:pPr>
            <w:r>
              <w:rPr>
                <w:rFonts w:ascii="Tahoma" w:hAnsi="Tahoma" w:eastAsia="Tahoma"/>
                <w:b w:val="0"/>
                <w:sz w:val="17"/>
              </w:rPr>
              <w:t>Attack พื้นฐาน</w:t>
            </w:r>
          </w:p>
        </w:tc>
        <w:tc>
          <w:tcPr>
            <w:tcW w:type="dxa" w:w="6973"/>
            <w:vAlign w:val="center"/>
            <w:shd w:fill="F3F7FA"/>
          </w:tcPr>
          <w:p>
            <w:pPr>
              <w:spacing w:after="40"/>
            </w:pPr>
            <w:r>
              <w:rPr>
                <w:rFonts w:ascii="Tahoma" w:hAnsi="Tahoma" w:eastAsia="Tahoma"/>
                <w:b w:val="0"/>
                <w:sz w:val="17"/>
              </w:rPr>
              <w:t>Unarmed Attack, sword, dagger, club, hand axe, spear, bow และ enemy attack หลายชนิด</w:t>
            </w:r>
          </w:p>
        </w:tc>
      </w:tr>
      <w:tr>
        <w:tc>
          <w:tcPr>
            <w:tcW w:type="dxa" w:w="2438"/>
            <w:vAlign w:val="center"/>
          </w:tcPr>
          <w:p>
            <w:pPr>
              <w:spacing w:after="40"/>
            </w:pPr>
            <w:r>
              <w:rPr>
                <w:rFonts w:ascii="Tahoma" w:hAnsi="Tahoma" w:eastAsia="Tahoma"/>
                <w:b w:val="0"/>
                <w:sz w:val="17"/>
              </w:rPr>
              <w:t>Damage pipeline</w:t>
            </w:r>
          </w:p>
        </w:tc>
        <w:tc>
          <w:tcPr>
            <w:tcW w:type="dxa" w:w="6973"/>
            <w:vAlign w:val="center"/>
          </w:tcPr>
          <w:p>
            <w:pPr>
              <w:spacing w:after="40"/>
            </w:pPr>
            <w:r>
              <w:rPr>
                <w:rFonts w:ascii="Tahoma" w:hAnsi="Tahoma" w:eastAsia="Tahoma"/>
                <w:b w:val="0"/>
                <w:sz w:val="17"/>
              </w:rPr>
              <w:t>validate attack -&gt; resolve hit -&gt; resolve critical and resistance immunity -&gt; finalize damage -&gt; emit combat event</w:t>
            </w:r>
          </w:p>
        </w:tc>
      </w:tr>
      <w:tr>
        <w:tc>
          <w:tcPr>
            <w:tcW w:type="dxa" w:w="2438"/>
            <w:vAlign w:val="center"/>
            <w:shd w:fill="F3F7FA"/>
          </w:tcPr>
          <w:p>
            <w:pPr>
              <w:spacing w:after="40"/>
            </w:pPr>
            <w:r>
              <w:rPr>
                <w:rFonts w:ascii="Tahoma" w:hAnsi="Tahoma" w:eastAsia="Tahoma"/>
                <w:b w:val="0"/>
                <w:sz w:val="17"/>
              </w:rPr>
              <w:t>Repeated Attack Penalty</w:t>
            </w:r>
          </w:p>
        </w:tc>
        <w:tc>
          <w:tcPr>
            <w:tcW w:type="dxa" w:w="6973"/>
            <w:vAlign w:val="center"/>
            <w:shd w:fill="F3F7FA"/>
          </w:tcPr>
          <w:p>
            <w:pPr>
              <w:spacing w:after="40"/>
            </w:pPr>
            <w:r>
              <w:rPr>
                <w:rFonts w:ascii="Tahoma" w:hAnsi="Tahoma" w:eastAsia="Tahoma"/>
                <w:b w:val="0"/>
                <w:sz w:val="17"/>
              </w:rPr>
              <w:t>บันทึก attack ที่ประกาศในรอบเพื่อปรับ penalty ของการโจมตีซ้ำตามกติกา</w:t>
            </w:r>
          </w:p>
        </w:tc>
      </w:tr>
    </w:tbl>
    <w:p/>
    <w:p>
      <w:pPr>
        <w:pStyle w:val="Heading1"/>
        <w:spacing w:before="240" w:after="120"/>
      </w:pPr>
      <w:r>
        <w:rPr>
          <w:rFonts w:ascii="Tahoma" w:hAnsi="Tahoma" w:eastAsia="Tahoma"/>
          <w:b/>
          <w:sz w:val="32"/>
        </w:rPr>
        <w:t>23 Reaction Catalog</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1F4E78"/>
            <w:vAlign w:val="center"/>
          </w:tcPr>
          <w:p>
            <w:pPr>
              <w:jc w:val="center"/>
            </w:pPr>
            <w:r>
              <w:rPr>
                <w:rFonts w:ascii="Tahoma" w:hAnsi="Tahoma" w:eastAsia="Tahoma"/>
                <w:b/>
                <w:color w:val="FFFFFF"/>
                <w:sz w:val="18"/>
              </w:rPr>
              <w:t>Reaction</w:t>
            </w:r>
          </w:p>
        </w:tc>
        <w:tc>
          <w:tcPr>
            <w:tcW w:type="dxa" w:w="2665"/>
            <w:shd w:fill="1F4E78"/>
            <w:vAlign w:val="center"/>
          </w:tcPr>
          <w:p>
            <w:pPr>
              <w:jc w:val="center"/>
            </w:pPr>
            <w:r>
              <w:rPr>
                <w:rFonts w:ascii="Tahoma" w:hAnsi="Tahoma" w:eastAsia="Tahoma"/>
                <w:b/>
                <w:color w:val="FFFFFF"/>
                <w:sz w:val="18"/>
              </w:rPr>
              <w:t>ชนิดผลลัพธ์</w:t>
            </w:r>
          </w:p>
        </w:tc>
        <w:tc>
          <w:tcPr>
            <w:tcW w:type="dxa" w:w="4195"/>
            <w:shd w:fill="1F4E78"/>
            <w:vAlign w:val="center"/>
          </w:tcPr>
          <w:p>
            <w:pPr>
              <w:jc w:val="center"/>
            </w:pPr>
            <w:r>
              <w:rPr>
                <w:rFonts w:ascii="Tahoma" w:hAnsi="Tahoma" w:eastAsia="Tahoma"/>
                <w:b/>
                <w:color w:val="FFFFFF"/>
                <w:sz w:val="18"/>
              </w:rPr>
              <w:t>สถานการณ์ใช้งาน</w:t>
            </w:r>
          </w:p>
        </w:tc>
      </w:tr>
      <w:tr>
        <w:tc>
          <w:tcPr>
            <w:tcW w:type="dxa" w:w="2551"/>
            <w:vAlign w:val="center"/>
          </w:tcPr>
          <w:p>
            <w:pPr>
              <w:spacing w:after="40"/>
            </w:pPr>
            <w:r>
              <w:rPr>
                <w:rFonts w:ascii="Tahoma" w:hAnsi="Tahoma" w:eastAsia="Tahoma"/>
                <w:b w:val="0"/>
                <w:sz w:val="17"/>
              </w:rPr>
              <w:t>Opportunity Attack</w:t>
            </w:r>
          </w:p>
        </w:tc>
        <w:tc>
          <w:tcPr>
            <w:tcW w:type="dxa" w:w="2665"/>
            <w:vAlign w:val="center"/>
          </w:tcPr>
          <w:p>
            <w:pPr>
              <w:spacing w:after="40"/>
            </w:pPr>
            <w:r>
              <w:rPr>
                <w:rFonts w:ascii="Tahoma" w:hAnsi="Tahoma" w:eastAsia="Tahoma"/>
                <w:b w:val="0"/>
                <w:sz w:val="17"/>
              </w:rPr>
              <w:t>โจมตีขัดจังหวะ</w:t>
            </w:r>
          </w:p>
        </w:tc>
        <w:tc>
          <w:tcPr>
            <w:tcW w:type="dxa" w:w="4195"/>
            <w:vAlign w:val="center"/>
          </w:tcPr>
          <w:p>
            <w:pPr>
              <w:spacing w:after="40"/>
            </w:pPr>
            <w:r>
              <w:rPr>
                <w:rFonts w:ascii="Tahoma" w:hAnsi="Tahoma" w:eastAsia="Tahoma"/>
                <w:b w:val="0"/>
                <w:sz w:val="17"/>
              </w:rPr>
              <w:t>เมื่อ movement ทำให้เข้าเงื่อนไข trigger ของฝ่ายตรงข้าม</w:t>
            </w:r>
          </w:p>
        </w:tc>
      </w:tr>
      <w:tr>
        <w:tc>
          <w:tcPr>
            <w:tcW w:type="dxa" w:w="2551"/>
            <w:vAlign w:val="center"/>
            <w:shd w:fill="F3F7FA"/>
          </w:tcPr>
          <w:p>
            <w:pPr>
              <w:spacing w:after="40"/>
            </w:pPr>
            <w:r>
              <w:rPr>
                <w:rFonts w:ascii="Tahoma" w:hAnsi="Tahoma" w:eastAsia="Tahoma"/>
                <w:b w:val="0"/>
                <w:sz w:val="17"/>
              </w:rPr>
              <w:t>Parry และ Martial Sense</w:t>
            </w:r>
          </w:p>
        </w:tc>
        <w:tc>
          <w:tcPr>
            <w:tcW w:type="dxa" w:w="2665"/>
            <w:vAlign w:val="center"/>
            <w:shd w:fill="F3F7FA"/>
          </w:tcPr>
          <w:p>
            <w:pPr>
              <w:spacing w:after="40"/>
            </w:pPr>
            <w:r>
              <w:rPr>
                <w:rFonts w:ascii="Tahoma" w:hAnsi="Tahoma" w:eastAsia="Tahoma"/>
                <w:b w:val="0"/>
                <w:sz w:val="17"/>
              </w:rPr>
              <w:t>Defense bonus หรือเปลี่ยน hit เป็น miss</w:t>
            </w:r>
          </w:p>
        </w:tc>
        <w:tc>
          <w:tcPr>
            <w:tcW w:type="dxa" w:w="4195"/>
            <w:vAlign w:val="center"/>
            <w:shd w:fill="F3F7FA"/>
          </w:tcPr>
          <w:p>
            <w:pPr>
              <w:spacing w:after="40"/>
            </w:pPr>
            <w:r>
              <w:rPr>
                <w:rFonts w:ascii="Tahoma" w:hAnsi="Tahoma" w:eastAsia="Tahoma"/>
                <w:b w:val="0"/>
                <w:sz w:val="17"/>
              </w:rPr>
              <w:t>ตอบโต้ attack ที่โดนเป้าหมายตัวเอง</w:t>
            </w:r>
          </w:p>
        </w:tc>
      </w:tr>
      <w:tr>
        <w:tc>
          <w:tcPr>
            <w:tcW w:type="dxa" w:w="2551"/>
            <w:vAlign w:val="center"/>
          </w:tcPr>
          <w:p>
            <w:pPr>
              <w:spacing w:after="40"/>
            </w:pPr>
            <w:r>
              <w:rPr>
                <w:rFonts w:ascii="Tahoma" w:hAnsi="Tahoma" w:eastAsia="Tahoma"/>
                <w:b w:val="0"/>
                <w:sz w:val="17"/>
              </w:rPr>
              <w:t>Step Back และ Mobile Shooter</w:t>
            </w:r>
          </w:p>
        </w:tc>
        <w:tc>
          <w:tcPr>
            <w:tcW w:type="dxa" w:w="2665"/>
            <w:vAlign w:val="center"/>
          </w:tcPr>
          <w:p>
            <w:pPr>
              <w:spacing w:after="40"/>
            </w:pPr>
            <w:r>
              <w:rPr>
                <w:rFonts w:ascii="Tahoma" w:hAnsi="Tahoma" w:eastAsia="Tahoma"/>
                <w:b w:val="0"/>
                <w:sz w:val="17"/>
              </w:rPr>
              <w:t>Reaction movement</w:t>
            </w:r>
          </w:p>
        </w:tc>
        <w:tc>
          <w:tcPr>
            <w:tcW w:type="dxa" w:w="4195"/>
            <w:vAlign w:val="center"/>
          </w:tcPr>
          <w:p>
            <w:pPr>
              <w:spacing w:after="40"/>
            </w:pPr>
            <w:r>
              <w:rPr>
                <w:rFonts w:ascii="Tahoma" w:hAnsi="Tahoma" w:eastAsia="Tahoma"/>
                <w:b w:val="0"/>
                <w:sz w:val="17"/>
              </w:rPr>
              <w:t>เคลื่อนหลังการโจมตีตาม trait ระยะ และ AP</w:t>
            </w:r>
          </w:p>
        </w:tc>
      </w:tr>
      <w:tr>
        <w:tc>
          <w:tcPr>
            <w:tcW w:type="dxa" w:w="2551"/>
            <w:vAlign w:val="center"/>
            <w:shd w:fill="F3F7FA"/>
          </w:tcPr>
          <w:p>
            <w:pPr>
              <w:spacing w:after="40"/>
            </w:pPr>
            <w:r>
              <w:rPr>
                <w:rFonts w:ascii="Tahoma" w:hAnsi="Tahoma" w:eastAsia="Tahoma"/>
                <w:b w:val="0"/>
                <w:sz w:val="17"/>
              </w:rPr>
              <w:t>Pursuit และ Redirect Force</w:t>
            </w:r>
          </w:p>
        </w:tc>
        <w:tc>
          <w:tcPr>
            <w:tcW w:type="dxa" w:w="2665"/>
            <w:vAlign w:val="center"/>
            <w:shd w:fill="F3F7FA"/>
          </w:tcPr>
          <w:p>
            <w:pPr>
              <w:spacing w:after="40"/>
            </w:pPr>
            <w:r>
              <w:rPr>
                <w:rFonts w:ascii="Tahoma" w:hAnsi="Tahoma" w:eastAsia="Tahoma"/>
                <w:b w:val="0"/>
                <w:sz w:val="17"/>
              </w:rPr>
              <w:t>movement หรือ interruption</w:t>
            </w:r>
          </w:p>
        </w:tc>
        <w:tc>
          <w:tcPr>
            <w:tcW w:type="dxa" w:w="4195"/>
            <w:vAlign w:val="center"/>
            <w:shd w:fill="F3F7FA"/>
          </w:tcPr>
          <w:p>
            <w:pPr>
              <w:spacing w:after="40"/>
            </w:pPr>
            <w:r>
              <w:rPr>
                <w:rFonts w:ascii="Tahoma" w:hAnsi="Tahoma" w:eastAsia="Tahoma"/>
                <w:b w:val="0"/>
                <w:sz w:val="17"/>
              </w:rPr>
              <w:t>ปรับตำแหน่งเพื่อตามหรือเปลี่ยนแรงปะทะ</w:t>
            </w:r>
          </w:p>
        </w:tc>
      </w:tr>
      <w:tr>
        <w:tc>
          <w:tcPr>
            <w:tcW w:type="dxa" w:w="2551"/>
            <w:vAlign w:val="center"/>
          </w:tcPr>
          <w:p>
            <w:pPr>
              <w:spacing w:after="40"/>
            </w:pPr>
            <w:r>
              <w:rPr>
                <w:rFonts w:ascii="Tahoma" w:hAnsi="Tahoma" w:eastAsia="Tahoma"/>
                <w:b w:val="0"/>
                <w:sz w:val="17"/>
              </w:rPr>
              <w:t>Sacrificial และ Divine Intervention</w:t>
            </w:r>
          </w:p>
        </w:tc>
        <w:tc>
          <w:tcPr>
            <w:tcW w:type="dxa" w:w="2665"/>
            <w:vAlign w:val="center"/>
          </w:tcPr>
          <w:p>
            <w:pPr>
              <w:spacing w:after="40"/>
            </w:pPr>
            <w:r>
              <w:rPr>
                <w:rFonts w:ascii="Tahoma" w:hAnsi="Tahoma" w:eastAsia="Tahoma"/>
                <w:b w:val="0"/>
                <w:sz w:val="17"/>
              </w:rPr>
              <w:t>ลดหรือ redirect damage</w:t>
            </w:r>
          </w:p>
        </w:tc>
        <w:tc>
          <w:tcPr>
            <w:tcW w:type="dxa" w:w="4195"/>
            <w:vAlign w:val="center"/>
          </w:tcPr>
          <w:p>
            <w:pPr>
              <w:spacing w:after="40"/>
            </w:pPr>
            <w:r>
              <w:rPr>
                <w:rFonts w:ascii="Tahoma" w:hAnsi="Tahoma" w:eastAsia="Tahoma"/>
                <w:b w:val="0"/>
                <w:sz w:val="17"/>
              </w:rPr>
              <w:t>ally ป้องกันความเสียหายให้เป้าหมายเมื่อเข้าเงื่อนไข</w:t>
            </w:r>
          </w:p>
        </w:tc>
      </w:tr>
      <w:tr>
        <w:tc>
          <w:tcPr>
            <w:tcW w:type="dxa" w:w="2551"/>
            <w:vAlign w:val="center"/>
            <w:shd w:fill="F3F7FA"/>
          </w:tcPr>
          <w:p>
            <w:pPr>
              <w:spacing w:after="40"/>
            </w:pPr>
            <w:r>
              <w:rPr>
                <w:rFonts w:ascii="Tahoma" w:hAnsi="Tahoma" w:eastAsia="Tahoma"/>
                <w:b w:val="0"/>
                <w:sz w:val="17"/>
              </w:rPr>
              <w:t>Skitter Dodge Skittering Guard Barbed Retaliation</w:t>
            </w:r>
          </w:p>
        </w:tc>
        <w:tc>
          <w:tcPr>
            <w:tcW w:type="dxa" w:w="2665"/>
            <w:vAlign w:val="center"/>
            <w:shd w:fill="F3F7FA"/>
          </w:tcPr>
          <w:p>
            <w:pPr>
              <w:spacing w:after="40"/>
            </w:pPr>
            <w:r>
              <w:rPr>
                <w:rFonts w:ascii="Tahoma" w:hAnsi="Tahoma" w:eastAsia="Tahoma"/>
                <w:b w:val="0"/>
                <w:sz w:val="17"/>
              </w:rPr>
              <w:t>enemy defense movement หรือ counter attack</w:t>
            </w:r>
          </w:p>
        </w:tc>
        <w:tc>
          <w:tcPr>
            <w:tcW w:type="dxa" w:w="4195"/>
            <w:vAlign w:val="center"/>
            <w:shd w:fill="F3F7FA"/>
          </w:tcPr>
          <w:p>
            <w:pPr>
              <w:spacing w:after="40"/>
            </w:pPr>
            <w:r>
              <w:rPr>
                <w:rFonts w:ascii="Tahoma" w:hAnsi="Tahoma" w:eastAsia="Tahoma"/>
                <w:b w:val="0"/>
                <w:sz w:val="17"/>
              </w:rPr>
              <w:t>พฤติกรรมเฉพาะของศัตรูหรือ boss</w:t>
            </w:r>
          </w:p>
        </w:tc>
      </w:tr>
      <w:tr>
        <w:tc>
          <w:tcPr>
            <w:tcW w:type="dxa" w:w="2551"/>
            <w:vAlign w:val="center"/>
          </w:tcPr>
          <w:p>
            <w:pPr>
              <w:spacing w:after="40"/>
            </w:pPr>
            <w:r>
              <w:rPr>
                <w:rFonts w:ascii="Tahoma" w:hAnsi="Tahoma" w:eastAsia="Tahoma"/>
                <w:b w:val="0"/>
                <w:sz w:val="17"/>
              </w:rPr>
              <w:t>Goblin Guard Order และ Scramble Away</w:t>
            </w:r>
          </w:p>
        </w:tc>
        <w:tc>
          <w:tcPr>
            <w:tcW w:type="dxa" w:w="2665"/>
            <w:vAlign w:val="center"/>
          </w:tcPr>
          <w:p>
            <w:pPr>
              <w:spacing w:after="40"/>
            </w:pPr>
            <w:r>
              <w:rPr>
                <w:rFonts w:ascii="Tahoma" w:hAnsi="Tahoma" w:eastAsia="Tahoma"/>
                <w:b w:val="0"/>
                <w:sz w:val="17"/>
              </w:rPr>
              <w:t>reaction เฉพาะ enemy</w:t>
            </w:r>
          </w:p>
        </w:tc>
        <w:tc>
          <w:tcPr>
            <w:tcW w:type="dxa" w:w="4195"/>
            <w:vAlign w:val="center"/>
          </w:tcPr>
          <w:p>
            <w:pPr>
              <w:spacing w:after="40"/>
            </w:pPr>
            <w:r>
              <w:rPr>
                <w:rFonts w:ascii="Tahoma" w:hAnsi="Tahoma" w:eastAsia="Tahoma"/>
                <w:b w:val="0"/>
                <w:sz w:val="17"/>
              </w:rPr>
              <w:t>เพิ่มความแตกต่างของ roster goblin</w:t>
            </w:r>
          </w:p>
        </w:tc>
      </w:tr>
    </w:tbl>
    <w:p/>
    <w:p>
      <w:pPr>
        <w:pStyle w:val="Heading1"/>
        <w:spacing w:before="240" w:after="120"/>
      </w:pPr>
      <w:r>
        <w:rPr>
          <w:rFonts w:ascii="Tahoma" w:hAnsi="Tahoma" w:eastAsia="Tahoma"/>
          <w:b/>
          <w:sz w:val="32"/>
        </w:rPr>
        <w:t>24 Encounter Enemy และ AI Content</w:t>
      </w:r>
    </w:p>
    <w:p>
      <w:pPr>
        <w:spacing w:after="120"/>
      </w:pPr>
      <w:r>
        <w:rPr>
          <w:rFonts w:ascii="Tahoma" w:hAnsi="Tahoma" w:eastAsia="Tahoma"/>
          <w:b w:val="0"/>
        </w:rPr>
        <w:t>EncounterData รวมแผนที่ กลุ่มศัตรู จุดหรือพื้นที่สุ่มเกิดของผู้เล่นและศัตรู objective pre combat status และ event result EnemyGroupData รองรับจำนวน ตำแหน่งสุ่ม เงื่อนไขระดับปาร์ตี้ และ run flag; ศัตรูแต่ละตัวใช้ CharacterData, AttackData, AbilityData และ AIProfile</w:t>
      </w:r>
    </w:p>
    <w:tbl>
      <w:tblPr>
        <w:tblStyle w:val="TableGrid"/>
        <w:tblW w:type="auto" w:w="0"/>
        <w:jc w:val="center"/>
        <w:tblLook w:firstColumn="1" w:firstRow="1" w:lastColumn="0" w:lastRow="0" w:noHBand="0" w:noVBand="1" w:val="04A0"/>
      </w:tblPr>
      <w:tblGrid>
        <w:gridCol w:w="3324"/>
        <w:gridCol w:w="3324"/>
        <w:gridCol w:w="3324"/>
      </w:tblGrid>
      <w:tr>
        <w:tc>
          <w:tcPr>
            <w:tcW w:type="dxa" w:w="2098"/>
            <w:shd w:fill="1F4E78"/>
            <w:vAlign w:val="center"/>
          </w:tcPr>
          <w:p>
            <w:pPr>
              <w:jc w:val="center"/>
            </w:pPr>
            <w:r>
              <w:rPr>
                <w:rFonts w:ascii="Tahoma" w:hAnsi="Tahoma" w:eastAsia="Tahoma"/>
                <w:b/>
                <w:color w:val="FFFFFF"/>
                <w:sz w:val="18"/>
              </w:rPr>
              <w:t>กลุ่ม content</w:t>
            </w:r>
          </w:p>
        </w:tc>
        <w:tc>
          <w:tcPr>
            <w:tcW w:type="dxa" w:w="3061"/>
            <w:shd w:fill="1F4E78"/>
            <w:vAlign w:val="center"/>
          </w:tcPr>
          <w:p>
            <w:pPr>
              <w:jc w:val="center"/>
            </w:pPr>
            <w:r>
              <w:rPr>
                <w:rFonts w:ascii="Tahoma" w:hAnsi="Tahoma" w:eastAsia="Tahoma"/>
                <w:b/>
                <w:color w:val="FFFFFF"/>
                <w:sz w:val="18"/>
              </w:rPr>
              <w:t>ตัวอย่างที่พบใน project</w:t>
            </w:r>
          </w:p>
        </w:tc>
        <w:tc>
          <w:tcPr>
            <w:tcW w:type="dxa" w:w="4252"/>
            <w:shd w:fill="1F4E78"/>
            <w:vAlign w:val="center"/>
          </w:tcPr>
          <w:p>
            <w:pPr>
              <w:jc w:val="center"/>
            </w:pPr>
            <w:r>
              <w:rPr>
                <w:rFonts w:ascii="Tahoma" w:hAnsi="Tahoma" w:eastAsia="Tahoma"/>
                <w:b/>
                <w:color w:val="FFFFFF"/>
                <w:sz w:val="18"/>
              </w:rPr>
              <w:t>การใช้งาน</w:t>
            </w:r>
          </w:p>
        </w:tc>
      </w:tr>
      <w:tr>
        <w:tc>
          <w:tcPr>
            <w:tcW w:type="dxa" w:w="2098"/>
            <w:vAlign w:val="center"/>
          </w:tcPr>
          <w:p>
            <w:pPr>
              <w:spacing w:after="40"/>
            </w:pPr>
            <w:r>
              <w:rPr>
                <w:rFonts w:ascii="Tahoma" w:hAnsi="Tahoma" w:eastAsia="Tahoma"/>
                <w:b w:val="0"/>
                <w:sz w:val="17"/>
              </w:rPr>
              <w:t>Goblin</w:t>
            </w:r>
          </w:p>
        </w:tc>
        <w:tc>
          <w:tcPr>
            <w:tcW w:type="dxa" w:w="3061"/>
            <w:vAlign w:val="center"/>
          </w:tcPr>
          <w:p>
            <w:pPr>
              <w:spacing w:after="40"/>
            </w:pPr>
            <w:r>
              <w:rPr>
                <w:rFonts w:ascii="Tahoma" w:hAnsi="Tahoma" w:eastAsia="Tahoma"/>
                <w:b w:val="0"/>
                <w:sz w:val="17"/>
              </w:rPr>
              <w:t>Goblin Shiv, Goblin Slinger และ ability เฉพาะ goblin</w:t>
            </w:r>
          </w:p>
        </w:tc>
        <w:tc>
          <w:tcPr>
            <w:tcW w:type="dxa" w:w="4252"/>
            <w:vAlign w:val="center"/>
          </w:tcPr>
          <w:p>
            <w:pPr>
              <w:spacing w:after="40"/>
            </w:pPr>
            <w:r>
              <w:rPr>
                <w:rFonts w:ascii="Tahoma" w:hAnsi="Tahoma" w:eastAsia="Tahoma"/>
                <w:b w:val="0"/>
                <w:sz w:val="17"/>
              </w:rPr>
              <w:t>ทดสอบ enemy roster, ranged behavior และ reaction</w:t>
            </w:r>
          </w:p>
        </w:tc>
      </w:tr>
      <w:tr>
        <w:tc>
          <w:tcPr>
            <w:tcW w:type="dxa" w:w="2098"/>
            <w:vAlign w:val="center"/>
            <w:shd w:fill="F3F7FA"/>
          </w:tcPr>
          <w:p>
            <w:pPr>
              <w:spacing w:after="40"/>
            </w:pPr>
            <w:r>
              <w:rPr>
                <w:rFonts w:ascii="Tahoma" w:hAnsi="Tahoma" w:eastAsia="Tahoma"/>
                <w:b w:val="0"/>
                <w:sz w:val="17"/>
              </w:rPr>
              <w:t>Spider</w:t>
            </w:r>
          </w:p>
        </w:tc>
        <w:tc>
          <w:tcPr>
            <w:tcW w:type="dxa" w:w="3061"/>
            <w:vAlign w:val="center"/>
            <w:shd w:fill="F3F7FA"/>
          </w:tcPr>
          <w:p>
            <w:pPr>
              <w:spacing w:after="40"/>
            </w:pPr>
            <w:r>
              <w:rPr>
                <w:rFonts w:ascii="Tahoma" w:hAnsi="Tahoma" w:eastAsia="Tahoma"/>
                <w:b w:val="0"/>
                <w:sz w:val="17"/>
              </w:rPr>
              <w:t>Spider, Giant Spider และ spider ability เช่น web, skitter, venom</w:t>
            </w:r>
          </w:p>
        </w:tc>
        <w:tc>
          <w:tcPr>
            <w:tcW w:type="dxa" w:w="4252"/>
            <w:vAlign w:val="center"/>
            <w:shd w:fill="F3F7FA"/>
          </w:tcPr>
          <w:p>
            <w:pPr>
              <w:spacing w:after="40"/>
            </w:pPr>
            <w:r>
              <w:rPr>
                <w:rFonts w:ascii="Tahoma" w:hAnsi="Tahoma" w:eastAsia="Tahoma"/>
                <w:b w:val="0"/>
                <w:sz w:val="17"/>
              </w:rPr>
              <w:t>ทดสอบ status, area control และ behavior เชิง movement</w:t>
            </w:r>
          </w:p>
        </w:tc>
      </w:tr>
      <w:tr>
        <w:tc>
          <w:tcPr>
            <w:tcW w:type="dxa" w:w="2098"/>
            <w:vAlign w:val="center"/>
          </w:tcPr>
          <w:p>
            <w:pPr>
              <w:spacing w:after="40"/>
            </w:pPr>
            <w:r>
              <w:rPr>
                <w:rFonts w:ascii="Tahoma" w:hAnsi="Tahoma" w:eastAsia="Tahoma"/>
                <w:b w:val="0"/>
                <w:sz w:val="17"/>
              </w:rPr>
              <w:t>Boss</w:t>
            </w:r>
          </w:p>
        </w:tc>
        <w:tc>
          <w:tcPr>
            <w:tcW w:type="dxa" w:w="3061"/>
            <w:vAlign w:val="center"/>
          </w:tcPr>
          <w:p>
            <w:pPr>
              <w:spacing w:after="40"/>
            </w:pPr>
            <w:r>
              <w:rPr>
                <w:rFonts w:ascii="Tahoma" w:hAnsi="Tahoma" w:eastAsia="Tahoma"/>
                <w:b w:val="0"/>
                <w:sz w:val="17"/>
              </w:rPr>
              <w:t>Velkaria และ Thornscale Ravager</w:t>
            </w:r>
          </w:p>
        </w:tc>
        <w:tc>
          <w:tcPr>
            <w:tcW w:type="dxa" w:w="4252"/>
            <w:vAlign w:val="center"/>
          </w:tcPr>
          <w:p>
            <w:pPr>
              <w:spacing w:after="40"/>
            </w:pPr>
            <w:r>
              <w:rPr>
                <w:rFonts w:ascii="Tahoma" w:hAnsi="Tahoma" w:eastAsia="Tahoma"/>
                <w:b w:val="0"/>
                <w:sz w:val="17"/>
              </w:rPr>
              <w:t>ทดสอบ AI phase combo reactive defense และ encounter ยาก</w:t>
            </w:r>
          </w:p>
        </w:tc>
      </w:tr>
      <w:tr>
        <w:tc>
          <w:tcPr>
            <w:tcW w:type="dxa" w:w="2098"/>
            <w:vAlign w:val="center"/>
            <w:shd w:fill="F3F7FA"/>
          </w:tcPr>
          <w:p>
            <w:pPr>
              <w:spacing w:after="40"/>
            </w:pPr>
            <w:r>
              <w:rPr>
                <w:rFonts w:ascii="Tahoma" w:hAnsi="Tahoma" w:eastAsia="Tahoma"/>
                <w:b w:val="0"/>
                <w:sz w:val="17"/>
              </w:rPr>
              <w:t>Encounter</w:t>
            </w:r>
          </w:p>
        </w:tc>
        <w:tc>
          <w:tcPr>
            <w:tcW w:type="dxa" w:w="3061"/>
            <w:vAlign w:val="center"/>
            <w:shd w:fill="F3F7FA"/>
          </w:tcPr>
          <w:p>
            <w:pPr>
              <w:spacing w:after="40"/>
            </w:pPr>
            <w:r>
              <w:rPr>
                <w:rFonts w:ascii="Tahoma" w:hAnsi="Tahoma" w:eastAsia="Tahoma"/>
                <w:b w:val="0"/>
                <w:sz w:val="17"/>
              </w:rPr>
              <w:t>Prototype Encounter, Bandit Ambush, Encounter จาก Run และ Encounter ที่ใช้ BuildingMapData</w:t>
            </w:r>
          </w:p>
        </w:tc>
        <w:tc>
          <w:tcPr>
            <w:tcW w:type="dxa" w:w="4252"/>
            <w:vAlign w:val="center"/>
            <w:shd w:fill="F3F7FA"/>
          </w:tcPr>
          <w:p>
            <w:pPr>
              <w:spacing w:after="40"/>
            </w:pPr>
            <w:r>
              <w:rPr>
                <w:rFonts w:ascii="Tahoma" w:hAnsi="Tahoma" w:eastAsia="Tahoma"/>
                <w:b w:val="0"/>
                <w:sz w:val="17"/>
              </w:rPr>
              <w:t>ใช้เป็น data สำหรับ Run, event encounter และ scene test</w:t>
            </w:r>
          </w:p>
        </w:tc>
      </w:tr>
    </w:tbl>
    <w:p/>
    <w:p>
      <w:pPr>
        <w:pStyle w:val="Heading1"/>
        <w:spacing w:before="240" w:after="120"/>
      </w:pPr>
      <w:r>
        <w:rPr>
          <w:rFonts w:ascii="Tahoma" w:hAnsi="Tahoma" w:eastAsia="Tahoma"/>
          <w:b/>
          <w:sz w:val="32"/>
        </w:rPr>
        <w:t>25 Checklist สำหรับเพิ่ม Content ใหม่</w:t>
      </w:r>
    </w:p>
    <w:tbl>
      <w:tblPr>
        <w:tblStyle w:val="TableGrid"/>
        <w:tblW w:type="auto" w:w="0"/>
        <w:jc w:val="center"/>
        <w:tblLook w:firstColumn="1" w:firstRow="1" w:lastColumn="0" w:lastRow="0" w:noHBand="0" w:noVBand="1" w:val="04A0"/>
      </w:tblPr>
      <w:tblGrid>
        <w:gridCol w:w="4986"/>
        <w:gridCol w:w="4986"/>
      </w:tblGrid>
      <w:tr>
        <w:tc>
          <w:tcPr>
            <w:tcW w:type="dxa" w:w="2041"/>
            <w:shd w:fill="1F4E78"/>
            <w:vAlign w:val="center"/>
          </w:tcPr>
          <w:p>
            <w:pPr>
              <w:jc w:val="center"/>
            </w:pPr>
            <w:r>
              <w:rPr>
                <w:rFonts w:ascii="Tahoma" w:hAnsi="Tahoma" w:eastAsia="Tahoma"/>
                <w:b/>
                <w:color w:val="FFFFFF"/>
                <w:sz w:val="18"/>
              </w:rPr>
              <w:t>ประเภท</w:t>
            </w:r>
          </w:p>
        </w:tc>
        <w:tc>
          <w:tcPr>
            <w:tcW w:type="dxa" w:w="7313"/>
            <w:shd w:fill="1F4E78"/>
            <w:vAlign w:val="center"/>
          </w:tcPr>
          <w:p>
            <w:pPr>
              <w:jc w:val="center"/>
            </w:pPr>
            <w:r>
              <w:rPr>
                <w:rFonts w:ascii="Tahoma" w:hAnsi="Tahoma" w:eastAsia="Tahoma"/>
                <w:b/>
                <w:color w:val="FFFFFF"/>
                <w:sz w:val="18"/>
              </w:rPr>
              <w:t>สิ่งที่ต้องกำหนดก่อนทดสอบ</w:t>
            </w:r>
          </w:p>
        </w:tc>
      </w:tr>
      <w:tr>
        <w:tc>
          <w:tcPr>
            <w:tcW w:type="dxa" w:w="2041"/>
            <w:vAlign w:val="center"/>
          </w:tcPr>
          <w:p>
            <w:pPr>
              <w:spacing w:after="40"/>
            </w:pPr>
            <w:r>
              <w:rPr>
                <w:rFonts w:ascii="Tahoma" w:hAnsi="Tahoma" w:eastAsia="Tahoma"/>
                <w:b w:val="0"/>
                <w:sz w:val="17"/>
              </w:rPr>
              <w:t>Class</w:t>
            </w:r>
          </w:p>
        </w:tc>
        <w:tc>
          <w:tcPr>
            <w:tcW w:type="dxa" w:w="7313"/>
            <w:vAlign w:val="center"/>
          </w:tcPr>
          <w:p>
            <w:pPr>
              <w:spacing w:after="40"/>
            </w:pPr>
            <w:r>
              <w:rPr>
                <w:rFonts w:ascii="Tahoma" w:hAnsi="Tahoma" w:eastAsia="Tahoma"/>
                <w:b w:val="0"/>
                <w:sz w:val="17"/>
              </w:rPr>
              <w:t>ClassData, base mana, attribute choice, granted ability, progression entry และ CreationCatalog</w:t>
            </w:r>
          </w:p>
        </w:tc>
      </w:tr>
      <w:tr>
        <w:tc>
          <w:tcPr>
            <w:tcW w:type="dxa" w:w="2041"/>
            <w:vAlign w:val="center"/>
            <w:shd w:fill="F3F7FA"/>
          </w:tcPr>
          <w:p>
            <w:pPr>
              <w:spacing w:after="40"/>
            </w:pPr>
            <w:r>
              <w:rPr>
                <w:rFonts w:ascii="Tahoma" w:hAnsi="Tahoma" w:eastAsia="Tahoma"/>
                <w:b w:val="0"/>
                <w:sz w:val="17"/>
              </w:rPr>
              <w:t>Ability</w:t>
            </w:r>
          </w:p>
        </w:tc>
        <w:tc>
          <w:tcPr>
            <w:tcW w:type="dxa" w:w="7313"/>
            <w:vAlign w:val="center"/>
            <w:shd w:fill="F3F7FA"/>
          </w:tcPr>
          <w:p>
            <w:pPr>
              <w:spacing w:after="40"/>
            </w:pPr>
            <w:r>
              <w:rPr>
                <w:rFonts w:ascii="Tahoma" w:hAnsi="Tahoma" w:eastAsia="Tahoma"/>
                <w:b w:val="0"/>
                <w:sz w:val="17"/>
              </w:rPr>
              <w:t>AbilityData, trait target cost cooldown effect animation และ test ของ behavior</w:t>
            </w:r>
          </w:p>
        </w:tc>
      </w:tr>
      <w:tr>
        <w:tc>
          <w:tcPr>
            <w:tcW w:type="dxa" w:w="2041"/>
            <w:vAlign w:val="center"/>
          </w:tcPr>
          <w:p>
            <w:pPr>
              <w:spacing w:after="40"/>
            </w:pPr>
            <w:r>
              <w:rPr>
                <w:rFonts w:ascii="Tahoma" w:hAnsi="Tahoma" w:eastAsia="Tahoma"/>
                <w:b w:val="0"/>
                <w:sz w:val="17"/>
              </w:rPr>
              <w:t>Status</w:t>
            </w:r>
          </w:p>
        </w:tc>
        <w:tc>
          <w:tcPr>
            <w:tcW w:type="dxa" w:w="7313"/>
            <w:vAlign w:val="center"/>
          </w:tcPr>
          <w:p>
            <w:pPr>
              <w:spacing w:after="40"/>
            </w:pPr>
            <w:r>
              <w:rPr>
                <w:rFonts w:ascii="Tahoma" w:hAnsi="Tahoma" w:eastAsia="Tahoma"/>
                <w:b w:val="0"/>
                <w:sz w:val="17"/>
              </w:rPr>
              <w:t>EffectData, trigger duration stack modifier immunity resistance และ combat event ที่ควรแสดง</w:t>
            </w:r>
          </w:p>
        </w:tc>
      </w:tr>
      <w:tr>
        <w:tc>
          <w:tcPr>
            <w:tcW w:type="dxa" w:w="2041"/>
            <w:vAlign w:val="center"/>
            <w:shd w:fill="F3F7FA"/>
          </w:tcPr>
          <w:p>
            <w:pPr>
              <w:spacing w:after="40"/>
            </w:pPr>
            <w:r>
              <w:rPr>
                <w:rFonts w:ascii="Tahoma" w:hAnsi="Tahoma" w:eastAsia="Tahoma"/>
                <w:b w:val="0"/>
                <w:sz w:val="17"/>
              </w:rPr>
              <w:t>Equipment</w:t>
            </w:r>
          </w:p>
        </w:tc>
        <w:tc>
          <w:tcPr>
            <w:tcW w:type="dxa" w:w="7313"/>
            <w:vAlign w:val="center"/>
            <w:shd w:fill="F3F7FA"/>
          </w:tcPr>
          <w:p>
            <w:pPr>
              <w:spacing w:after="40"/>
            </w:pPr>
            <w:r>
              <w:rPr>
                <w:rFonts w:ascii="Tahoma" w:hAnsi="Tahoma" w:eastAsia="Tahoma"/>
                <w:b w:val="0"/>
                <w:sz w:val="17"/>
              </w:rPr>
              <w:t>EquipmentData, slot rule attack data defense modifier starting inventory และ equipment flow test</w:t>
            </w:r>
          </w:p>
        </w:tc>
      </w:tr>
      <w:tr>
        <w:tc>
          <w:tcPr>
            <w:tcW w:type="dxa" w:w="2041"/>
            <w:vAlign w:val="center"/>
          </w:tcPr>
          <w:p>
            <w:pPr>
              <w:spacing w:after="40"/>
            </w:pPr>
            <w:r>
              <w:rPr>
                <w:rFonts w:ascii="Tahoma" w:hAnsi="Tahoma" w:eastAsia="Tahoma"/>
                <w:b w:val="0"/>
                <w:sz w:val="17"/>
              </w:rPr>
              <w:t>Skill หรือ spell</w:t>
            </w:r>
          </w:p>
        </w:tc>
        <w:tc>
          <w:tcPr>
            <w:tcW w:type="dxa" w:w="7313"/>
            <w:vAlign w:val="center"/>
          </w:tcPr>
          <w:p>
            <w:pPr>
              <w:spacing w:after="40"/>
            </w:pPr>
            <w:r>
              <w:rPr>
                <w:rFonts w:ascii="Tahoma" w:hAnsi="Tahoma" w:eastAsia="Tahoma"/>
                <w:b w:val="0"/>
                <w:sz w:val="17"/>
              </w:rPr>
              <w:t>SkillData, mana cooldown target area AttackData และ test ที่ครอบคลุม hit miss resistance</w:t>
            </w:r>
          </w:p>
        </w:tc>
      </w:tr>
      <w:tr>
        <w:tc>
          <w:tcPr>
            <w:tcW w:type="dxa" w:w="2041"/>
            <w:vAlign w:val="center"/>
            <w:shd w:fill="F3F7FA"/>
          </w:tcPr>
          <w:p>
            <w:pPr>
              <w:spacing w:after="40"/>
            </w:pPr>
            <w:r>
              <w:rPr>
                <w:rFonts w:ascii="Tahoma" w:hAnsi="Tahoma" w:eastAsia="Tahoma"/>
                <w:b w:val="0"/>
                <w:sz w:val="17"/>
              </w:rPr>
              <w:t>Reaction</w:t>
            </w:r>
          </w:p>
        </w:tc>
        <w:tc>
          <w:tcPr>
            <w:tcW w:type="dxa" w:w="7313"/>
            <w:vAlign w:val="center"/>
            <w:shd w:fill="F3F7FA"/>
          </w:tcPr>
          <w:p>
            <w:pPr>
              <w:spacing w:after="40"/>
            </w:pPr>
            <w:r>
              <w:rPr>
                <w:rFonts w:ascii="Tahoma" w:hAnsi="Tahoma" w:eastAsia="Tahoma"/>
                <w:b w:val="0"/>
                <w:sz w:val="17"/>
              </w:rPr>
              <w:t>ReactionData, trigger AP use limit effect และ test ทั้ง accept decline nested reaction</w:t>
            </w:r>
          </w:p>
        </w:tc>
      </w:tr>
      <w:tr>
        <w:tc>
          <w:tcPr>
            <w:tcW w:type="dxa" w:w="2041"/>
            <w:vAlign w:val="center"/>
          </w:tcPr>
          <w:p>
            <w:pPr>
              <w:spacing w:after="40"/>
            </w:pPr>
            <w:r>
              <w:rPr>
                <w:rFonts w:ascii="Tahoma" w:hAnsi="Tahoma" w:eastAsia="Tahoma"/>
                <w:b w:val="0"/>
                <w:sz w:val="17"/>
              </w:rPr>
              <w:t>Enemy encounter</w:t>
            </w:r>
          </w:p>
        </w:tc>
        <w:tc>
          <w:tcPr>
            <w:tcW w:type="dxa" w:w="7313"/>
            <w:vAlign w:val="center"/>
          </w:tcPr>
          <w:p>
            <w:pPr>
              <w:spacing w:after="40"/>
            </w:pPr>
            <w:r>
              <w:rPr>
                <w:rFonts w:ascii="Tahoma" w:hAnsi="Tahoma" w:eastAsia="Tahoma"/>
                <w:b w:val="0"/>
                <w:sz w:val="17"/>
              </w:rPr>
              <w:t>CharacterData, EnemyGroupData, เงื่อนไขกลุ่ม พื้นที่สุ่มเกิด แผนที่ objective และเทส Encounter</w:t>
            </w:r>
          </w:p>
        </w:tc>
      </w:tr>
    </w:tbl>
    <w:p/>
    <w:p>
      <w:pPr>
        <w:pStyle w:val="Heading1"/>
      </w:pPr>
      <w:r>
        <w:t>26 แผนที่ 3D และเครื่องมือสร้างเนื้อหา</w:t>
      </w:r>
    </w:p>
    <w:p>
      <w:r>
        <w:t>Building Map Editor กำหนดพื้นเดิน ผนัง ช่องเปิด ราว ประตู บันได วัตถุ และจุดหรือพื้นที่สี่เหลี่ยมกำหนดระดับแสง แก้แมพเดิมแล้วบันทึกกลับเป็น BuildingMapData ได้ การมองเห็นและการเล็งใช้ geometry ของสนาม; การเปลี่ยนชั้นใช้ตำแหน่งโลกและบันไดที่กำหนดในแมพ</w:t>
      </w:r>
    </w:p>
    <w:p>
      <w:r>
        <w:t>Encounter Builder โหลด EncounterData มาแก้ ดูตัวอย่างแผนที่ และกำหนดพื้นที่สุ่มเกิดของผู้เล่นกับแต่ละ enemy group ได้ กลุ่มศัตรูถูกคัดตามระดับปาร์ตี้และ run flag เมื่อเริ่ม Encounter ก่อนสุ่มตำแหน่งในพื้นที่ที่กำหนด</w:t>
      </w:r>
    </w:p>
    <w:p>
      <w:pPr>
        <w:pStyle w:val="Heading1"/>
      </w:pPr>
      <w:r>
        <w:t>27 Trait ในข้อมูลเกม</w:t>
      </w:r>
    </w:p>
    <w:p>
      <w:r>
        <w:t>TraitData เป็นข้อมูลระบุคุณสมบัติของตัวละคร การโจมตี Ability และไอเทม ระบบอ่านตาม id ที่เกี่ยวข้อง Trait ชนิด TAG ไม่ให้โบนัสโดยอัตโนมัติ เว้นแต่มีระบบหรือ Ability ตรวจ id นั้นโดยตรง; undead เป็น Trait ชนิด DAMAGE_TAKEN_BONUS ที่เพิ่มความเสียหาย Light ที่ได้รับ 2</w:t>
      </w:r>
    </w:p>
    <w:tbl>
      <w:tblPr>
        <w:tblStyle w:val="TableGrid"/>
        <w:tblW w:type="auto" w:w="0"/>
        <w:tblLayout w:type="autofit"/>
        <w:tblLook w:firstColumn="1" w:firstRow="1" w:lastColumn="0" w:lastRow="0" w:noHBand="0" w:noVBand="1" w:val="04A0"/>
      </w:tblPr>
      <w:tblGrid>
        <w:gridCol w:w="3324"/>
        <w:gridCol w:w="3324"/>
        <w:gridCol w:w="3324"/>
      </w:tblGrid>
      <w:tr>
        <w:trPr>
          <w:tblHeader/>
        </w:trPr>
        <w:tc>
          <w:tcPr>
            <w:tcW w:type="dxa" w:w="3324"/>
            <w:shd w:fill="DCE6F1"/>
            <w:vAlign w:val="center"/>
          </w:tcPr>
          <w:p>
            <w:pPr>
              <w:spacing w:after="20"/>
            </w:pPr>
            <w:r>
              <w:rPr>
                <w:rFonts w:ascii="Tahoma" w:hAnsi="Tahoma"/>
                <w:sz w:val="17"/>
              </w:rPr>
              <w:t>กลุ่ม</w:t>
            </w:r>
          </w:p>
        </w:tc>
        <w:tc>
          <w:tcPr>
            <w:tcW w:type="dxa" w:w="3324"/>
            <w:shd w:fill="DCE6F1"/>
            <w:vAlign w:val="center"/>
          </w:tcPr>
          <w:p>
            <w:pPr>
              <w:spacing w:after="20"/>
            </w:pPr>
            <w:r>
              <w:rPr>
                <w:rFonts w:ascii="Tahoma" w:hAnsi="Tahoma"/>
                <w:sz w:val="17"/>
              </w:rPr>
              <w:t>Trait id</w:t>
            </w:r>
          </w:p>
        </w:tc>
        <w:tc>
          <w:tcPr>
            <w:tcW w:type="dxa" w:w="3324"/>
            <w:shd w:fill="DCE6F1"/>
            <w:vAlign w:val="center"/>
          </w:tcPr>
          <w:p>
            <w:pPr>
              <w:spacing w:after="20"/>
            </w:pPr>
            <w:r>
              <w:rPr>
                <w:rFonts w:ascii="Tahoma" w:hAnsi="Tahoma"/>
                <w:sz w:val="17"/>
              </w:rPr>
              <w:t>บทบาทในระบบ</w:t>
            </w:r>
          </w:p>
        </w:tc>
      </w:tr>
      <w:tr>
        <w:tc>
          <w:tcPr>
            <w:tcW w:type="dxa" w:w="3324"/>
            <w:vAlign w:val="center"/>
          </w:tcPr>
          <w:p>
            <w:pPr>
              <w:spacing w:after="20"/>
            </w:pPr>
            <w:r>
              <w:rPr>
                <w:rFonts w:ascii="Tahoma" w:hAnsi="Tahoma"/>
                <w:sz w:val="17"/>
              </w:rPr>
              <w:t>ตัวละครและเชื้อสาย</w:t>
            </w:r>
          </w:p>
        </w:tc>
        <w:tc>
          <w:tcPr>
            <w:tcW w:type="dxa" w:w="3324"/>
            <w:vAlign w:val="center"/>
          </w:tcPr>
          <w:p>
            <w:pPr>
              <w:spacing w:after="20"/>
            </w:pPr>
            <w:r>
              <w:rPr>
                <w:rFonts w:ascii="Tahoma" w:hAnsi="Tahoma"/>
                <w:sz w:val="17"/>
              </w:rPr>
              <w:t>human, blue_blood, arcanist, assassin, devotee, martial_artist, warrior</w:t>
            </w:r>
          </w:p>
        </w:tc>
        <w:tc>
          <w:tcPr>
            <w:tcW w:type="dxa" w:w="3324"/>
            <w:vAlign w:val="center"/>
          </w:tcPr>
          <w:p>
            <w:pPr>
              <w:spacing w:after="20"/>
            </w:pPr>
            <w:r>
              <w:rPr>
                <w:rFonts w:ascii="Tahoma" w:hAnsi="Tahoma"/>
                <w:sz w:val="17"/>
              </w:rPr>
              <w:t>ระบุสิทธิ์เลือก/ใช้ Ability และเงื่อนไขของคลาส</w:t>
            </w:r>
          </w:p>
        </w:tc>
      </w:tr>
      <w:tr>
        <w:tc>
          <w:tcPr>
            <w:tcW w:type="dxa" w:w="3324"/>
            <w:vAlign w:val="center"/>
          </w:tcPr>
          <w:p>
            <w:pPr>
              <w:spacing w:after="20"/>
            </w:pPr>
            <w:r>
              <w:rPr>
                <w:rFonts w:ascii="Tahoma" w:hAnsi="Tahoma"/>
                <w:sz w:val="17"/>
              </w:rPr>
              <w:t>ประเภทสิ่งมีชีวิต</w:t>
            </w:r>
          </w:p>
        </w:tc>
        <w:tc>
          <w:tcPr>
            <w:tcW w:type="dxa" w:w="3324"/>
            <w:vAlign w:val="center"/>
          </w:tcPr>
          <w:p>
            <w:pPr>
              <w:spacing w:after="20"/>
            </w:pPr>
            <w:r>
              <w:rPr>
                <w:rFonts w:ascii="Tahoma" w:hAnsi="Tahoma"/>
                <w:sz w:val="17"/>
              </w:rPr>
              <w:t>beast, demon, goblin, humanoid, spider, undead, web_walker</w:t>
            </w:r>
          </w:p>
        </w:tc>
        <w:tc>
          <w:tcPr>
            <w:tcW w:type="dxa" w:w="3324"/>
            <w:vAlign w:val="center"/>
          </w:tcPr>
          <w:p>
            <w:pPr>
              <w:spacing w:after="20"/>
            </w:pPr>
            <w:r>
              <w:rPr>
                <w:rFonts w:ascii="Tahoma" w:hAnsi="Tahoma"/>
                <w:sz w:val="17"/>
              </w:rPr>
              <w:t>เป็นตัวระบุเป้าหมายหรือความสามารถเฉพาะ; undead ทำให้รับ Light เพิ่ม 2</w:t>
            </w:r>
          </w:p>
        </w:tc>
      </w:tr>
      <w:tr>
        <w:tc>
          <w:tcPr>
            <w:tcW w:type="dxa" w:w="3324"/>
            <w:vAlign w:val="center"/>
          </w:tcPr>
          <w:p>
            <w:pPr>
              <w:spacing w:after="20"/>
            </w:pPr>
            <w:r>
              <w:rPr>
                <w:rFonts w:ascii="Tahoma" w:hAnsi="Tahoma"/>
                <w:sz w:val="17"/>
              </w:rPr>
              <w:t>อาวุธและการโจมตี</w:t>
            </w:r>
          </w:p>
        </w:tc>
        <w:tc>
          <w:tcPr>
            <w:tcW w:type="dxa" w:w="3324"/>
            <w:vAlign w:val="center"/>
          </w:tcPr>
          <w:p>
            <w:pPr>
              <w:spacing w:after="20"/>
            </w:pPr>
            <w:r>
              <w:rPr>
                <w:rFonts w:ascii="Tahoma" w:hAnsi="Tahoma"/>
                <w:sz w:val="17"/>
              </w:rPr>
              <w:t>simple, advanced, melee, ranged, thrown, reach, two_handed, shield_compatible, heavy, light, finesse, reload, dual_weapon, slash, pierce, blunt, returning, paired, unarmed</w:t>
            </w:r>
          </w:p>
        </w:tc>
        <w:tc>
          <w:tcPr>
            <w:tcW w:type="dxa" w:w="3324"/>
            <w:vAlign w:val="center"/>
          </w:tcPr>
          <w:p>
            <w:pPr>
              <w:spacing w:after="20"/>
            </w:pPr>
            <w:r>
              <w:rPr>
                <w:rFonts w:ascii="Tahoma" w:hAnsi="Tahoma"/>
                <w:sz w:val="17"/>
              </w:rPr>
              <w:t>บาง tag มีกติกาโดยตรง บาง tag ใช้เป็นเงื่อนไข Ability</w:t>
            </w:r>
          </w:p>
        </w:tc>
      </w:tr>
      <w:tr>
        <w:tc>
          <w:tcPr>
            <w:tcW w:type="dxa" w:w="3324"/>
            <w:vAlign w:val="center"/>
          </w:tcPr>
          <w:p>
            <w:pPr>
              <w:spacing w:after="20"/>
            </w:pPr>
            <w:r>
              <w:rPr>
                <w:rFonts w:ascii="Tahoma" w:hAnsi="Tahoma"/>
                <w:sz w:val="17"/>
              </w:rPr>
              <w:t>Ability และ Skill</w:t>
            </w:r>
          </w:p>
        </w:tc>
        <w:tc>
          <w:tcPr>
            <w:tcW w:type="dxa" w:w="3324"/>
            <w:vAlign w:val="center"/>
          </w:tcPr>
          <w:p>
            <w:pPr>
              <w:spacing w:after="20"/>
            </w:pPr>
            <w:r>
              <w:rPr>
                <w:rFonts w:ascii="Tahoma" w:hAnsi="Tahoma"/>
                <w:sz w:val="17"/>
              </w:rPr>
              <w:t>basic, arcane, aura, circle, cold, concentrate, cone, consumable, cowardly_jab, divine, elemental, fire, healing, manipulate, move, passive, poison, reactive, stance</w:t>
            </w:r>
          </w:p>
        </w:tc>
        <w:tc>
          <w:tcPr>
            <w:tcW w:type="dxa" w:w="3324"/>
            <w:vAlign w:val="center"/>
          </w:tcPr>
          <w:p>
            <w:pPr>
              <w:spacing w:after="20"/>
            </w:pPr>
            <w:r>
              <w:rPr>
                <w:rFonts w:ascii="Tahoma" w:hAnsi="Tahoma"/>
                <w:sz w:val="17"/>
              </w:rPr>
              <w:t>กำหนดประเภท เป้าหมาย และเงื่อนไข; tag ส่วนใหญ่ไม่ให้โบนัสเอง</w:t>
            </w:r>
          </w:p>
        </w:tc>
      </w:tr>
    </w:tbl>
    <w:p/>
    <w:p>
      <w:pPr>
        <w:pStyle w:val="Heading1"/>
      </w:pPr>
      <w:r>
        <w:t>28 อาวุธและไอเทมที่ใช้งาน</w:t>
      </w:r>
    </w:p>
    <w:p>
      <w:r>
        <w:t>ตัวเลขในตารางมาจาก AttackData และ ItemData ปัจจุบัน ระยะเป็นฟุต การโจมตีพื้นฐานใช้งาน 1 AP เว้นแต่ Ability ระบุเป็นอย่างอื่น Finesse ของ Dagger ใช้ค่า STR หรือ DEX ที่ให้ modifier สูงกว่า</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rPr>
          <w:tblHeader/>
        </w:trPr>
        <w:tc>
          <w:tcPr>
            <w:tcW w:type="dxa" w:w="1662"/>
            <w:shd w:fill="DCE6F1"/>
            <w:vAlign w:val="center"/>
          </w:tcPr>
          <w:p>
            <w:pPr>
              <w:spacing w:after="20"/>
            </w:pPr>
            <w:r>
              <w:rPr>
                <w:rFonts w:ascii="Tahoma" w:hAnsi="Tahoma"/>
                <w:sz w:val="16"/>
              </w:rPr>
              <w:t>อาวุธ</w:t>
            </w:r>
          </w:p>
        </w:tc>
        <w:tc>
          <w:tcPr>
            <w:tcW w:type="dxa" w:w="1662"/>
            <w:shd w:fill="DCE6F1"/>
            <w:vAlign w:val="center"/>
          </w:tcPr>
          <w:p>
            <w:pPr>
              <w:spacing w:after="20"/>
            </w:pPr>
            <w:r>
              <w:rPr>
                <w:rFonts w:ascii="Tahoma" w:hAnsi="Tahoma"/>
                <w:sz w:val="16"/>
              </w:rPr>
              <w:t>Base Damage</w:t>
            </w:r>
          </w:p>
        </w:tc>
        <w:tc>
          <w:tcPr>
            <w:tcW w:type="dxa" w:w="1662"/>
            <w:shd w:fill="DCE6F1"/>
            <w:vAlign w:val="center"/>
          </w:tcPr>
          <w:p>
            <w:pPr>
              <w:spacing w:after="20"/>
            </w:pPr>
            <w:r>
              <w:rPr>
                <w:rFonts w:ascii="Tahoma" w:hAnsi="Tahoma"/>
                <w:sz w:val="16"/>
              </w:rPr>
              <w:t>ระยะ</w:t>
            </w:r>
          </w:p>
        </w:tc>
        <w:tc>
          <w:tcPr>
            <w:tcW w:type="dxa" w:w="1662"/>
            <w:shd w:fill="DCE6F1"/>
            <w:vAlign w:val="center"/>
          </w:tcPr>
          <w:p>
            <w:pPr>
              <w:spacing w:after="20"/>
            </w:pPr>
            <w:r>
              <w:rPr>
                <w:rFonts w:ascii="Tahoma" w:hAnsi="Tahoma"/>
                <w:sz w:val="16"/>
              </w:rPr>
              <w:t>ค่าโจมตี</w:t>
            </w:r>
          </w:p>
        </w:tc>
        <w:tc>
          <w:tcPr>
            <w:tcW w:type="dxa" w:w="1662"/>
            <w:shd w:fill="DCE6F1"/>
            <w:vAlign w:val="center"/>
          </w:tcPr>
          <w:p>
            <w:pPr>
              <w:spacing w:after="20"/>
            </w:pPr>
            <w:r>
              <w:rPr>
                <w:rFonts w:ascii="Tahoma" w:hAnsi="Tahoma"/>
                <w:sz w:val="16"/>
              </w:rPr>
              <w:t>Critical</w:t>
            </w:r>
          </w:p>
        </w:tc>
        <w:tc>
          <w:tcPr>
            <w:tcW w:type="dxa" w:w="1662"/>
            <w:shd w:fill="DCE6F1"/>
            <w:vAlign w:val="center"/>
          </w:tcPr>
          <w:p>
            <w:pPr>
              <w:spacing w:after="20"/>
            </w:pPr>
            <w:r>
              <w:rPr>
                <w:rFonts w:ascii="Tahoma" w:hAnsi="Tahoma"/>
                <w:sz w:val="16"/>
              </w:rPr>
              <w:t>หมายเหตุ</w:t>
            </w:r>
          </w:p>
        </w:tc>
      </w:tr>
      <w:tr>
        <w:tc>
          <w:tcPr>
            <w:tcW w:type="dxa" w:w="1662"/>
            <w:vAlign w:val="center"/>
          </w:tcPr>
          <w:p>
            <w:pPr>
              <w:spacing w:after="20"/>
            </w:pPr>
            <w:r>
              <w:rPr>
                <w:rFonts w:ascii="Tahoma" w:hAnsi="Tahoma"/>
                <w:sz w:val="16"/>
              </w:rPr>
              <w:t>Dagger</w:t>
            </w:r>
          </w:p>
        </w:tc>
        <w:tc>
          <w:tcPr>
            <w:tcW w:type="dxa" w:w="1662"/>
            <w:vAlign w:val="center"/>
          </w:tcPr>
          <w:p>
            <w:pPr>
              <w:spacing w:after="20"/>
            </w:pPr>
            <w:r>
              <w:rPr>
                <w:rFonts w:ascii="Tahoma" w:hAnsi="Tahoma"/>
                <w:sz w:val="16"/>
              </w:rPr>
              <w:t>3 Pierce</w:t>
            </w:r>
          </w:p>
        </w:tc>
        <w:tc>
          <w:tcPr>
            <w:tcW w:type="dxa" w:w="1662"/>
            <w:vAlign w:val="center"/>
          </w:tcPr>
          <w:p>
            <w:pPr>
              <w:spacing w:after="20"/>
            </w:pPr>
            <w:r>
              <w:rPr>
                <w:rFonts w:ascii="Tahoma" w:hAnsi="Tahoma"/>
                <w:sz w:val="16"/>
              </w:rPr>
              <w:t>5 / ขว้าง 15</w:t>
            </w:r>
          </w:p>
        </w:tc>
        <w:tc>
          <w:tcPr>
            <w:tcW w:type="dxa" w:w="1662"/>
            <w:vAlign w:val="center"/>
          </w:tcPr>
          <w:p>
            <w:pPr>
              <w:spacing w:after="20"/>
            </w:pPr>
            <w:r>
              <w:rPr>
                <w:rFonts w:ascii="Tahoma" w:hAnsi="Tahoma"/>
                <w:sz w:val="16"/>
              </w:rPr>
              <w:t>DEX หรือ STR*</w:t>
            </w:r>
          </w:p>
        </w:tc>
        <w:tc>
          <w:tcPr>
            <w:tcW w:type="dxa" w:w="1662"/>
            <w:vAlign w:val="center"/>
          </w:tcPr>
          <w:p>
            <w:pPr>
              <w:spacing w:after="20"/>
            </w:pPr>
            <w:r>
              <w:rPr>
                <w:rFonts w:ascii="Tahoma" w:hAnsi="Tahoma"/>
                <w:sz w:val="16"/>
              </w:rPr>
              <w:t>15%</w:t>
            </w:r>
          </w:p>
        </w:tc>
        <w:tc>
          <w:tcPr>
            <w:tcW w:type="dxa" w:w="1662"/>
            <w:vAlign w:val="center"/>
          </w:tcPr>
          <w:p>
            <w:pPr>
              <w:spacing w:after="20"/>
            </w:pPr>
            <w:r>
              <w:rPr>
                <w:rFonts w:ascii="Tahoma" w:hAnsi="Tahoma"/>
                <w:sz w:val="16"/>
              </w:rPr>
              <w:t>Finesse, Light, Dual Weapon</w:t>
            </w:r>
          </w:p>
        </w:tc>
      </w:tr>
      <w:tr>
        <w:tc>
          <w:tcPr>
            <w:tcW w:type="dxa" w:w="1662"/>
            <w:vAlign w:val="center"/>
          </w:tcPr>
          <w:p>
            <w:pPr>
              <w:spacing w:after="20"/>
            </w:pPr>
            <w:r>
              <w:rPr>
                <w:rFonts w:ascii="Tahoma" w:hAnsi="Tahoma"/>
                <w:sz w:val="16"/>
              </w:rPr>
              <w:t>Club</w:t>
            </w:r>
          </w:p>
        </w:tc>
        <w:tc>
          <w:tcPr>
            <w:tcW w:type="dxa" w:w="1662"/>
            <w:vAlign w:val="center"/>
          </w:tcPr>
          <w:p>
            <w:pPr>
              <w:spacing w:after="20"/>
            </w:pPr>
            <w:r>
              <w:rPr>
                <w:rFonts w:ascii="Tahoma" w:hAnsi="Tahoma"/>
                <w:sz w:val="16"/>
              </w:rPr>
              <w:t>5 Blunt</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ไม่ได้</w:t>
            </w:r>
          </w:p>
        </w:tc>
        <w:tc>
          <w:tcPr>
            <w:tcW w:type="dxa" w:w="1662"/>
            <w:vAlign w:val="center"/>
          </w:tcPr>
          <w:p>
            <w:pPr>
              <w:spacing w:after="20"/>
            </w:pPr>
            <w:r>
              <w:rPr>
                <w:rFonts w:ascii="Tahoma" w:hAnsi="Tahoma"/>
                <w:sz w:val="16"/>
              </w:rPr>
              <w:t>Dual Weapon; โจมตี Fortitude</w:t>
            </w:r>
          </w:p>
        </w:tc>
      </w:tr>
      <w:tr>
        <w:tc>
          <w:tcPr>
            <w:tcW w:type="dxa" w:w="1662"/>
            <w:vAlign w:val="center"/>
          </w:tcPr>
          <w:p>
            <w:pPr>
              <w:spacing w:after="20"/>
            </w:pPr>
            <w:r>
              <w:rPr>
                <w:rFonts w:ascii="Tahoma" w:hAnsi="Tahoma"/>
                <w:sz w:val="16"/>
              </w:rPr>
              <w:t>Sword</w:t>
            </w:r>
          </w:p>
        </w:tc>
        <w:tc>
          <w:tcPr>
            <w:tcW w:type="dxa" w:w="1662"/>
            <w:vAlign w:val="center"/>
          </w:tcPr>
          <w:p>
            <w:pPr>
              <w:spacing w:after="20"/>
            </w:pPr>
            <w:r>
              <w:rPr>
                <w:rFonts w:ascii="Tahoma" w:hAnsi="Tahoma"/>
                <w:sz w:val="16"/>
              </w:rPr>
              <w:t>5 Slash</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Dual Weapon, Shield Compatible</w:t>
            </w:r>
          </w:p>
        </w:tc>
      </w:tr>
      <w:tr>
        <w:tc>
          <w:tcPr>
            <w:tcW w:type="dxa" w:w="1662"/>
            <w:vAlign w:val="center"/>
          </w:tcPr>
          <w:p>
            <w:pPr>
              <w:spacing w:after="20"/>
            </w:pPr>
            <w:r>
              <w:rPr>
                <w:rFonts w:ascii="Tahoma" w:hAnsi="Tahoma"/>
                <w:sz w:val="16"/>
              </w:rPr>
              <w:t>Hand Axe</w:t>
            </w:r>
          </w:p>
        </w:tc>
        <w:tc>
          <w:tcPr>
            <w:tcW w:type="dxa" w:w="1662"/>
            <w:vAlign w:val="center"/>
          </w:tcPr>
          <w:p>
            <w:pPr>
              <w:spacing w:after="20"/>
            </w:pPr>
            <w:r>
              <w:rPr>
                <w:rFonts w:ascii="Tahoma" w:hAnsi="Tahoma"/>
                <w:sz w:val="16"/>
              </w:rPr>
              <w:t>5 Slash</w:t>
            </w:r>
          </w:p>
        </w:tc>
        <w:tc>
          <w:tcPr>
            <w:tcW w:type="dxa" w:w="1662"/>
            <w:vAlign w:val="center"/>
          </w:tcPr>
          <w:p>
            <w:pPr>
              <w:spacing w:after="20"/>
            </w:pPr>
            <w:r>
              <w:rPr>
                <w:rFonts w:ascii="Tahoma" w:hAnsi="Tahoma"/>
                <w:sz w:val="16"/>
              </w:rPr>
              <w:t>5 / ขว้าง 15</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Thrown, Dual Weapon</w:t>
            </w:r>
          </w:p>
        </w:tc>
      </w:tr>
      <w:tr>
        <w:tc>
          <w:tcPr>
            <w:tcW w:type="dxa" w:w="1662"/>
            <w:vAlign w:val="center"/>
          </w:tcPr>
          <w:p>
            <w:pPr>
              <w:spacing w:after="20"/>
            </w:pPr>
            <w:r>
              <w:rPr>
                <w:rFonts w:ascii="Tahoma" w:hAnsi="Tahoma"/>
                <w:sz w:val="16"/>
              </w:rPr>
              <w:t>Short Spear</w:t>
            </w:r>
          </w:p>
        </w:tc>
        <w:tc>
          <w:tcPr>
            <w:tcW w:type="dxa" w:w="1662"/>
            <w:vAlign w:val="center"/>
          </w:tcPr>
          <w:p>
            <w:pPr>
              <w:spacing w:after="20"/>
            </w:pPr>
            <w:r>
              <w:rPr>
                <w:rFonts w:ascii="Tahoma" w:hAnsi="Tahoma"/>
                <w:sz w:val="16"/>
              </w:rPr>
              <w:t>4 Pierce</w:t>
            </w:r>
          </w:p>
        </w:tc>
        <w:tc>
          <w:tcPr>
            <w:tcW w:type="dxa" w:w="1662"/>
            <w:vAlign w:val="center"/>
          </w:tcPr>
          <w:p>
            <w:pPr>
              <w:spacing w:after="20"/>
            </w:pPr>
            <w:r>
              <w:rPr>
                <w:rFonts w:ascii="Tahoma" w:hAnsi="Tahoma"/>
                <w:sz w:val="16"/>
              </w:rPr>
              <w:t>5 / ขว้าง 15</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Thrown, Shield Compatible</w:t>
            </w:r>
          </w:p>
        </w:tc>
      </w:tr>
      <w:tr>
        <w:tc>
          <w:tcPr>
            <w:tcW w:type="dxa" w:w="1662"/>
            <w:vAlign w:val="center"/>
          </w:tcPr>
          <w:p>
            <w:pPr>
              <w:spacing w:after="20"/>
            </w:pPr>
            <w:r>
              <w:rPr>
                <w:rFonts w:ascii="Tahoma" w:hAnsi="Tahoma"/>
                <w:sz w:val="16"/>
              </w:rPr>
              <w:t>Shortbow</w:t>
            </w:r>
          </w:p>
        </w:tc>
        <w:tc>
          <w:tcPr>
            <w:tcW w:type="dxa" w:w="1662"/>
            <w:vAlign w:val="center"/>
          </w:tcPr>
          <w:p>
            <w:pPr>
              <w:spacing w:after="20"/>
            </w:pPr>
            <w:r>
              <w:rPr>
                <w:rFonts w:ascii="Tahoma" w:hAnsi="Tahoma"/>
                <w:sz w:val="16"/>
              </w:rPr>
              <w:t>4 Pierce</w:t>
            </w:r>
          </w:p>
        </w:tc>
        <w:tc>
          <w:tcPr>
            <w:tcW w:type="dxa" w:w="1662"/>
            <w:vAlign w:val="center"/>
          </w:tcPr>
          <w:p>
            <w:pPr>
              <w:spacing w:after="20"/>
            </w:pPr>
            <w:r>
              <w:rPr>
                <w:rFonts w:ascii="Tahoma" w:hAnsi="Tahoma"/>
                <w:sz w:val="16"/>
              </w:rPr>
              <w:t>30</w:t>
            </w:r>
          </w:p>
        </w:tc>
        <w:tc>
          <w:tcPr>
            <w:tcW w:type="dxa" w:w="1662"/>
            <w:vAlign w:val="center"/>
          </w:tcPr>
          <w:p>
            <w:pPr>
              <w:spacing w:after="20"/>
            </w:pPr>
            <w:r>
              <w:rPr>
                <w:rFonts w:ascii="Tahoma" w:hAnsi="Tahoma"/>
                <w:sz w:val="16"/>
              </w:rPr>
              <w:t>DEX</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Two Handed; ใช้ Standard/Heavy Arrow</w:t>
            </w:r>
          </w:p>
        </w:tc>
      </w:tr>
      <w:tr>
        <w:tc>
          <w:tcPr>
            <w:tcW w:type="dxa" w:w="1662"/>
            <w:vAlign w:val="center"/>
          </w:tcPr>
          <w:p>
            <w:pPr>
              <w:spacing w:after="20"/>
            </w:pPr>
            <w:r>
              <w:rPr>
                <w:rFonts w:ascii="Tahoma" w:hAnsi="Tahoma"/>
                <w:sz w:val="16"/>
              </w:rPr>
              <w:t>Long Spear</w:t>
            </w:r>
          </w:p>
        </w:tc>
        <w:tc>
          <w:tcPr>
            <w:tcW w:type="dxa" w:w="1662"/>
            <w:vAlign w:val="center"/>
          </w:tcPr>
          <w:p>
            <w:pPr>
              <w:spacing w:after="20"/>
            </w:pPr>
            <w:r>
              <w:rPr>
                <w:rFonts w:ascii="Tahoma" w:hAnsi="Tahoma"/>
                <w:sz w:val="16"/>
              </w:rPr>
              <w:t>4 Pierce</w:t>
            </w:r>
          </w:p>
        </w:tc>
        <w:tc>
          <w:tcPr>
            <w:tcW w:type="dxa" w:w="1662"/>
            <w:vAlign w:val="center"/>
          </w:tcPr>
          <w:p>
            <w:pPr>
              <w:spacing w:after="20"/>
            </w:pPr>
            <w:r>
              <w:rPr>
                <w:rFonts w:ascii="Tahoma" w:hAnsi="Tahoma"/>
                <w:sz w:val="16"/>
              </w:rPr>
              <w:t>8</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Reach, Two Handed, Advanced</w:t>
            </w:r>
          </w:p>
        </w:tc>
      </w:tr>
      <w:tr>
        <w:tc>
          <w:tcPr>
            <w:tcW w:type="dxa" w:w="1662"/>
            <w:vAlign w:val="center"/>
          </w:tcPr>
          <w:p>
            <w:pPr>
              <w:spacing w:after="20"/>
            </w:pPr>
            <w:r>
              <w:rPr>
                <w:rFonts w:ascii="Tahoma" w:hAnsi="Tahoma"/>
                <w:sz w:val="16"/>
              </w:rPr>
              <w:t>Greatsword</w:t>
            </w:r>
          </w:p>
        </w:tc>
        <w:tc>
          <w:tcPr>
            <w:tcW w:type="dxa" w:w="1662"/>
            <w:vAlign w:val="center"/>
          </w:tcPr>
          <w:p>
            <w:pPr>
              <w:spacing w:after="20"/>
            </w:pPr>
            <w:r>
              <w:rPr>
                <w:rFonts w:ascii="Tahoma" w:hAnsi="Tahoma"/>
                <w:sz w:val="16"/>
              </w:rPr>
              <w:t>6 Slash</w:t>
            </w:r>
          </w:p>
        </w:tc>
        <w:tc>
          <w:tcPr>
            <w:tcW w:type="dxa" w:w="1662"/>
            <w:vAlign w:val="center"/>
          </w:tcPr>
          <w:p>
            <w:pPr>
              <w:spacing w:after="20"/>
            </w:pPr>
            <w:r>
              <w:rPr>
                <w:rFonts w:ascii="Tahoma" w:hAnsi="Tahoma"/>
                <w:sz w:val="16"/>
              </w:rPr>
              <w:t>7</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Two Handed, Advanced</w:t>
            </w:r>
          </w:p>
        </w:tc>
      </w:tr>
      <w:tr>
        <w:tc>
          <w:tcPr>
            <w:tcW w:type="dxa" w:w="1662"/>
            <w:vAlign w:val="center"/>
          </w:tcPr>
          <w:p>
            <w:pPr>
              <w:spacing w:after="20"/>
            </w:pPr>
            <w:r>
              <w:rPr>
                <w:rFonts w:ascii="Tahoma" w:hAnsi="Tahoma"/>
                <w:sz w:val="16"/>
              </w:rPr>
              <w:t>Warhammer</w:t>
            </w:r>
          </w:p>
        </w:tc>
        <w:tc>
          <w:tcPr>
            <w:tcW w:type="dxa" w:w="1662"/>
            <w:vAlign w:val="center"/>
          </w:tcPr>
          <w:p>
            <w:pPr>
              <w:spacing w:after="20"/>
            </w:pPr>
            <w:r>
              <w:rPr>
                <w:rFonts w:ascii="Tahoma" w:hAnsi="Tahoma"/>
                <w:sz w:val="16"/>
              </w:rPr>
              <w:t>6 Blunt</w:t>
            </w:r>
          </w:p>
        </w:tc>
        <w:tc>
          <w:tcPr>
            <w:tcW w:type="dxa" w:w="1662"/>
            <w:vAlign w:val="center"/>
          </w:tcPr>
          <w:p>
            <w:pPr>
              <w:spacing w:after="20"/>
            </w:pPr>
            <w:r>
              <w:rPr>
                <w:rFonts w:ascii="Tahoma" w:hAnsi="Tahoma"/>
                <w:sz w:val="16"/>
              </w:rPr>
              <w:t>7</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Two Handed, Advanced</w:t>
            </w:r>
          </w:p>
        </w:tc>
      </w:tr>
      <w:tr>
        <w:tc>
          <w:tcPr>
            <w:tcW w:type="dxa" w:w="1662"/>
            <w:vAlign w:val="center"/>
          </w:tcPr>
          <w:p>
            <w:pPr>
              <w:spacing w:after="20"/>
            </w:pPr>
            <w:r>
              <w:rPr>
                <w:rFonts w:ascii="Tahoma" w:hAnsi="Tahoma"/>
                <w:sz w:val="16"/>
              </w:rPr>
              <w:t>Crossbow</w:t>
            </w:r>
          </w:p>
        </w:tc>
        <w:tc>
          <w:tcPr>
            <w:tcW w:type="dxa" w:w="1662"/>
            <w:vAlign w:val="center"/>
          </w:tcPr>
          <w:p>
            <w:pPr>
              <w:spacing w:after="20"/>
            </w:pPr>
            <w:r>
              <w:rPr>
                <w:rFonts w:ascii="Tahoma" w:hAnsi="Tahoma"/>
                <w:sz w:val="16"/>
              </w:rPr>
              <w:t>5 Pierce</w:t>
            </w:r>
          </w:p>
        </w:tc>
        <w:tc>
          <w:tcPr>
            <w:tcW w:type="dxa" w:w="1662"/>
            <w:vAlign w:val="center"/>
          </w:tcPr>
          <w:p>
            <w:pPr>
              <w:spacing w:after="20"/>
            </w:pPr>
            <w:r>
              <w:rPr>
                <w:rFonts w:ascii="Tahoma" w:hAnsi="Tahoma"/>
                <w:sz w:val="16"/>
              </w:rPr>
              <w:t>30</w:t>
            </w:r>
          </w:p>
        </w:tc>
        <w:tc>
          <w:tcPr>
            <w:tcW w:type="dxa" w:w="1662"/>
            <w:vAlign w:val="center"/>
          </w:tcPr>
          <w:p>
            <w:pPr>
              <w:spacing w:after="20"/>
            </w:pPr>
            <w:r>
              <w:rPr>
                <w:rFonts w:ascii="Tahoma" w:hAnsi="Tahoma"/>
                <w:sz w:val="16"/>
              </w:rPr>
              <w:t>DEX</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Reload, Two Handed; Bolt 1/นัด</w:t>
            </w:r>
          </w:p>
        </w:tc>
      </w:tr>
      <w:tr>
        <w:tc>
          <w:tcPr>
            <w:tcW w:type="dxa" w:w="1662"/>
            <w:vAlign w:val="center"/>
          </w:tcPr>
          <w:p>
            <w:pPr>
              <w:spacing w:after="20"/>
            </w:pPr>
            <w:r>
              <w:rPr>
                <w:rFonts w:ascii="Tahoma" w:hAnsi="Tahoma"/>
                <w:sz w:val="16"/>
              </w:rPr>
              <w:t>Mage Staff</w:t>
            </w:r>
          </w:p>
        </w:tc>
        <w:tc>
          <w:tcPr>
            <w:tcW w:type="dxa" w:w="1662"/>
            <w:vAlign w:val="center"/>
          </w:tcPr>
          <w:p>
            <w:pPr>
              <w:spacing w:after="20"/>
            </w:pPr>
            <w:r>
              <w:rPr>
                <w:rFonts w:ascii="Tahoma" w:hAnsi="Tahoma"/>
                <w:sz w:val="16"/>
              </w:rPr>
              <w:t>2 Blunt</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STR</w:t>
            </w:r>
          </w:p>
        </w:tc>
        <w:tc>
          <w:tcPr>
            <w:tcW w:type="dxa" w:w="1662"/>
            <w:vAlign w:val="center"/>
          </w:tcPr>
          <w:p>
            <w:pPr>
              <w:spacing w:after="20"/>
            </w:pPr>
            <w:r>
              <w:rPr>
                <w:rFonts w:ascii="Tahoma" w:hAnsi="Tahoma"/>
                <w:sz w:val="16"/>
              </w:rPr>
              <w:t>5%</w:t>
            </w:r>
          </w:p>
        </w:tc>
        <w:tc>
          <w:tcPr>
            <w:tcW w:type="dxa" w:w="1662"/>
            <w:vAlign w:val="center"/>
          </w:tcPr>
          <w:p>
            <w:pPr>
              <w:spacing w:after="20"/>
            </w:pPr>
            <w:r>
              <w:rPr>
                <w:rFonts w:ascii="Tahoma" w:hAnsi="Tahoma"/>
                <w:sz w:val="16"/>
              </w:rPr>
              <w:t>Two Handed; เป็นการโจมตีของ Staff หลายแบบ</w:t>
            </w:r>
          </w:p>
        </w:tc>
      </w:tr>
    </w:tbl>
    <w:p/>
    <w:tbl>
      <w:tblPr>
        <w:tblStyle w:val="TableGrid"/>
        <w:tblW w:type="auto" w:w="0"/>
        <w:tblLayout w:type="autofit"/>
        <w:tblLook w:firstColumn="1" w:firstRow="1" w:lastColumn="0" w:lastRow="0" w:noHBand="0" w:noVBand="1" w:val="04A0"/>
      </w:tblPr>
      <w:tblGrid>
        <w:gridCol w:w="3324"/>
        <w:gridCol w:w="3324"/>
        <w:gridCol w:w="3324"/>
      </w:tblGrid>
      <w:tr>
        <w:trPr>
          <w:tblHeader/>
        </w:trPr>
        <w:tc>
          <w:tcPr>
            <w:tcW w:type="dxa" w:w="3324"/>
            <w:shd w:fill="DCE6F1"/>
            <w:vAlign w:val="center"/>
          </w:tcPr>
          <w:p>
            <w:pPr>
              <w:spacing w:after="20"/>
            </w:pPr>
            <w:r>
              <w:rPr>
                <w:rFonts w:ascii="Tahoma" w:hAnsi="Tahoma"/>
                <w:sz w:val="17"/>
              </w:rPr>
              <w:t>อุปกรณ์</w:t>
            </w:r>
          </w:p>
        </w:tc>
        <w:tc>
          <w:tcPr>
            <w:tcW w:type="dxa" w:w="3324"/>
            <w:shd w:fill="DCE6F1"/>
            <w:vAlign w:val="center"/>
          </w:tcPr>
          <w:p>
            <w:pPr>
              <w:spacing w:after="20"/>
            </w:pPr>
            <w:r>
              <w:rPr>
                <w:rFonts w:ascii="Tahoma" w:hAnsi="Tahoma"/>
                <w:sz w:val="17"/>
              </w:rPr>
              <w:t>ช่อง</w:t>
            </w:r>
          </w:p>
        </w:tc>
        <w:tc>
          <w:tcPr>
            <w:tcW w:type="dxa" w:w="3324"/>
            <w:shd w:fill="DCE6F1"/>
            <w:vAlign w:val="center"/>
          </w:tcPr>
          <w:p>
            <w:pPr>
              <w:spacing w:after="20"/>
            </w:pPr>
            <w:r>
              <w:rPr>
                <w:rFonts w:ascii="Tahoma" w:hAnsi="Tahoma"/>
                <w:sz w:val="17"/>
              </w:rPr>
              <w:t>ผลเมื่อสวมใส่</w:t>
            </w:r>
          </w:p>
        </w:tc>
      </w:tr>
      <w:tr>
        <w:tc>
          <w:tcPr>
            <w:tcW w:type="dxa" w:w="3324"/>
            <w:vAlign w:val="center"/>
          </w:tcPr>
          <w:p>
            <w:pPr>
              <w:spacing w:after="20"/>
            </w:pPr>
            <w:r>
              <w:rPr>
                <w:rFonts w:ascii="Tahoma" w:hAnsi="Tahoma"/>
                <w:sz w:val="17"/>
              </w:rPr>
              <w:t>Buckler</w:t>
            </w:r>
          </w:p>
        </w:tc>
        <w:tc>
          <w:tcPr>
            <w:tcW w:type="dxa" w:w="3324"/>
            <w:vAlign w:val="center"/>
          </w:tcPr>
          <w:p>
            <w:pPr>
              <w:spacing w:after="20"/>
            </w:pPr>
            <w:r>
              <w:rPr>
                <w:rFonts w:ascii="Tahoma" w:hAnsi="Tahoma"/>
                <w:sz w:val="17"/>
              </w:rPr>
              <w:t>Shield</w:t>
            </w:r>
          </w:p>
        </w:tc>
        <w:tc>
          <w:tcPr>
            <w:tcW w:type="dxa" w:w="3324"/>
            <w:vAlign w:val="center"/>
          </w:tcPr>
          <w:p>
            <w:pPr>
              <w:spacing w:after="20"/>
            </w:pPr>
            <w:r>
              <w:rPr>
                <w:rFonts w:ascii="Tahoma" w:hAnsi="Tahoma"/>
                <w:sz w:val="17"/>
              </w:rPr>
              <w:t>Reflex +1, Fortitude +3</w:t>
            </w:r>
          </w:p>
        </w:tc>
      </w:tr>
      <w:tr>
        <w:tc>
          <w:tcPr>
            <w:tcW w:type="dxa" w:w="3324"/>
            <w:vAlign w:val="center"/>
          </w:tcPr>
          <w:p>
            <w:pPr>
              <w:spacing w:after="20"/>
            </w:pPr>
            <w:r>
              <w:rPr>
                <w:rFonts w:ascii="Tahoma" w:hAnsi="Tahoma"/>
                <w:sz w:val="17"/>
              </w:rPr>
              <w:t>Leather Armor</w:t>
            </w:r>
          </w:p>
        </w:tc>
        <w:tc>
          <w:tcPr>
            <w:tcW w:type="dxa" w:w="3324"/>
            <w:vAlign w:val="center"/>
          </w:tcPr>
          <w:p>
            <w:pPr>
              <w:spacing w:after="20"/>
            </w:pPr>
            <w:r>
              <w:rPr>
                <w:rFonts w:ascii="Tahoma" w:hAnsi="Tahoma"/>
                <w:sz w:val="17"/>
              </w:rPr>
              <w:t>Armor</w:t>
            </w:r>
          </w:p>
        </w:tc>
        <w:tc>
          <w:tcPr>
            <w:tcW w:type="dxa" w:w="3324"/>
            <w:vAlign w:val="center"/>
          </w:tcPr>
          <w:p>
            <w:pPr>
              <w:spacing w:after="20"/>
            </w:pPr>
            <w:r>
              <w:rPr>
                <w:rFonts w:ascii="Tahoma" w:hAnsi="Tahoma"/>
                <w:sz w:val="17"/>
              </w:rPr>
              <w:t>Reflex +1, Fortitude +1</w:t>
            </w:r>
          </w:p>
        </w:tc>
      </w:tr>
      <w:tr>
        <w:tc>
          <w:tcPr>
            <w:tcW w:type="dxa" w:w="3324"/>
            <w:vAlign w:val="center"/>
          </w:tcPr>
          <w:p>
            <w:pPr>
              <w:spacing w:after="20"/>
            </w:pPr>
            <w:r>
              <w:rPr>
                <w:rFonts w:ascii="Tahoma" w:hAnsi="Tahoma"/>
                <w:sz w:val="17"/>
              </w:rPr>
              <w:t>Apprentice Staff</w:t>
            </w:r>
          </w:p>
        </w:tc>
        <w:tc>
          <w:tcPr>
            <w:tcW w:type="dxa" w:w="3324"/>
            <w:vAlign w:val="center"/>
          </w:tcPr>
          <w:p>
            <w:pPr>
              <w:spacing w:after="20"/>
            </w:pPr>
            <w:r>
              <w:rPr>
                <w:rFonts w:ascii="Tahoma" w:hAnsi="Tahoma"/>
                <w:sz w:val="17"/>
              </w:rPr>
              <w:t>Weapon</w:t>
            </w:r>
          </w:p>
        </w:tc>
        <w:tc>
          <w:tcPr>
            <w:tcW w:type="dxa" w:w="3324"/>
            <w:vAlign w:val="center"/>
          </w:tcPr>
          <w:p>
            <w:pPr>
              <w:spacing w:after="20"/>
            </w:pPr>
            <w:r>
              <w:rPr>
                <w:rFonts w:ascii="Tahoma" w:hAnsi="Tahoma"/>
                <w:sz w:val="17"/>
              </w:rPr>
              <w:t>Max Mana +1; ใช้ Mage Staff Attack</w:t>
            </w:r>
          </w:p>
        </w:tc>
      </w:tr>
      <w:tr>
        <w:tc>
          <w:tcPr>
            <w:tcW w:type="dxa" w:w="3324"/>
            <w:vAlign w:val="center"/>
          </w:tcPr>
          <w:p>
            <w:pPr>
              <w:spacing w:after="20"/>
            </w:pPr>
            <w:r>
              <w:rPr>
                <w:rFonts w:ascii="Tahoma" w:hAnsi="Tahoma"/>
                <w:sz w:val="17"/>
              </w:rPr>
              <w:t>Focus Staff</w:t>
            </w:r>
          </w:p>
        </w:tc>
        <w:tc>
          <w:tcPr>
            <w:tcW w:type="dxa" w:w="3324"/>
            <w:vAlign w:val="center"/>
          </w:tcPr>
          <w:p>
            <w:pPr>
              <w:spacing w:after="20"/>
            </w:pPr>
            <w:r>
              <w:rPr>
                <w:rFonts w:ascii="Tahoma" w:hAnsi="Tahoma"/>
                <w:sz w:val="17"/>
              </w:rPr>
              <w:t>Weapon</w:t>
            </w:r>
          </w:p>
        </w:tc>
        <w:tc>
          <w:tcPr>
            <w:tcW w:type="dxa" w:w="3324"/>
            <w:vAlign w:val="center"/>
          </w:tcPr>
          <w:p>
            <w:pPr>
              <w:spacing w:after="20"/>
            </w:pPr>
            <w:r>
              <w:rPr>
                <w:rFonts w:ascii="Tahoma" w:hAnsi="Tahoma"/>
                <w:sz w:val="17"/>
              </w:rPr>
              <w:t>Max Mana +1; Spell/Skill To Hit +1</w:t>
            </w:r>
          </w:p>
        </w:tc>
      </w:tr>
      <w:tr>
        <w:tc>
          <w:tcPr>
            <w:tcW w:type="dxa" w:w="3324"/>
            <w:vAlign w:val="center"/>
          </w:tcPr>
          <w:p>
            <w:pPr>
              <w:spacing w:after="20"/>
            </w:pPr>
            <w:r>
              <w:rPr>
                <w:rFonts w:ascii="Tahoma" w:hAnsi="Tahoma"/>
                <w:sz w:val="17"/>
              </w:rPr>
              <w:t>Ember Staff</w:t>
            </w:r>
          </w:p>
        </w:tc>
        <w:tc>
          <w:tcPr>
            <w:tcW w:type="dxa" w:w="3324"/>
            <w:vAlign w:val="center"/>
          </w:tcPr>
          <w:p>
            <w:pPr>
              <w:spacing w:after="20"/>
            </w:pPr>
            <w:r>
              <w:rPr>
                <w:rFonts w:ascii="Tahoma" w:hAnsi="Tahoma"/>
                <w:sz w:val="17"/>
              </w:rPr>
              <w:t>Weapon</w:t>
            </w:r>
          </w:p>
        </w:tc>
        <w:tc>
          <w:tcPr>
            <w:tcW w:type="dxa" w:w="3324"/>
            <w:vAlign w:val="center"/>
          </w:tcPr>
          <w:p>
            <w:pPr>
              <w:spacing w:after="20"/>
            </w:pPr>
            <w:r>
              <w:rPr>
                <w:rFonts w:ascii="Tahoma" w:hAnsi="Tahoma"/>
                <w:sz w:val="17"/>
              </w:rPr>
              <w:t>Max Mana +1; ความเสียหาย Spell/Skill ชนิด Fire +1</w:t>
            </w:r>
          </w:p>
        </w:tc>
      </w:tr>
      <w:tr>
        <w:tc>
          <w:tcPr>
            <w:tcW w:type="dxa" w:w="3324"/>
            <w:vAlign w:val="center"/>
          </w:tcPr>
          <w:p>
            <w:pPr>
              <w:spacing w:after="20"/>
            </w:pPr>
            <w:r>
              <w:rPr>
                <w:rFonts w:ascii="Tahoma" w:hAnsi="Tahoma"/>
                <w:sz w:val="17"/>
              </w:rPr>
              <w:t>Frost Staff</w:t>
            </w:r>
          </w:p>
        </w:tc>
        <w:tc>
          <w:tcPr>
            <w:tcW w:type="dxa" w:w="3324"/>
            <w:vAlign w:val="center"/>
          </w:tcPr>
          <w:p>
            <w:pPr>
              <w:spacing w:after="20"/>
            </w:pPr>
            <w:r>
              <w:rPr>
                <w:rFonts w:ascii="Tahoma" w:hAnsi="Tahoma"/>
                <w:sz w:val="17"/>
              </w:rPr>
              <w:t>Weapon</w:t>
            </w:r>
          </w:p>
        </w:tc>
        <w:tc>
          <w:tcPr>
            <w:tcW w:type="dxa" w:w="3324"/>
            <w:vAlign w:val="center"/>
          </w:tcPr>
          <w:p>
            <w:pPr>
              <w:spacing w:after="20"/>
            </w:pPr>
            <w:r>
              <w:rPr>
                <w:rFonts w:ascii="Tahoma" w:hAnsi="Tahoma"/>
                <w:sz w:val="17"/>
              </w:rPr>
              <w:t>Max Mana +1; ความเสียหาย Spell/Skill ชนิด Cold +1</w:t>
            </w:r>
          </w:p>
        </w:tc>
      </w:tr>
      <w:tr>
        <w:tc>
          <w:tcPr>
            <w:tcW w:type="dxa" w:w="3324"/>
            <w:vAlign w:val="center"/>
          </w:tcPr>
          <w:p>
            <w:pPr>
              <w:spacing w:after="20"/>
            </w:pPr>
            <w:r>
              <w:rPr>
                <w:rFonts w:ascii="Tahoma" w:hAnsi="Tahoma"/>
                <w:sz w:val="17"/>
              </w:rPr>
              <w:t>Hunter's Lantern</w:t>
            </w:r>
          </w:p>
        </w:tc>
        <w:tc>
          <w:tcPr>
            <w:tcW w:type="dxa" w:w="3324"/>
            <w:vAlign w:val="center"/>
          </w:tcPr>
          <w:p>
            <w:pPr>
              <w:spacing w:after="20"/>
            </w:pPr>
            <w:r>
              <w:rPr>
                <w:rFonts w:ascii="Tahoma" w:hAnsi="Tahoma"/>
                <w:sz w:val="17"/>
              </w:rPr>
              <w:t>Shield slot</w:t>
            </w:r>
          </w:p>
        </w:tc>
        <w:tc>
          <w:tcPr>
            <w:tcW w:type="dxa" w:w="3324"/>
            <w:vAlign w:val="center"/>
          </w:tcPr>
          <w:p>
            <w:pPr>
              <w:spacing w:after="20"/>
            </w:pPr>
            <w:r>
              <w:rPr>
                <w:rFonts w:ascii="Tahoma" w:hAnsi="Tahoma"/>
                <w:sz w:val="17"/>
              </w:rPr>
              <w:t>แสงรัศมี 30 ฟุต, ระดับแสง +1</w:t>
            </w:r>
          </w:p>
        </w:tc>
      </w:tr>
      <w:tr>
        <w:tc>
          <w:tcPr>
            <w:tcW w:type="dxa" w:w="3324"/>
            <w:vAlign w:val="center"/>
          </w:tcPr>
          <w:p>
            <w:pPr>
              <w:spacing w:after="20"/>
            </w:pPr>
            <w:r>
              <w:rPr>
                <w:rFonts w:ascii="Tahoma" w:hAnsi="Tahoma"/>
                <w:sz w:val="17"/>
              </w:rPr>
              <w:t>Silent Boots</w:t>
            </w:r>
          </w:p>
        </w:tc>
        <w:tc>
          <w:tcPr>
            <w:tcW w:type="dxa" w:w="3324"/>
            <w:vAlign w:val="center"/>
          </w:tcPr>
          <w:p>
            <w:pPr>
              <w:spacing w:after="20"/>
            </w:pPr>
            <w:r>
              <w:rPr>
                <w:rFonts w:ascii="Tahoma" w:hAnsi="Tahoma"/>
                <w:sz w:val="17"/>
              </w:rPr>
              <w:t>Boots</w:t>
            </w:r>
          </w:p>
        </w:tc>
        <w:tc>
          <w:tcPr>
            <w:tcW w:type="dxa" w:w="3324"/>
            <w:vAlign w:val="center"/>
          </w:tcPr>
          <w:p>
            <w:pPr>
              <w:spacing w:after="20"/>
            </w:pPr>
            <w:r>
              <w:rPr>
                <w:rFonts w:ascii="Tahoma" w:hAnsi="Tahoma"/>
                <w:sz w:val="17"/>
              </w:rPr>
              <w:t>Stealth rank +2</w:t>
            </w:r>
          </w:p>
        </w:tc>
      </w:tr>
      <w:tr>
        <w:tc>
          <w:tcPr>
            <w:tcW w:type="dxa" w:w="3324"/>
            <w:vAlign w:val="center"/>
          </w:tcPr>
          <w:p>
            <w:pPr>
              <w:spacing w:after="20"/>
            </w:pPr>
            <w:r>
              <w:rPr>
                <w:rFonts w:ascii="Tahoma" w:hAnsi="Tahoma"/>
                <w:sz w:val="17"/>
              </w:rPr>
              <w:t>Arcane Thread Ring</w:t>
            </w:r>
          </w:p>
        </w:tc>
        <w:tc>
          <w:tcPr>
            <w:tcW w:type="dxa" w:w="3324"/>
            <w:vAlign w:val="center"/>
          </w:tcPr>
          <w:p>
            <w:pPr>
              <w:spacing w:after="20"/>
            </w:pPr>
            <w:r>
              <w:rPr>
                <w:rFonts w:ascii="Tahoma" w:hAnsi="Tahoma"/>
                <w:sz w:val="17"/>
              </w:rPr>
              <w:t>Accessory</w:t>
            </w:r>
          </w:p>
        </w:tc>
        <w:tc>
          <w:tcPr>
            <w:tcW w:type="dxa" w:w="3324"/>
            <w:vAlign w:val="center"/>
          </w:tcPr>
          <w:p>
            <w:pPr>
              <w:spacing w:after="20"/>
            </w:pPr>
            <w:r>
              <w:rPr>
                <w:rFonts w:ascii="Tahoma" w:hAnsi="Tahoma"/>
                <w:sz w:val="17"/>
              </w:rPr>
              <w:t>Max Mana +1</w:t>
            </w:r>
          </w:p>
        </w:tc>
      </w:tr>
    </w:tbl>
    <w:p/>
    <w:tbl>
      <w:tblPr>
        <w:tblStyle w:val="TableGrid"/>
        <w:tblW w:type="auto" w:w="0"/>
        <w:tblLayout w:type="autofit"/>
        <w:tblLook w:firstColumn="1" w:firstRow="1" w:lastColumn="0" w:lastRow="0" w:noHBand="0" w:noVBand="1" w:val="04A0"/>
      </w:tblPr>
      <w:tblGrid>
        <w:gridCol w:w="2493"/>
        <w:gridCol w:w="2493"/>
        <w:gridCol w:w="2493"/>
        <w:gridCol w:w="2493"/>
      </w:tblGrid>
      <w:tr>
        <w:trPr>
          <w:tblHeader/>
        </w:trPr>
        <w:tc>
          <w:tcPr>
            <w:tcW w:type="dxa" w:w="2493"/>
            <w:shd w:fill="DCE6F1"/>
            <w:vAlign w:val="center"/>
          </w:tcPr>
          <w:p>
            <w:pPr>
              <w:spacing w:after="20"/>
            </w:pPr>
            <w:r>
              <w:rPr>
                <w:rFonts w:ascii="Tahoma" w:hAnsi="Tahoma"/>
                <w:sz w:val="17"/>
              </w:rPr>
              <w:t>ไอเทม</w:t>
            </w:r>
          </w:p>
        </w:tc>
        <w:tc>
          <w:tcPr>
            <w:tcW w:type="dxa" w:w="2493"/>
            <w:shd w:fill="DCE6F1"/>
            <w:vAlign w:val="center"/>
          </w:tcPr>
          <w:p>
            <w:pPr>
              <w:spacing w:after="20"/>
            </w:pPr>
            <w:r>
              <w:rPr>
                <w:rFonts w:ascii="Tahoma" w:hAnsi="Tahoma"/>
                <w:sz w:val="17"/>
              </w:rPr>
              <w:t>ต้นทุน</w:t>
            </w:r>
          </w:p>
        </w:tc>
        <w:tc>
          <w:tcPr>
            <w:tcW w:type="dxa" w:w="2493"/>
            <w:shd w:fill="DCE6F1"/>
            <w:vAlign w:val="center"/>
          </w:tcPr>
          <w:p>
            <w:pPr>
              <w:spacing w:after="20"/>
            </w:pPr>
            <w:r>
              <w:rPr>
                <w:rFonts w:ascii="Tahoma" w:hAnsi="Tahoma"/>
                <w:sz w:val="17"/>
              </w:rPr>
              <w:t>ผลในเกม</w:t>
            </w:r>
          </w:p>
        </w:tc>
        <w:tc>
          <w:tcPr>
            <w:tcW w:type="dxa" w:w="2493"/>
            <w:shd w:fill="DCE6F1"/>
            <w:vAlign w:val="center"/>
          </w:tcPr>
          <w:p>
            <w:pPr>
              <w:spacing w:after="20"/>
            </w:pPr>
            <w:r>
              <w:rPr>
                <w:rFonts w:ascii="Tahoma" w:hAnsi="Tahoma"/>
                <w:sz w:val="17"/>
              </w:rPr>
              <w:t>ราคาขาย</w:t>
            </w:r>
          </w:p>
        </w:tc>
      </w:tr>
      <w:tr>
        <w:tc>
          <w:tcPr>
            <w:tcW w:type="dxa" w:w="2493"/>
            <w:vAlign w:val="center"/>
          </w:tcPr>
          <w:p>
            <w:pPr>
              <w:spacing w:after="20"/>
            </w:pPr>
            <w:r>
              <w:rPr>
                <w:rFonts w:ascii="Tahoma" w:hAnsi="Tahoma"/>
                <w:sz w:val="17"/>
              </w:rPr>
              <w:t>Minor Healing Potion</w:t>
            </w:r>
          </w:p>
        </w:tc>
        <w:tc>
          <w:tcPr>
            <w:tcW w:type="dxa" w:w="2493"/>
            <w:vAlign w:val="center"/>
          </w:tcPr>
          <w:p>
            <w:pPr>
              <w:spacing w:after="20"/>
            </w:pPr>
            <w:r>
              <w:rPr>
                <w:rFonts w:ascii="Tahoma" w:hAnsi="Tahoma"/>
                <w:sz w:val="17"/>
              </w:rPr>
              <w:t>1 AP</w:t>
            </w:r>
          </w:p>
        </w:tc>
        <w:tc>
          <w:tcPr>
            <w:tcW w:type="dxa" w:w="2493"/>
            <w:vAlign w:val="center"/>
          </w:tcPr>
          <w:p>
            <w:pPr>
              <w:spacing w:after="20"/>
            </w:pPr>
            <w:r>
              <w:rPr>
                <w:rFonts w:ascii="Tahoma" w:hAnsi="Tahoma"/>
                <w:sz w:val="17"/>
              </w:rPr>
              <w:t>ฟื้น 6 HP ให้ตัวเอง; ใช้เมื่อ HP ไม่เต็มและไม่อยู่ใน Dying</w:t>
            </w:r>
          </w:p>
        </w:tc>
        <w:tc>
          <w:tcPr>
            <w:tcW w:type="dxa" w:w="2493"/>
            <w:vAlign w:val="center"/>
          </w:tcPr>
          <w:p>
            <w:pPr>
              <w:spacing w:after="20"/>
            </w:pPr>
            <w:r>
              <w:rPr>
                <w:rFonts w:ascii="Tahoma" w:hAnsi="Tahoma"/>
                <w:sz w:val="17"/>
              </w:rPr>
              <w:t>12</w:t>
            </w:r>
          </w:p>
        </w:tc>
      </w:tr>
      <w:tr>
        <w:tc>
          <w:tcPr>
            <w:tcW w:type="dxa" w:w="2493"/>
            <w:vAlign w:val="center"/>
          </w:tcPr>
          <w:p>
            <w:pPr>
              <w:spacing w:after="20"/>
            </w:pPr>
            <w:r>
              <w:rPr>
                <w:rFonts w:ascii="Tahoma" w:hAnsi="Tahoma"/>
                <w:sz w:val="17"/>
              </w:rPr>
              <w:t>Mana Vial</w:t>
            </w:r>
          </w:p>
        </w:tc>
        <w:tc>
          <w:tcPr>
            <w:tcW w:type="dxa" w:w="2493"/>
            <w:vAlign w:val="center"/>
          </w:tcPr>
          <w:p>
            <w:pPr>
              <w:spacing w:after="20"/>
            </w:pPr>
            <w:r>
              <w:rPr>
                <w:rFonts w:ascii="Tahoma" w:hAnsi="Tahoma"/>
                <w:sz w:val="17"/>
              </w:rPr>
              <w:t>1 AP</w:t>
            </w:r>
          </w:p>
        </w:tc>
        <w:tc>
          <w:tcPr>
            <w:tcW w:type="dxa" w:w="2493"/>
            <w:vAlign w:val="center"/>
          </w:tcPr>
          <w:p>
            <w:pPr>
              <w:spacing w:after="20"/>
            </w:pPr>
            <w:r>
              <w:rPr>
                <w:rFonts w:ascii="Tahoma" w:hAnsi="Tahoma"/>
                <w:sz w:val="17"/>
              </w:rPr>
              <w:t>ฟื้นได้สูงสุด 6 Mana; ใช้เมื่อ Mana ไม่เต็ม</w:t>
            </w:r>
          </w:p>
        </w:tc>
        <w:tc>
          <w:tcPr>
            <w:tcW w:type="dxa" w:w="2493"/>
            <w:vAlign w:val="center"/>
          </w:tcPr>
          <w:p>
            <w:pPr>
              <w:spacing w:after="20"/>
            </w:pPr>
            <w:r>
              <w:rPr>
                <w:rFonts w:ascii="Tahoma" w:hAnsi="Tahoma"/>
                <w:sz w:val="17"/>
              </w:rPr>
              <w:t>12</w:t>
            </w:r>
          </w:p>
        </w:tc>
      </w:tr>
      <w:tr>
        <w:tc>
          <w:tcPr>
            <w:tcW w:type="dxa" w:w="2493"/>
            <w:vAlign w:val="center"/>
          </w:tcPr>
          <w:p>
            <w:pPr>
              <w:spacing w:after="20"/>
            </w:pPr>
            <w:r>
              <w:rPr>
                <w:rFonts w:ascii="Tahoma" w:hAnsi="Tahoma"/>
                <w:sz w:val="17"/>
              </w:rPr>
              <w:t>Antidote Kit</w:t>
            </w:r>
          </w:p>
        </w:tc>
        <w:tc>
          <w:tcPr>
            <w:tcW w:type="dxa" w:w="2493"/>
            <w:vAlign w:val="center"/>
          </w:tcPr>
          <w:p>
            <w:pPr>
              <w:spacing w:after="20"/>
            </w:pPr>
            <w:r>
              <w:rPr>
                <w:rFonts w:ascii="Tahoma" w:hAnsi="Tahoma"/>
                <w:sz w:val="17"/>
              </w:rPr>
              <w:t>1 AP</w:t>
            </w:r>
          </w:p>
        </w:tc>
        <w:tc>
          <w:tcPr>
            <w:tcW w:type="dxa" w:w="2493"/>
            <w:vAlign w:val="center"/>
          </w:tcPr>
          <w:p>
            <w:pPr>
              <w:spacing w:after="20"/>
            </w:pPr>
            <w:r>
              <w:rPr>
                <w:rFonts w:ascii="Tahoma" w:hAnsi="Tahoma"/>
                <w:sz w:val="17"/>
              </w:rPr>
              <w:t>ลบ Poisoned จากตัวเอง</w:t>
            </w:r>
          </w:p>
        </w:tc>
        <w:tc>
          <w:tcPr>
            <w:tcW w:type="dxa" w:w="2493"/>
            <w:vAlign w:val="center"/>
          </w:tcPr>
          <w:p>
            <w:pPr>
              <w:spacing w:after="20"/>
            </w:pPr>
            <w:r>
              <w:rPr>
                <w:rFonts w:ascii="Tahoma" w:hAnsi="Tahoma"/>
                <w:sz w:val="17"/>
              </w:rPr>
              <w:t>12</w:t>
            </w:r>
          </w:p>
        </w:tc>
      </w:tr>
      <w:tr>
        <w:tc>
          <w:tcPr>
            <w:tcW w:type="dxa" w:w="2493"/>
            <w:vAlign w:val="center"/>
          </w:tcPr>
          <w:p>
            <w:pPr>
              <w:spacing w:after="20"/>
            </w:pPr>
            <w:r>
              <w:rPr>
                <w:rFonts w:ascii="Tahoma" w:hAnsi="Tahoma"/>
                <w:sz w:val="17"/>
              </w:rPr>
              <w:t>Focus Draught</w:t>
            </w:r>
          </w:p>
        </w:tc>
        <w:tc>
          <w:tcPr>
            <w:tcW w:type="dxa" w:w="2493"/>
            <w:vAlign w:val="center"/>
          </w:tcPr>
          <w:p>
            <w:pPr>
              <w:spacing w:after="20"/>
            </w:pPr>
            <w:r>
              <w:rPr>
                <w:rFonts w:ascii="Tahoma" w:hAnsi="Tahoma"/>
                <w:sz w:val="17"/>
              </w:rPr>
              <w:t>1 AP</w:t>
            </w:r>
          </w:p>
        </w:tc>
        <w:tc>
          <w:tcPr>
            <w:tcW w:type="dxa" w:w="2493"/>
            <w:vAlign w:val="center"/>
          </w:tcPr>
          <w:p>
            <w:pPr>
              <w:spacing w:after="20"/>
            </w:pPr>
            <w:r>
              <w:rPr>
                <w:rFonts w:ascii="Tahoma" w:hAnsi="Tahoma"/>
                <w:sz w:val="17"/>
              </w:rPr>
              <w:t>Skill ถัดไปในเทิร์นนี้ได้ความแม่นยำ +2</w:t>
            </w:r>
          </w:p>
        </w:tc>
        <w:tc>
          <w:tcPr>
            <w:tcW w:type="dxa" w:w="2493"/>
            <w:vAlign w:val="center"/>
          </w:tcPr>
          <w:p>
            <w:pPr>
              <w:spacing w:after="20"/>
            </w:pPr>
            <w:r>
              <w:rPr>
                <w:rFonts w:ascii="Tahoma" w:hAnsi="Tahoma"/>
                <w:sz w:val="17"/>
              </w:rPr>
              <w:t>16</w:t>
            </w:r>
          </w:p>
        </w:tc>
      </w:tr>
      <w:tr>
        <w:tc>
          <w:tcPr>
            <w:tcW w:type="dxa" w:w="2493"/>
            <w:vAlign w:val="center"/>
          </w:tcPr>
          <w:p>
            <w:pPr>
              <w:spacing w:after="20"/>
            </w:pPr>
            <w:r>
              <w:rPr>
                <w:rFonts w:ascii="Tahoma" w:hAnsi="Tahoma"/>
                <w:sz w:val="17"/>
              </w:rPr>
              <w:t>Blast Bomb</w:t>
            </w:r>
          </w:p>
        </w:tc>
        <w:tc>
          <w:tcPr>
            <w:tcW w:type="dxa" w:w="2493"/>
            <w:vAlign w:val="center"/>
          </w:tcPr>
          <w:p>
            <w:pPr>
              <w:spacing w:after="20"/>
            </w:pPr>
            <w:r>
              <w:rPr>
                <w:rFonts w:ascii="Tahoma" w:hAnsi="Tahoma"/>
                <w:sz w:val="17"/>
              </w:rPr>
              <w:t>2 AP</w:t>
            </w:r>
          </w:p>
        </w:tc>
        <w:tc>
          <w:tcPr>
            <w:tcW w:type="dxa" w:w="2493"/>
            <w:vAlign w:val="center"/>
          </w:tcPr>
          <w:p>
            <w:pPr>
              <w:spacing w:after="20"/>
            </w:pPr>
            <w:r>
              <w:rPr>
                <w:rFonts w:ascii="Tahoma" w:hAnsi="Tahoma"/>
                <w:sz w:val="17"/>
              </w:rPr>
              <w:t>ปาไกล 30 ฟุต; 6 Fire ในรัศมี 10 ฟุต กระทบมิตรด้วย</w:t>
            </w:r>
          </w:p>
        </w:tc>
        <w:tc>
          <w:tcPr>
            <w:tcW w:type="dxa" w:w="2493"/>
            <w:vAlign w:val="center"/>
          </w:tcPr>
          <w:p>
            <w:pPr>
              <w:spacing w:after="20"/>
            </w:pPr>
            <w:r>
              <w:rPr>
                <w:rFonts w:ascii="Tahoma" w:hAnsi="Tahoma"/>
                <w:sz w:val="17"/>
              </w:rPr>
              <w:t>25</w:t>
            </w:r>
          </w:p>
        </w:tc>
      </w:tr>
      <w:tr>
        <w:tc>
          <w:tcPr>
            <w:tcW w:type="dxa" w:w="2493"/>
            <w:vAlign w:val="center"/>
          </w:tcPr>
          <w:p>
            <w:pPr>
              <w:spacing w:after="20"/>
            </w:pPr>
            <w:r>
              <w:rPr>
                <w:rFonts w:ascii="Tahoma" w:hAnsi="Tahoma"/>
                <w:sz w:val="17"/>
              </w:rPr>
              <w:t>Smoke Flask</w:t>
            </w:r>
          </w:p>
        </w:tc>
        <w:tc>
          <w:tcPr>
            <w:tcW w:type="dxa" w:w="2493"/>
            <w:vAlign w:val="center"/>
          </w:tcPr>
          <w:p>
            <w:pPr>
              <w:spacing w:after="20"/>
            </w:pPr>
            <w:r>
              <w:rPr>
                <w:rFonts w:ascii="Tahoma" w:hAnsi="Tahoma"/>
                <w:sz w:val="17"/>
              </w:rPr>
              <w:t>1 AP</w:t>
            </w:r>
          </w:p>
        </w:tc>
        <w:tc>
          <w:tcPr>
            <w:tcW w:type="dxa" w:w="2493"/>
            <w:vAlign w:val="center"/>
          </w:tcPr>
          <w:p>
            <w:pPr>
              <w:spacing w:after="20"/>
            </w:pPr>
            <w:r>
              <w:rPr>
                <w:rFonts w:ascii="Tahoma" w:hAnsi="Tahoma"/>
                <w:sz w:val="17"/>
              </w:rPr>
              <w:t>ปาไกล 30 ฟุต; ลดระดับแสงในรัศมี 10 ฟุต 3 รอบ</w:t>
            </w:r>
          </w:p>
        </w:tc>
        <w:tc>
          <w:tcPr>
            <w:tcW w:type="dxa" w:w="2493"/>
            <w:vAlign w:val="center"/>
          </w:tcPr>
          <w:p>
            <w:pPr>
              <w:spacing w:after="20"/>
            </w:pPr>
            <w:r>
              <w:rPr>
                <w:rFonts w:ascii="Tahoma" w:hAnsi="Tahoma"/>
                <w:sz w:val="17"/>
              </w:rPr>
              <w:t>15</w:t>
            </w:r>
          </w:p>
        </w:tc>
      </w:tr>
      <w:tr>
        <w:tc>
          <w:tcPr>
            <w:tcW w:type="dxa" w:w="2493"/>
            <w:vAlign w:val="center"/>
          </w:tcPr>
          <w:p>
            <w:pPr>
              <w:spacing w:after="20"/>
            </w:pPr>
            <w:r>
              <w:rPr>
                <w:rFonts w:ascii="Tahoma" w:hAnsi="Tahoma"/>
                <w:sz w:val="17"/>
              </w:rPr>
              <w:t>Warding Charm</w:t>
            </w:r>
          </w:p>
        </w:tc>
        <w:tc>
          <w:tcPr>
            <w:tcW w:type="dxa" w:w="2493"/>
            <w:vAlign w:val="center"/>
          </w:tcPr>
          <w:p>
            <w:pPr>
              <w:spacing w:after="20"/>
            </w:pPr>
            <w:r>
              <w:rPr>
                <w:rFonts w:ascii="Tahoma" w:hAnsi="Tahoma"/>
                <w:sz w:val="17"/>
              </w:rPr>
              <w:t>1 AP + Reaction</w:t>
            </w:r>
          </w:p>
        </w:tc>
        <w:tc>
          <w:tcPr>
            <w:tcW w:type="dxa" w:w="2493"/>
            <w:vAlign w:val="center"/>
          </w:tcPr>
          <w:p>
            <w:pPr>
              <w:spacing w:after="20"/>
            </w:pPr>
            <w:r>
              <w:rPr>
                <w:rFonts w:ascii="Tahoma" w:hAnsi="Tahoma"/>
                <w:sz w:val="17"/>
              </w:rPr>
              <w:t>เมื่อถูกโจมตีโดน ลดความเสียหายครั้งนั้น 4</w:t>
            </w:r>
          </w:p>
        </w:tc>
        <w:tc>
          <w:tcPr>
            <w:tcW w:type="dxa" w:w="2493"/>
            <w:vAlign w:val="center"/>
          </w:tcPr>
          <w:p>
            <w:pPr>
              <w:spacing w:after="20"/>
            </w:pPr>
            <w:r>
              <w:rPr>
                <w:rFonts w:ascii="Tahoma" w:hAnsi="Tahoma"/>
                <w:sz w:val="17"/>
              </w:rPr>
              <w:t>18</w:t>
            </w:r>
          </w:p>
        </w:tc>
      </w:tr>
      <w:tr>
        <w:tc>
          <w:tcPr>
            <w:tcW w:type="dxa" w:w="2493"/>
            <w:vAlign w:val="center"/>
          </w:tcPr>
          <w:p>
            <w:pPr>
              <w:spacing w:after="20"/>
            </w:pPr>
            <w:r>
              <w:rPr>
                <w:rFonts w:ascii="Tahoma" w:hAnsi="Tahoma"/>
                <w:sz w:val="17"/>
              </w:rPr>
              <w:t>Standard Arrow</w:t>
            </w:r>
          </w:p>
        </w:tc>
        <w:tc>
          <w:tcPr>
            <w:tcW w:type="dxa" w:w="2493"/>
            <w:vAlign w:val="center"/>
          </w:tcPr>
          <w:p>
            <w:pPr>
              <w:spacing w:after="20"/>
            </w:pPr>
            <w:r>
              <w:rPr>
                <w:rFonts w:ascii="Tahoma" w:hAnsi="Tahoma"/>
                <w:sz w:val="17"/>
              </w:rPr>
              <w:t>1 นัด</w:t>
            </w:r>
          </w:p>
        </w:tc>
        <w:tc>
          <w:tcPr>
            <w:tcW w:type="dxa" w:w="2493"/>
            <w:vAlign w:val="center"/>
          </w:tcPr>
          <w:p>
            <w:pPr>
              <w:spacing w:after="20"/>
            </w:pPr>
            <w:r>
              <w:rPr>
                <w:rFonts w:ascii="Tahoma" w:hAnsi="Tahoma"/>
                <w:sz w:val="17"/>
              </w:rPr>
              <w:t>กระสุน Shortbow; ไม่ปรับโบนัส</w:t>
            </w:r>
          </w:p>
        </w:tc>
        <w:tc>
          <w:tcPr>
            <w:tcW w:type="dxa" w:w="2493"/>
            <w:vAlign w:val="center"/>
          </w:tcPr>
          <w:p>
            <w:pPr>
              <w:spacing w:after="20"/>
            </w:pPr>
            <w:r>
              <w:rPr>
                <w:rFonts w:ascii="Tahoma" w:hAnsi="Tahoma"/>
                <w:sz w:val="17"/>
              </w:rPr>
              <w:t>1</w:t>
            </w:r>
          </w:p>
        </w:tc>
      </w:tr>
      <w:tr>
        <w:tc>
          <w:tcPr>
            <w:tcW w:type="dxa" w:w="2493"/>
            <w:vAlign w:val="center"/>
          </w:tcPr>
          <w:p>
            <w:pPr>
              <w:spacing w:after="20"/>
            </w:pPr>
            <w:r>
              <w:rPr>
                <w:rFonts w:ascii="Tahoma" w:hAnsi="Tahoma"/>
                <w:sz w:val="17"/>
              </w:rPr>
              <w:t>Heavy Arrow</w:t>
            </w:r>
          </w:p>
        </w:tc>
        <w:tc>
          <w:tcPr>
            <w:tcW w:type="dxa" w:w="2493"/>
            <w:vAlign w:val="center"/>
          </w:tcPr>
          <w:p>
            <w:pPr>
              <w:spacing w:after="20"/>
            </w:pPr>
            <w:r>
              <w:rPr>
                <w:rFonts w:ascii="Tahoma" w:hAnsi="Tahoma"/>
                <w:sz w:val="17"/>
              </w:rPr>
              <w:t>1 นัด</w:t>
            </w:r>
          </w:p>
        </w:tc>
        <w:tc>
          <w:tcPr>
            <w:tcW w:type="dxa" w:w="2493"/>
            <w:vAlign w:val="center"/>
          </w:tcPr>
          <w:p>
            <w:pPr>
              <w:spacing w:after="20"/>
            </w:pPr>
            <w:r>
              <w:rPr>
                <w:rFonts w:ascii="Tahoma" w:hAnsi="Tahoma"/>
                <w:sz w:val="17"/>
              </w:rPr>
              <w:t>กระสุน Shortbow; Damage +2, To Hit −1</w:t>
            </w:r>
          </w:p>
        </w:tc>
        <w:tc>
          <w:tcPr>
            <w:tcW w:type="dxa" w:w="2493"/>
            <w:vAlign w:val="center"/>
          </w:tcPr>
          <w:p>
            <w:pPr>
              <w:spacing w:after="20"/>
            </w:pPr>
            <w:r>
              <w:rPr>
                <w:rFonts w:ascii="Tahoma" w:hAnsi="Tahoma"/>
                <w:sz w:val="17"/>
              </w:rPr>
              <w:t>2</w:t>
            </w:r>
          </w:p>
        </w:tc>
      </w:tr>
      <w:tr>
        <w:tc>
          <w:tcPr>
            <w:tcW w:type="dxa" w:w="2493"/>
            <w:vAlign w:val="center"/>
          </w:tcPr>
          <w:p>
            <w:pPr>
              <w:spacing w:after="20"/>
            </w:pPr>
            <w:r>
              <w:rPr>
                <w:rFonts w:ascii="Tahoma" w:hAnsi="Tahoma"/>
                <w:sz w:val="17"/>
              </w:rPr>
              <w:t>Crossbow Bolt</w:t>
            </w:r>
          </w:p>
        </w:tc>
        <w:tc>
          <w:tcPr>
            <w:tcW w:type="dxa" w:w="2493"/>
            <w:vAlign w:val="center"/>
          </w:tcPr>
          <w:p>
            <w:pPr>
              <w:spacing w:after="20"/>
            </w:pPr>
            <w:r>
              <w:rPr>
                <w:rFonts w:ascii="Tahoma" w:hAnsi="Tahoma"/>
                <w:sz w:val="17"/>
              </w:rPr>
              <w:t>1 นัด</w:t>
            </w:r>
          </w:p>
        </w:tc>
        <w:tc>
          <w:tcPr>
            <w:tcW w:type="dxa" w:w="2493"/>
            <w:vAlign w:val="center"/>
          </w:tcPr>
          <w:p>
            <w:pPr>
              <w:spacing w:after="20"/>
            </w:pPr>
            <w:r>
              <w:rPr>
                <w:rFonts w:ascii="Tahoma" w:hAnsi="Tahoma"/>
                <w:sz w:val="17"/>
              </w:rPr>
              <w:t>กระสุน Crossbow; หลังยิงต้อง Reload 1 AP</w:t>
            </w:r>
          </w:p>
        </w:tc>
        <w:tc>
          <w:tcPr>
            <w:tcW w:type="dxa" w:w="2493"/>
            <w:vAlign w:val="center"/>
          </w:tcPr>
          <w:p>
            <w:pPr>
              <w:spacing w:after="20"/>
            </w:pPr>
            <w:r>
              <w:rPr>
                <w:rFonts w:ascii="Tahoma" w:hAnsi="Tahoma"/>
                <w:sz w:val="17"/>
              </w:rPr>
              <w:t>1</w:t>
            </w:r>
          </w:p>
        </w:tc>
      </w:tr>
    </w:tbl>
    <w:p/>
    <w:p>
      <w:r>
        <w:t>ราคาในคอลัมน์สุดท้ายคือ sell_price ของไอเทม ไม่ใช่ราคาซื้อ ร้านค้าใช้ราคาแต่ละ ShopOffer; อุปกรณ์ที่ไม่ได้สวมขายได้ตามครึ่งหนึ่งของ purchase_price</w:t>
      </w:r>
    </w:p>
    <w:p>
      <w:pPr>
        <w:pStyle w:val="Heading1"/>
      </w:pPr>
      <w:r>
        <w:t>29 ประเด็นออกแบบที่ยังต้องยืนยัน</w:t>
      </w:r>
    </w:p>
    <w:tbl>
      <w:tblPr>
        <w:tblStyle w:val="TableGrid"/>
        <w:tblW w:type="auto" w:w="0"/>
        <w:tblLayout w:type="autofit"/>
        <w:tblLook w:firstColumn="1" w:firstRow="1" w:lastColumn="0" w:lastRow="0" w:noHBand="0" w:noVBand="1" w:val="04A0"/>
      </w:tblPr>
      <w:tblGrid>
        <w:gridCol w:w="3324"/>
        <w:gridCol w:w="3324"/>
        <w:gridCol w:w="3324"/>
      </w:tblGrid>
      <w:tr>
        <w:trPr>
          <w:tblHeader/>
        </w:trPr>
        <w:tc>
          <w:tcPr>
            <w:tcW w:type="dxa" w:w="3324"/>
            <w:shd w:fill="DCE6F1"/>
            <w:vAlign w:val="center"/>
          </w:tcPr>
          <w:p>
            <w:pPr>
              <w:spacing w:after="20"/>
            </w:pPr>
            <w:r>
              <w:rPr>
                <w:rFonts w:ascii="Tahoma" w:hAnsi="Tahoma"/>
                <w:sz w:val="17"/>
              </w:rPr>
              <w:t>ลำดับ</w:t>
            </w:r>
          </w:p>
        </w:tc>
        <w:tc>
          <w:tcPr>
            <w:tcW w:type="dxa" w:w="3324"/>
            <w:shd w:fill="DCE6F1"/>
            <w:vAlign w:val="center"/>
          </w:tcPr>
          <w:p>
            <w:pPr>
              <w:spacing w:after="20"/>
            </w:pPr>
            <w:r>
              <w:rPr>
                <w:rFonts w:ascii="Tahoma" w:hAnsi="Tahoma"/>
                <w:sz w:val="17"/>
              </w:rPr>
              <w:t>ประเด็น</w:t>
            </w:r>
          </w:p>
        </w:tc>
        <w:tc>
          <w:tcPr>
            <w:tcW w:type="dxa" w:w="3324"/>
            <w:shd w:fill="DCE6F1"/>
            <w:vAlign w:val="center"/>
          </w:tcPr>
          <w:p>
            <w:pPr>
              <w:spacing w:after="20"/>
            </w:pPr>
            <w:r>
              <w:rPr>
                <w:rFonts w:ascii="Tahoma" w:hAnsi="Tahoma"/>
                <w:sz w:val="17"/>
              </w:rPr>
              <w:t>ผลต่อเกมและข้อเสนอ</w:t>
            </w:r>
          </w:p>
        </w:tc>
      </w:tr>
      <w:tr>
        <w:tc>
          <w:tcPr>
            <w:tcW w:type="dxa" w:w="3324"/>
            <w:vAlign w:val="center"/>
          </w:tcPr>
          <w:p>
            <w:pPr>
              <w:spacing w:after="20"/>
            </w:pPr>
            <w:r>
              <w:rPr>
                <w:rFonts w:ascii="Tahoma" w:hAnsi="Tahoma"/>
                <w:sz w:val="17"/>
              </w:rPr>
              <w:t>สูง</w:t>
            </w:r>
          </w:p>
        </w:tc>
        <w:tc>
          <w:tcPr>
            <w:tcW w:type="dxa" w:w="3324"/>
            <w:vAlign w:val="center"/>
          </w:tcPr>
          <w:p>
            <w:pPr>
              <w:spacing w:after="20"/>
            </w:pPr>
            <w:r>
              <w:rPr>
                <w:rFonts w:ascii="Tahoma" w:hAnsi="Tahoma"/>
                <w:sz w:val="17"/>
              </w:rPr>
              <w:t>Save/Load ถาวร</w:t>
            </w:r>
          </w:p>
        </w:tc>
        <w:tc>
          <w:tcPr>
            <w:tcW w:type="dxa" w:w="3324"/>
            <w:vAlign w:val="center"/>
          </w:tcPr>
          <w:p>
            <w:pPr>
              <w:spacing w:after="20"/>
            </w:pPr>
            <w:r>
              <w:rPr>
                <w:rFonts w:ascii="Tahoma" w:hAnsi="Tahoma"/>
                <w:sz w:val="17"/>
              </w:rPr>
              <w:t>RunState และ SceneTree metadata ยังไม่บันทึกลงดิสก์; ต้องกำหนด schema, version และการย้ายข้อมูลเก่า</w:t>
            </w:r>
          </w:p>
        </w:tc>
      </w:tr>
      <w:tr>
        <w:tc>
          <w:tcPr>
            <w:tcW w:type="dxa" w:w="3324"/>
            <w:vAlign w:val="center"/>
          </w:tcPr>
          <w:p>
            <w:pPr>
              <w:spacing w:after="20"/>
            </w:pPr>
            <w:r>
              <w:rPr>
                <w:rFonts w:ascii="Tahoma" w:hAnsi="Tahoma"/>
                <w:sz w:val="17"/>
              </w:rPr>
              <w:t>สูง</w:t>
            </w:r>
          </w:p>
        </w:tc>
        <w:tc>
          <w:tcPr>
            <w:tcW w:type="dxa" w:w="3324"/>
            <w:vAlign w:val="center"/>
          </w:tcPr>
          <w:p>
            <w:pPr>
              <w:spacing w:after="20"/>
            </w:pPr>
            <w:r>
              <w:rPr>
                <w:rFonts w:ascii="Tahoma" w:hAnsi="Tahoma"/>
                <w:sz w:val="17"/>
              </w:rPr>
              <w:t>ทดสอบ Run เต็ม</w:t>
            </w:r>
          </w:p>
        </w:tc>
        <w:tc>
          <w:tcPr>
            <w:tcW w:type="dxa" w:w="3324"/>
            <w:vAlign w:val="center"/>
          </w:tcPr>
          <w:p>
            <w:pPr>
              <w:spacing w:after="20"/>
            </w:pPr>
            <w:r>
              <w:rPr>
                <w:rFonts w:ascii="Tahoma" w:hAnsi="Tahoma"/>
                <w:sz w:val="17"/>
              </w:rPr>
              <w:t>ควรมี playthrough ตั้งแต่ Create Party ถึงผลหลังบอส พร้อมตรวจ HP/Mana/อุปกรณ์/XP/เงินและทางกลับฉาก</w:t>
            </w:r>
          </w:p>
        </w:tc>
      </w:tr>
      <w:tr>
        <w:tc>
          <w:tcPr>
            <w:tcW w:type="dxa" w:w="3324"/>
            <w:vAlign w:val="center"/>
          </w:tcPr>
          <w:p>
            <w:pPr>
              <w:spacing w:after="20"/>
            </w:pPr>
            <w:r>
              <w:rPr>
                <w:rFonts w:ascii="Tahoma" w:hAnsi="Tahoma"/>
                <w:sz w:val="17"/>
              </w:rPr>
              <w:t>สูง</w:t>
            </w:r>
          </w:p>
        </w:tc>
        <w:tc>
          <w:tcPr>
            <w:tcW w:type="dxa" w:w="3324"/>
            <w:vAlign w:val="center"/>
          </w:tcPr>
          <w:p>
            <w:pPr>
              <w:spacing w:after="20"/>
            </w:pPr>
            <w:r>
              <w:rPr>
                <w:rFonts w:ascii="Tahoma" w:hAnsi="Tahoma"/>
                <w:sz w:val="17"/>
              </w:rPr>
              <w:t>ความหมายของ AP ระหว่างรอบ</w:t>
            </w:r>
          </w:p>
        </w:tc>
        <w:tc>
          <w:tcPr>
            <w:tcW w:type="dxa" w:w="3324"/>
            <w:vAlign w:val="center"/>
          </w:tcPr>
          <w:p>
            <w:pPr>
              <w:spacing w:after="20"/>
            </w:pPr>
            <w:r>
              <w:rPr>
                <w:rFonts w:ascii="Tahoma" w:hAnsi="Tahoma"/>
                <w:sz w:val="17"/>
              </w:rPr>
              <w:t>โค้ดเติม AP เมื่อเทิร์นของตัวละครเริ่ม แต่คอมเมนต์ใน TurnSystem ยังระบุว่า Rule Lock เรื่อง AP reset ไม่กำหนด ควรยืนยันกติกาเป็นลายลักษณ์อักษร</w:t>
            </w:r>
          </w:p>
        </w:tc>
      </w:tr>
      <w:tr>
        <w:tc>
          <w:tcPr>
            <w:tcW w:type="dxa" w:w="3324"/>
            <w:vAlign w:val="center"/>
          </w:tcPr>
          <w:p>
            <w:pPr>
              <w:spacing w:after="20"/>
            </w:pPr>
            <w:r>
              <w:rPr>
                <w:rFonts w:ascii="Tahoma" w:hAnsi="Tahoma"/>
                <w:sz w:val="17"/>
              </w:rPr>
              <w:t>กลาง</w:t>
            </w:r>
          </w:p>
        </w:tc>
        <w:tc>
          <w:tcPr>
            <w:tcW w:type="dxa" w:w="3324"/>
            <w:vAlign w:val="center"/>
          </w:tcPr>
          <w:p>
            <w:pPr>
              <w:spacing w:after="20"/>
            </w:pPr>
            <w:r>
              <w:rPr>
                <w:rFonts w:ascii="Tahoma" w:hAnsi="Tahoma"/>
                <w:sz w:val="17"/>
              </w:rPr>
              <w:t>Trait ที่เป็นเพียง tag</w:t>
            </w:r>
          </w:p>
        </w:tc>
        <w:tc>
          <w:tcPr>
            <w:tcW w:type="dxa" w:w="3324"/>
            <w:vAlign w:val="center"/>
          </w:tcPr>
          <w:p>
            <w:pPr>
              <w:spacing w:after="20"/>
            </w:pPr>
            <w:r>
              <w:rPr>
                <w:rFonts w:ascii="Tahoma" w:hAnsi="Tahoma"/>
                <w:sz w:val="17"/>
              </w:rPr>
              <w:t>Heavy, Light, Reach และ Shield Compatible บางส่วนเป็นตัวระบุหรือ prerequisite; ต้องตัดสินใจว่าจะให้ผลทั่วไปหรือระบุว่าไม่มีผลเอง</w:t>
            </w:r>
          </w:p>
        </w:tc>
      </w:tr>
      <w:tr>
        <w:tc>
          <w:tcPr>
            <w:tcW w:type="dxa" w:w="3324"/>
            <w:vAlign w:val="center"/>
          </w:tcPr>
          <w:p>
            <w:pPr>
              <w:spacing w:after="20"/>
            </w:pPr>
            <w:r>
              <w:rPr>
                <w:rFonts w:ascii="Tahoma" w:hAnsi="Tahoma"/>
                <w:sz w:val="17"/>
              </w:rPr>
              <w:t>กลาง</w:t>
            </w:r>
          </w:p>
        </w:tc>
        <w:tc>
          <w:tcPr>
            <w:tcW w:type="dxa" w:w="3324"/>
            <w:vAlign w:val="center"/>
          </w:tcPr>
          <w:p>
            <w:pPr>
              <w:spacing w:after="20"/>
            </w:pPr>
            <w:r>
              <w:rPr>
                <w:rFonts w:ascii="Tahoma" w:hAnsi="Tahoma"/>
                <w:sz w:val="17"/>
              </w:rPr>
              <w:t>ข้อยกเว้นของอาวุธ</w:t>
            </w:r>
          </w:p>
        </w:tc>
        <w:tc>
          <w:tcPr>
            <w:tcW w:type="dxa" w:w="3324"/>
            <w:vAlign w:val="center"/>
          </w:tcPr>
          <w:p>
            <w:pPr>
              <w:spacing w:after="20"/>
            </w:pPr>
            <w:r>
              <w:rPr>
                <w:rFonts w:ascii="Tahoma" w:hAnsi="Tahoma"/>
                <w:sz w:val="17"/>
              </w:rPr>
              <w:t>Dagger มี Finesse แต่ข้อมูล AttackData เลือก STR/DEX ที่ modifier สูงกว่า; Shortbow ไม่มีระยะประชิดขั้นต่ำ; ควรระบุให้ผู้เล่นเห็นชัด</w:t>
            </w:r>
          </w:p>
        </w:tc>
      </w:tr>
      <w:tr>
        <w:tc>
          <w:tcPr>
            <w:tcW w:type="dxa" w:w="3324"/>
            <w:vAlign w:val="center"/>
          </w:tcPr>
          <w:p>
            <w:pPr>
              <w:spacing w:after="20"/>
            </w:pPr>
            <w:r>
              <w:rPr>
                <w:rFonts w:ascii="Tahoma" w:hAnsi="Tahoma"/>
                <w:sz w:val="17"/>
              </w:rPr>
              <w:t>กลาง</w:t>
            </w:r>
          </w:p>
        </w:tc>
        <w:tc>
          <w:tcPr>
            <w:tcW w:type="dxa" w:w="3324"/>
            <w:vAlign w:val="center"/>
          </w:tcPr>
          <w:p>
            <w:pPr>
              <w:spacing w:after="20"/>
            </w:pPr>
            <w:r>
              <w:rPr>
                <w:rFonts w:ascii="Tahoma" w:hAnsi="Tahoma"/>
                <w:sz w:val="17"/>
              </w:rPr>
              <w:t>Exploration กับ Combat</w:t>
            </w:r>
          </w:p>
        </w:tc>
        <w:tc>
          <w:tcPr>
            <w:tcW w:type="dxa" w:w="3324"/>
            <w:vAlign w:val="center"/>
          </w:tcPr>
          <w:p>
            <w:pPr>
              <w:spacing w:after="20"/>
            </w:pPr>
            <w:r>
              <w:rPr>
                <w:rFonts w:ascii="Tahoma" w:hAnsi="Tahoma"/>
                <w:sz w:val="17"/>
              </w:rPr>
              <w:t>Dungeon Exploration ยังเป็นต้นแบบบางเส้นทาง; ต้องกำหนดขอบเขต combat ชั้นบน, fog, ประตู และ reward</w:t>
            </w:r>
          </w:p>
        </w:tc>
      </w:tr>
      <w:tr>
        <w:tc>
          <w:tcPr>
            <w:tcW w:type="dxa" w:w="3324"/>
            <w:vAlign w:val="center"/>
          </w:tcPr>
          <w:p>
            <w:pPr>
              <w:spacing w:after="20"/>
            </w:pPr>
            <w:r>
              <w:rPr>
                <w:rFonts w:ascii="Tahoma" w:hAnsi="Tahoma"/>
                <w:sz w:val="17"/>
              </w:rPr>
              <w:t>กลาง</w:t>
            </w:r>
          </w:p>
        </w:tc>
        <w:tc>
          <w:tcPr>
            <w:tcW w:type="dxa" w:w="3324"/>
            <w:vAlign w:val="center"/>
          </w:tcPr>
          <w:p>
            <w:pPr>
              <w:spacing w:after="20"/>
            </w:pPr>
            <w:r>
              <w:rPr>
                <w:rFonts w:ascii="Tahoma" w:hAnsi="Tahoma"/>
                <w:sz w:val="17"/>
              </w:rPr>
              <w:t>Ability data รูปแบบเก่า</w:t>
            </w:r>
          </w:p>
        </w:tc>
        <w:tc>
          <w:tcPr>
            <w:tcW w:type="dxa" w:w="3324"/>
            <w:vAlign w:val="center"/>
          </w:tcPr>
          <w:p>
            <w:pPr>
              <w:spacing w:after="20"/>
            </w:pPr>
            <w:r>
              <w:rPr>
                <w:rFonts w:ascii="Tahoma" w:hAnsi="Tahoma"/>
                <w:sz w:val="17"/>
              </w:rPr>
              <w:t>effects_on_use และ use_effects ยังอยู่ร่วมกัน; ควรย้ายข้อมูลและทำ validation เพื่อป้องกันผลซ้ำ</w:t>
            </w:r>
          </w:p>
        </w:tc>
      </w:tr>
      <w:tr>
        <w:tc>
          <w:tcPr>
            <w:tcW w:type="dxa" w:w="3324"/>
            <w:vAlign w:val="center"/>
          </w:tcPr>
          <w:p>
            <w:pPr>
              <w:spacing w:after="20"/>
            </w:pPr>
            <w:r>
              <w:rPr>
                <w:rFonts w:ascii="Tahoma" w:hAnsi="Tahoma"/>
                <w:sz w:val="17"/>
              </w:rPr>
              <w:t>กลาง</w:t>
            </w:r>
          </w:p>
        </w:tc>
        <w:tc>
          <w:tcPr>
            <w:tcW w:type="dxa" w:w="3324"/>
            <w:vAlign w:val="center"/>
          </w:tcPr>
          <w:p>
            <w:pPr>
              <w:spacing w:after="20"/>
            </w:pPr>
            <w:r>
              <w:rPr>
                <w:rFonts w:ascii="Tahoma" w:hAnsi="Tahoma"/>
                <w:sz w:val="17"/>
              </w:rPr>
              <w:t>เนื้อหาและภาษา</w:t>
            </w:r>
          </w:p>
        </w:tc>
        <w:tc>
          <w:tcPr>
            <w:tcW w:type="dxa" w:w="3324"/>
            <w:vAlign w:val="center"/>
          </w:tcPr>
          <w:p>
            <w:pPr>
              <w:spacing w:after="20"/>
            </w:pPr>
            <w:r>
              <w:rPr>
                <w:rFonts w:ascii="Tahoma" w:hAnsi="Tahoma"/>
                <w:sz w:val="17"/>
              </w:rPr>
              <w:t>Event localization/rich text, tutorial, คำอธิบายไอเทมและ trait บางรายการยังไม่ครบหรือใช้ภาษาไทยอังกฤษปนกัน</w:t>
            </w:r>
          </w:p>
        </w:tc>
      </w:tr>
    </w:tbl>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rPr>
      <w:t>Project Artron Game Design Document ภาษาไทย</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eastAsia="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eastAsia="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eastAsia="Tahom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