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กติกาการเล่น Project Artron</w:t>
      </w:r>
    </w:p>
    <w:p>
      <w:r>
        <w:t>Rule Book ฉบับอ้างอิงจากเกม ณ 26 กันยายน 2026</w:t>
      </w:r>
    </w:p>
    <w:p>
      <w:r>
        <w:t>เอกสารนี้อธิบายกติกาที่ผู้เล่นพบใน Godot build ปัจจุบัน โดยยึดข้อมูล Resource และโค้ดในโปรเจกต์ ค่าสถิติของตัวละครและ Ability บางอย่างขึ้นกับสิ่งที่เลือกใน Character Creation ข้อเสนอและสิ่งที่ยังไม่สมบูรณ์อยู่ท้ายเล่ม ไม่ถือเป็นกติกาที่ใช้เล่นแล้ว</w:t>
      </w:r>
    </w:p>
    <w:p>
      <w:pPr>
        <w:pStyle w:val="Heading1"/>
      </w:pPr>
      <w:r>
        <w:t>1 เริ่มเล่นและจบ Run</w:t>
      </w:r>
    </w:p>
    <w:p>
      <w:pPr>
        <w:pStyle w:val="ListBullet"/>
      </w:pPr>
      <w:r>
        <w:t>สร้างปาร์ตี้ได้สูงสุด 3 คน เลือกหัวหน้าปาร์ตี้ แล้วเริ่ม Run ที่สร้างจาก seed</w:t>
      </w:r>
    </w:p>
    <w:p>
      <w:pPr>
        <w:pStyle w:val="ListBullet"/>
      </w:pPr>
      <w:r>
        <w:t>เลือก node ที่เชื่อมจากจุดปัจจุบันบน Run Map: Combat, Elite, Event, Rest, Shop, Treasure และ Boss</w:t>
      </w:r>
    </w:p>
    <w:p>
      <w:pPr>
        <w:pStyle w:val="ListBullet"/>
      </w:pPr>
      <w:r>
        <w:t>เมื่อจบ Encounter รับผลการต่อสู้ รางวัล XP และเลือก Level Up ก่อนเดินทางต่อ; Run จบที่ Boss</w:t>
      </w:r>
    </w:p>
    <w:p>
      <w:pPr>
        <w:pStyle w:val="ListBullet"/>
      </w:pPr>
      <w:r>
        <w:t>ปัจจุบันข้อมูล Run อยู่ในหน่วยความจำ ไม่มี Save/Load ถาวรเมื่อต้องปิดเกม</w:t>
      </w:r>
    </w:p>
    <w:p>
      <w:pPr>
        <w:pStyle w:val="Heading1"/>
      </w:pPr>
      <w:r>
        <w:t>2 สร้างตัวละคร</w:t>
      </w:r>
    </w:p>
    <w:p>
      <w:r>
        <w:t>Character Creation มี 8 ขั้น: Identity, Ancestry, Class, Attributes, Abilities, Spells, Equipment และ Review เลือก Ancestry และ Class ครั้งเดียว ระบบคำนวณค่าปลายทางผ่าน StatSystem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ตัวเลือก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รายการใน CreationCatalog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ผลหลัก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Ancestry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Human, Human Blue Blood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ให้ trait, โบนัส attribute และ Mana จาก ancestry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Class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Arcanist, Assassin, Devotee, Martial Artist, Warrior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กำหนดค่าสถานะพื้นฐาน, ความสามารถ, trait และ progression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Equipment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อาวุธ เกราะ โล่ และของเริ่มต้น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กำหนด Attack และโบนัสเมื่อสวมใส่</w:t>
            </w:r>
          </w:p>
        </w:tc>
      </w:tr>
    </w:tbl>
    <w:p/>
    <w:p>
      <w:r>
        <w:t>Warrior เป็นคลาสแนวหน้าที่ใช้ Training, Counterattack และ Stance สามแบบ; Arcanist ใช้ Mana กับ Skill เวท; Assassin เน้นความแม่นยำและ Hidden; Devotee ใช้ Faith เพื่อสนับสนุน; Martial Artist ใช้ Unarmed และ Finishing Gauge</w:t>
      </w:r>
    </w:p>
    <w:p>
      <w:pPr>
        <w:pStyle w:val="Heading1"/>
      </w:pPr>
      <w:r>
        <w:t>3 ค่าสถานะและทรัพยากร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ค่า</w:t>
            </w:r>
          </w:p>
        </w:tc>
        <w:tc>
          <w:tcPr>
            <w:tcW w:type="dxa" w:w="5083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วิธีคำนวณหรือใช้งาน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Attribute modifier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floor((ค่า Attribute − 10) / 2)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Max HP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อย่างน้อย 1; base_max_hp + CON modifier × level + max_hp_bonus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Max Mana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base_max_mana จาก Class + ancestry_max_mana_bonus + โบนัสอื่นและอุปกรณ์; ต่ำสุด 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Max AP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base_max_ap + max_ap_bonus; Effect อาจเพิ่มหรือลด AP ที่ได้ต้นเทิร์น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Speed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base_speed + speed_bonus; สถานะและ passive ปรับค่าที่ใช้เดินจริง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Reflex / Fortitude / Will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เริ่ม 10 + modifier ของ DEX / CON / WIS ตามลำดับ + โบนัสสถานะและอุปกรณ์ที่เกี่ยวข้อง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Faith / Finishing Gauge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8"/>
              </w:rPr>
              <w:t>ใช้จ่ายกับ Ability เฉพาะ; Temporary Faith ลด 2 เมื่อจบเทิร์น</w:t>
            </w:r>
          </w:p>
        </w:tc>
      </w:tr>
    </w:tbl>
    <w:p/>
    <w:p>
      <w:r>
        <w:t>การ refresh ค่าระหว่างเล่นจะรักษาทรัพยากรเดิมไว้และ clamp ไม่ให้เกินค่าสูงสุด ส่วนการเริ่ม Combat ใช้การ initialize ตาม flow ปัจจุบัน</w:t>
      </w:r>
    </w:p>
    <w:p>
      <w:pPr>
        <w:pStyle w:val="Heading1"/>
      </w:pPr>
      <w:r>
        <w:t>4 เทิร์นและการกระทำ</w:t>
      </w:r>
    </w:p>
    <w:p>
      <w:r>
        <w:t>เริ่ม Combat ด้วย Initiative = 3d8 + Wisdom ปัจจุบัน + initiative_bonus เทิร์นเรียงจากมากไปน้อย เมื่อถึงเทิร์นของตัวละคร ระบบเติม AP ตาม effective Max AP การใช้ Action ส่วนใหญ่เสีย AP และต้องจบการเลือกเป้าหมายหรือ Reaction ที่ค้างอยู่ก่อน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Action</w:t>
            </w:r>
          </w:p>
        </w:tc>
        <w:tc>
          <w:tcPr>
            <w:tcW w:type="dxa" w:w="5083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กติกาที่ใช้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Move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เริ่มการเดินใช้ 1 AP ได้ระยะตาม Speed; เดินต่อจาก Move เดิมใช้ระยะที่เหลือโดยไม่เสีย AP ซ้ำ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Attack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การโจมตีพื้นฐานใช้ 1 AP ตรวจระยะ เป้าหมาย การมองเห็นและกระสุน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Skill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ใช้ AP, Mana และ cooldown ตาม SkillData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ใช้ AP, Faith หรือ Finishing Gauge และ cooldown ตาม AbilityData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Consumable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ใช้ AP และเป้าหมายตาม ItemData; ส่วนใหญ่ถูกใช้หมดหลังสำเร็จ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Equipment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เปลี่ยนอาวุธ/โล่ตามกติกา; เกราะเปลี่ยนระหว่าง Combat ไม่ได้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Maneuver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Grab, Trip, Push, Pull, Stand ใช้ 1 AP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Reaction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ใช้ได้เมื่อ trigger ตรงเงื่อนไข; บางรายการใช้ AP หรือ Mana เพิ่ม</w:t>
            </w:r>
          </w:p>
        </w:tc>
      </w:tr>
    </w:tbl>
    <w:p/>
    <w:p>
      <w:pPr>
        <w:pStyle w:val="Heading1"/>
      </w:pPr>
      <w:r>
        <w:t>5 โจมตี ป้องกัน และความเสียหาย</w:t>
      </w:r>
    </w:p>
    <w:p>
      <w:r>
        <w:t>Attack ที่ต้องทอย Hit ใช้ 3d8 + attribute modifier + โบนัส To Hit + โบนัส/โทษจาก Effect, Ability, การมองเห็นและการโจมตีซ้ำ เปรียบเทียบกับ Defense ของเป้าหมาย; ผลรวมเท่ากับ Defense ถือว่าโดน</w:t>
      </w:r>
    </w:p>
    <w:p>
      <w:pPr>
        <w:pStyle w:val="ListBullet"/>
      </w:pPr>
      <w:r>
        <w:t>การโจมตีที่ประกาศครั้งแรกในเทิร์นไม่เสียโทษ ครั้งที่สอง −2 ครั้งที่สามเป็นต้นไป −4; การโจมตีมือรองใน sequence มีโทษเพิ่ม −2 เว้นแต่กติกา Ability เปลี่ยน</w:t>
      </w:r>
    </w:p>
    <w:p>
      <w:pPr>
        <w:pStyle w:val="ListBullet"/>
      </w:pPr>
      <w:r>
        <w:t>Defense ใช้ Reflex, Fortitude, Will, ค่าสูงสุด หรือค่าสูงสุดระหว่าง Reflex/Fortitude ตาม AttackData</w:t>
      </w:r>
    </w:p>
    <w:p>
      <w:pPr>
        <w:pStyle w:val="ListBullet"/>
      </w:pPr>
      <w:r>
        <w:t>Damage ปกติ = max(0, base damage + attribute damage modifier + buff) แล้วรวมโบนัสอื่นและหัก resistance; immunity ทำให้ความเสียหายชนิดนั้นเป็นศูนย์</w:t>
      </w:r>
    </w:p>
    <w:p>
      <w:pPr>
        <w:pStyle w:val="ListBullet"/>
      </w:pPr>
      <w:r>
        <w:t>Critical ทอยเปอร์เซ็นต์หลัง Hit; โอกาสพื้นฐานของ AttackData โดยมาก 5% คูณส่วน base damage + attribute modifier ตาม critical multiplier ก่อนบวก buff; Club ไม่ติด Critical</w:t>
      </w:r>
    </w:p>
    <w:p>
      <w:pPr>
        <w:pStyle w:val="Heading1"/>
      </w:pPr>
      <w:r>
        <w:t>6 Trait</w:t>
      </w:r>
    </w:p>
    <w:p>
      <w:r>
        <w:t>Trait เป็น id บนตัวละคร Attack, Ability หรือ Item กติกาทำงานเมื่อระบบตรวจ id หรือเป็นเงื่อนไขของ Ability; ชื่อ Trait อย่าง Heavy หรือ Light ไม่ได้เพิ่มโบนัสเองเสมอไป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กลุ่ม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Trait id ที่มี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วิธีอ่าน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ตัวละครและเชื้อสาย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human, blue_blood, arcanist, assassin, devotee, martial_artist, warrior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ระบุสิทธิ์เลือก/ใช้ Ability และเงื่อนไขของคลาส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ประเภทสิ่งมีชีวิต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beast, demon, goblin, humanoid, spider, undead, web_walker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เป็นตัวระบุเป้าหมายหรือความสามารถเฉพาะ; undead ทำให้รับ Light เพิ่ม 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อาวุธและการโจมตี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simple, advanced, melee, ranged, thrown, reach, two_handed, shield_compatible, heavy, light, finesse, reload, dual_weapon, slash, pierce, blunt, returning, paired, unarmed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บาง tag มีกติกาโดยตรง บาง tag ใช้เป็นเงื่อนไข Ability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Ability และ Skill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basic, arcane, aura, circle, cold, concentrate, cone, consumable, cowardly_jab, divine, elemental, fire, healing, manipulate, move, passive, poison, reactive, stance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กำหนดประเภท เป้าหมาย และเงื่อนไข; tag ส่วนใหญ่ไม่ให้โบนัสเอง</w:t>
            </w:r>
          </w:p>
        </w:tc>
      </w:tr>
    </w:tbl>
    <w:p/>
    <w:p>
      <w:pPr>
        <w:pStyle w:val="ListBullet"/>
      </w:pPr>
      <w:r>
        <w:t>Finesse เลือก STR หรือ DEX ที่มี modifier สูงกว่าสำหรับ Attack นั้น</w:t>
      </w:r>
    </w:p>
    <w:p>
      <w:pPr>
        <w:pStyle w:val="ListBullet"/>
      </w:pPr>
      <w:r>
        <w:t>Thrown เปิดคำสั่ง Throw ตามระยะที่ AttackData กำหนด; อาวุธที่ปาแล้วถูกนำออกจากมือและ inventory แม้โจมตีพลาด ยกเว้นมี Returning</w:t>
      </w:r>
    </w:p>
    <w:p>
      <w:pPr>
        <w:pStyle w:val="ListBullet"/>
      </w:pPr>
      <w:r>
        <w:t>Two Handed ใช้ทั้งสองมือ; Dual Weapon เป็นเงื่อนไขให้ Dual Strike เมื่อถืออาวุธมือเดียวสองชิ้นที่มี trait นี้</w:t>
      </w:r>
    </w:p>
    <w:p>
      <w:pPr>
        <w:pStyle w:val="ListBullet"/>
      </w:pPr>
      <w:r>
        <w:t>Reload พร้อม ammunition_capacity ทำให้ต้องเติมกระสุนในอาวุธ; Crossbow มีความจุ 1 และ Reload ใช้ 1 AP</w:t>
      </w:r>
    </w:p>
    <w:p>
      <w:pPr>
        <w:pStyle w:val="Heading1"/>
      </w:pPr>
      <w:r>
        <w:t>7 อาวุธและอุปกรณ์</w:t>
      </w:r>
    </w:p>
    <w:p>
      <w:r>
        <w:t>ตารางแสดงค่า base ก่อนโบนัส Attribute และ Ability อาวุธบางชิ้นมีความสามารถที่ให้จากตัวอาวุธเพิ่มเติม *Dagger มี Finesse จึงเลือก modifier ของ STR หรือ DEX ที่สูงกว่า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/>
        </w:trPr>
        <w:tc>
          <w:tcPr>
            <w:tcW w:type="dxa" w:w="1694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อาวุธ</w:t>
            </w:r>
          </w:p>
        </w:tc>
        <w:tc>
          <w:tcPr>
            <w:tcW w:type="dxa" w:w="1694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Damage</w:t>
            </w:r>
          </w:p>
        </w:tc>
        <w:tc>
          <w:tcPr>
            <w:tcW w:type="dxa" w:w="1694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ระยะ ฟุต</w:t>
            </w:r>
          </w:p>
        </w:tc>
        <w:tc>
          <w:tcPr>
            <w:tcW w:type="dxa" w:w="1694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Attribute</w:t>
            </w:r>
          </w:p>
        </w:tc>
        <w:tc>
          <w:tcPr>
            <w:tcW w:type="dxa" w:w="1694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Critical</w:t>
            </w:r>
          </w:p>
        </w:tc>
        <w:tc>
          <w:tcPr>
            <w:tcW w:type="dxa" w:w="1694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รายละเอียด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Dagger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3 Pierce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 / ขว้าง 15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DEX หรือ STR*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15%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Finesse, Light, Dual Weapon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Club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 Blunt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ไม่ได้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Dual Weapon; โจมตี Fortitude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Sword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 Slash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Dual Weapon, Shield Compatible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Hand Axe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 Slash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 / ขว้าง 15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Thrown, Dual Weapon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Short Spear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4 Pierce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 / ขว้าง 15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Thrown, Shield Compatible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Shortbow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4 Pierce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30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DEX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Two Handed; ใช้ Standard/Heavy Arrow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Long Spear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4 Pierce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8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Reach, Two Handed, Advanced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Greatsword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6 Slash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Two Handed, Advanced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Warhammer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6 Blunt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Two Handed, Advanced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Crossbow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 Pierce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30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DEX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Reload, Two Handed; Bolt 1/นัด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Mage Staff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2 Blunt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STR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5"/>
              </w:rPr>
              <w:t>Two Handed; เป็นการโจมตีของ Staff หลายแบบ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อุปกรณ์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ช่อง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ผลเมื่อสวม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Buckler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Shield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Reflex +1, Fortitude +3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Leather Armor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Armor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Reflex +1, Fortitude +1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Apprentice Staff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Weapon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Max Mana +1; ใช้ Mage Staff Attack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Focus Staff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Weapon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Max Mana +1; Spell/Skill To Hit +1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Ember Staff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Weapon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Max Mana +1; ความเสียหาย Spell/Skill ชนิด Fire +1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Frost Staff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Weapon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Max Mana +1; ความเสียหาย Spell/Skill ชนิด Cold +1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Hunter's Lantern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Shield slot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แสงรัศมี 30 ฟุต, ระดับแสง +1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Silent Boots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Boots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Stealth rank +2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Arcane Thread Ring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Accessory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Max Mana +1</w:t>
            </w:r>
          </w:p>
        </w:tc>
      </w:tr>
    </w:tbl>
    <w:p/>
    <w:p>
      <w:r>
        <w:t>ช่องมือสองคือ slot 3 ใน CombatantState; อาวุธและโล่ใช้ช่องมือร่วมกัน อาวุธ Two Handed กินทั้งสองช่อง</w:t>
      </w:r>
    </w:p>
    <w:p>
      <w:pPr>
        <w:pStyle w:val="Heading1"/>
      </w:pPr>
      <w:r>
        <w:t>8 ไอเทมและกระสุน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รายการ</w:t>
            </w:r>
          </w:p>
        </w:tc>
        <w:tc>
          <w:tcPr>
            <w:tcW w:type="dxa" w:w="2541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ต้นทุน</w:t>
            </w:r>
          </w:p>
        </w:tc>
        <w:tc>
          <w:tcPr>
            <w:tcW w:type="dxa" w:w="2541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ผล</w:t>
            </w:r>
          </w:p>
        </w:tc>
        <w:tc>
          <w:tcPr>
            <w:tcW w:type="dxa" w:w="2541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ขาย Gold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Minor Healing Potion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AP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ฟื้น 6 HP ให้ตัวเอง; ใช้เมื่อ HP ไม่เต็มและไม่อยู่ใน Dying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Mana Vial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AP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ฟื้นได้สูงสุด 6 Mana; ใช้เมื่อ Mana ไม่เต็ม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Antidote Kit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AP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ลบ Poisoned จากตัวเอง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Focus Draught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AP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Skill ถัดไปในเทิร์นนี้ได้ความแม่นยำ +2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Blast Bomb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2 AP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ปาไกล 30 ฟุต; 6 Fire ในรัศมี 10 ฟุต กระทบมิตรด้วย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25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Smoke Flask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AP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ปาไกล 30 ฟุต; ลดระดับแสงในรัศมี 10 ฟุต 3 รอบ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Warding Charm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AP + Reaction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เมื่อถูกโจมตีโดน ลดความเสียหายครั้งนั้น 4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18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Standard Arrow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นัด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กระสุน Shortbow; ไม่ปรับโบนัส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Heavy Arrow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นัด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กระสุน Shortbow; Damage +2, To Hit −1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Crossbow Bolt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 นัด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กระสุน Crossbow; หลังยิงต้อง Reload 1 AP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1</w:t>
            </w:r>
          </w:p>
        </w:tc>
      </w:tr>
    </w:tbl>
    <w:p/>
    <w:p>
      <w:r>
        <w:t>ราคาขายในตารางเป็นค่า sell_price ของ ItemData ราคาซื้อขึ้นกับข้อเสนอของร้านแต่ละแห่ง ตัวอย่าง: Minor Healing Potion ราคา 25 Gold ในร้านยาและ 50 Gold ในร้าน Outfitter อุปกรณ์ที่ไม่ได้สวมขายได้ครึ่งหนึ่งของ purchase_price</w:t>
      </w:r>
    </w:p>
    <w:p>
      <w:pPr>
        <w:pStyle w:val="Heading1"/>
      </w:pPr>
      <w:r>
        <w:t>9 สถานะและ Reaction</w:t>
      </w:r>
    </w:p>
    <w:p>
      <w:r>
        <w:t>สถานะเป็น EffectData อาจอยู่หลาย stack ตาม stack mode และหมดอายุช่วงต้นหรือท้ายเทิร์น ผลที่ใช้บ่อย ได้แก่ Burning/Bleeding สร้างความเสียหายตาม trigger, Rooted/Grabbed กัน Move, Prone ต้องใช้ Stand, Stunned ลด AP, Silenced จำกัดเวท, Hidden เปลี่ยนการถูกมองเห็น และ Dying ข้ามเทิร์น</w:t>
      </w:r>
    </w:p>
    <w:p>
      <w:r>
        <w:t>Stance ใช้ได้ทีละแบบในคลาสที่กำหนด Assault เพิ่ม Attack +1, Bulwark เพิ่ม Defense ทั้งสาม +1, Duelist เพิ่ม Speed 5 ฟุต; การเปลี่ยน Stance แทนที่อันเดิม Reaction อาจเกิดระหว่างเดิน หลังถูกโจมตีโดน ก่อนรับ Damage หรือเมื่อโจมตีพลาดตาม ReactionData</w:t>
      </w:r>
    </w:p>
    <w:p>
      <w:pPr>
        <w:pStyle w:val="Heading1"/>
      </w:pPr>
      <w:r>
        <w:t>10 Run Map รางวัลและเลเวล</w:t>
      </w:r>
    </w:p>
    <w:p>
      <w:r>
        <w:t>RunGenerator สร้างเส้นทางจาก seed โดยมี node ปกติ, Elite, Event, Rest, Shop, Treasure และ Boss ระบบ Reward และร้านค้าบันทึกผลลง RunState ปาร์ตี้รักษาค่า HP, Mana, inventory, equipment และ XP ระหว่างฉากของ Run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เลเวล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XP สะสมที่ต้องมี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รางวัลมาตรฐาน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100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300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1; Attribute Point 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4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600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1000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1; Attribute Point 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1500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2100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1; Attribute Point 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2800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9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3600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1; Attribute Point 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10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4500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Ability Point 1</w:t>
            </w:r>
          </w:p>
        </w:tc>
      </w:tr>
    </w:tbl>
    <w:p/>
    <w:p>
      <w:r>
        <w:t>เลเวลสูงสุดใน ProgressionData คือ 10 แต่ละคลาสมี progression_entries ของตนเองนอกเหนือจากแต้มมาตรฐาน</w:t>
      </w:r>
    </w:p>
    <w:p>
      <w:pPr>
        <w:pStyle w:val="Heading1"/>
      </w:pPr>
      <w:r>
        <w:t>11 ข้อจำกัดและประเด็นที่ยังไม่ใช่กติกาสมบูรณ์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ความสำคัญ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ประเด็น</w:t>
            </w:r>
          </w:p>
        </w:tc>
        <w:tc>
          <w:tcPr>
            <w:tcW w:type="dxa" w:w="3389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สิ่งที่ควรตัดสินใจ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สูง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Save/Load ถาวร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RunState และ SceneTree metadata ยังไม่บันทึกลงดิสก์; ต้องกำหนด schema, version และการย้ายข้อมูลเก่า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สูง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ทดสอบ Run เต็ม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ควรมี playthrough ตั้งแต่ Create Party ถึงผลหลังบอส พร้อมตรวจ HP/Mana/อุปกรณ์/XP/เงินและทางกลับฉาก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สูง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ความหมายของ AP ระหว่างรอบ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โค้ดเติม AP เมื่อเทิร์นของตัวละครเริ่ม แต่คอมเมนต์ใน TurnSystem ยังระบุว่า Rule Lock เรื่อง AP reset ไม่กำหนด ควรยืนยันกติกาเป็นลายลักษณ์อักษร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กลาง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Trait ที่เป็นเพียง tag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Heavy, Light, Reach และ Shield Compatible บางส่วนเป็นตัวระบุหรือ prerequisite; ต้องตัดสินใจว่าจะให้ผลทั่วไปหรือระบุว่าไม่มีผลเอง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กลาง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ข้อยกเว้นของอาวุธ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Dagger มี Finesse แต่ข้อมูล AttackData เลือก STR/DEX ที่ modifier สูงกว่า; Shortbow ไม่มีระยะประชิดขั้นต่ำ; ควรระบุให้ผู้เล่นเห็นชัด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กลาง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Exploration กับ Combat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Dungeon Exploration ยังเป็นต้นแบบบางเส้นทาง; ต้องกำหนดขอบเขต combat ชั้นบน, fog, ประตู และ reward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กลาง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Ability data รูปแบบเก่า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effects_on_use และ use_effects ยังอยู่ร่วมกัน; ควรย้ายข้อมูลและทำ validation เพื่อป้องกันผลซ้ำ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กลาง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เนื้อหาและภาษา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6"/>
              </w:rPr>
              <w:t>Event localization/rich text, tutorial, คำอธิบายไอเทมและ trait บางรายการยังไม่ครบหรือใช้ภาษาไทยอังกฤษปนกัน</w:t>
            </w:r>
          </w:p>
        </w:tc>
      </w:tr>
    </w:tbl>
    <w:p/>
    <w:p>
      <w:pPr>
        <w:pStyle w:val="Heading1"/>
      </w:pPr>
      <w:r>
        <w:t>12 แหล่งข้อมูลที่ใช้ตรวจ</w:t>
      </w:r>
    </w:p>
    <w:p>
      <w:r>
        <w:t>กติกาฉบับนี้ตรวจจาก StatSystem, AttackSystem, DamageSystem, DefenseSystem, TurnCoordinator, EquipmentSystem, RunGenerator และข้อมูล Resource ใน data/class, data/trait, data/attack, data/equipment, data/item, data/ability และ data/status รวมทั้งเอกสาร GDD และ Catalog เดิมของโปรเจกต์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6"/>
      </w:rPr>
      <w:t>Project Artron  |  Rule Book  |  26 กันยายน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ahoma" w:hAnsi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